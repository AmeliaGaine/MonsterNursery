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THE MONSTER NURSERY — BOOK 1</w:t>
      </w:r>
    </w:p>
    <w:p>
      <w:pPr>
        <w:jc w:val="center"/>
      </w:pPr>
      <w:r>
        <w:rPr>
          <w:i/>
          <w:sz w:val="28"/>
        </w:rPr>
        <w:t>Scene-Beats Outline — All 49 Episodes</w:t>
      </w:r>
    </w:p>
    <w:p>
      <w:pPr>
        <w:jc w:val="center"/>
      </w:pPr>
      <w:r>
        <w:rPr>
          <w:i/>
        </w:rPr>
        <w:t>Cozy LitRPG · compiled from the Outline Forge build</w:t>
      </w:r>
    </w:p>
    <w:p>
      <w:r>
        <w:br w:type="page"/>
      </w:r>
    </w:p>
    <w:p>
      <w:pPr>
        <w:pStyle w:val="Heading1"/>
      </w:pPr>
      <w:r>
        <w:t>Ep 1 — "Intake: One Illegal Mooncalf"   ·   micro-structure: K&amp; (Kishōtenketsu)</w:t>
      </w:r>
    </w:p>
    <w:p>
      <w:r>
        <w:rPr>
          <w:b/>
        </w:rPr>
        <w:t>Episode promise (1 line):</w:t>
      </w:r>
      <w:r>
        <w:t xml:space="preserve"> A burned-out cull-clerk refuses the stamp, invokes a forgotten charter, and stabilizes one condemned mooncalf at the moonwell — and the Sanctuary System wakes for her as if it had been waiting.</w:t>
      </w:r>
    </w:p>
    <w:p>
      <w:r>
        <w:rPr>
          <w:b/>
        </w:rPr>
        <w:t>Tags (from outline):</w:t>
      </w:r>
      <w:r>
        <w:t xml:space="preserve"> 🍪 mystery · 🪝 soft-hook · 🧵 opens[L-SERIES, L0, L-EDDA, L-LIORA, L-TRUST] / closes[none] · 🌦️ Late-winter rain on cold panes; the moonwell breathes fog; one candle holds the dark · 🍲 (none)</w:t>
      </w:r>
    </w:p>
    <w:p>
      <w:r>
        <w:rPr>
          <w:b/>
        </w:rPr>
        <w:t>Primary emotional color (M2):</w:t>
      </w:r>
      <w:r>
        <w:t xml:space="preserve"> </w:t>
      </w:r>
      <w:r>
        <w:rPr>
          <w:i/>
        </w:rPr>
        <w:t>resolve</w:t>
      </w:r>
      <w:r>
        <w:t xml:space="preserve"> — the interior runs on a refusal that hardens into a spine: the soft, immovable "No." / "No. I am." — a burned-out clerk choosing, against her whole trade, to keep one thing alive. Let resolve read as resolve (the green stamp pressed, the loophole named, the line drawn) — quiet, firm, forward. The closer is a resolve-closer: "We are going to need a bigger form" — appetite and decision, not settle-in warmth.</w:t>
      </w:r>
    </w:p>
    <w:p>
      <w:r>
        <w:rPr>
          <w:b/>
        </w:rPr>
        <w:t>Voice-drift: KEPT (M1 — allow-list ep 1).</w:t>
      </w:r>
      <w:r>
        <w:t xml:space="preserve"> The tachometer's </w:t>
      </w:r>
      <w:r>
        <w:rPr>
          <w:i/>
        </w:rPr>
        <w:t>first tick</w:t>
      </w:r>
      <w:r>
        <w:t xml:space="preserve"> is planted here by design (Scene 4: "Disagree." — the deadpan drifting a half-degree fond) — this is the origin of the Edda-spine device and stays. Non-voice clock also present (the stabilization countdown / License Trial countdown ticking on the last page).</w:t>
      </w:r>
    </w:p>
    <w:p>
      <w:r>
        <w:rPr>
          <w:b/>
        </w:rPr>
        <w:t>Word target:</w:t>
      </w:r>
      <w:r>
        <w:t xml:space="preserve"> ~2,400 (canon chapter is the upper end) · </w:t>
      </w:r>
      <w:r>
        <w:rPr>
          <w:b/>
        </w:rPr>
        <w:t>Scenes:</w:t>
      </w:r>
      <w:r>
        <w:t xml:space="preserve"> 5.</w:t>
      </w:r>
    </w:p>
    <w:p>
      <w:r>
        <w:rPr>
          <w:b/>
        </w:rPr>
        <w:t>Entry state → Exit state:</w:t>
      </w:r>
      <w:r>
        <w:t xml:space="preserve"> Comfort 0→1 · Hab 2→12% · Compliance 11→13% · Hearthglow 0→4 · Cress 0→19% · Trainee · Stranger · Moonwell unlocks · Gentle Handling I · 📖 Bestiary +1 (</w:t>
      </w:r>
      <w:r>
        <w:rPr>
          <w:i/>
        </w:rPr>
        <w:t>Lunar Mooncalf</w:t>
      </w:r>
      <w:r>
        <w:t xml:space="preserve">). · </w:t>
      </w:r>
      <w:r>
        <w:rPr>
          <w:b/>
        </w:rPr>
        <w:t>Cull Ledger: refusal #1 logged (key-holder)</w:t>
      </w:r>
      <w:r>
        <w:t xml:space="preserve"> — the green-stamp is the trigger that wakes the System (A1 seed; detected, not assumed).</w:t>
      </w:r>
    </w:p>
    <w:p>
      <w:pPr>
        <w:pStyle w:val="IntenseQuote"/>
      </w:pPr>
      <w:r>
        <w:rPr>
          <w:b/>
        </w:rPr>
        <w:t>Canon note (G/Rule 5):</w:t>
      </w:r>
      <w:r>
        <w:t xml:space="preserve"> Ep1 is CANON — renders </w:t>
      </w:r>
      <w:r>
        <w:rPr>
          <w:rFonts w:ascii="Consolas" w:hAnsi="Consolas"/>
        </w:rPr>
        <w:t>manuscript/chapter-01.md</w:t>
      </w:r>
      <w:r>
        <w:t xml:space="preserve"> faithfully and contradicts none of it. The two C1 lyrical lines ("memory," "kindness finding a place to settle") are </w:t>
      </w:r>
      <w:r>
        <w:rPr>
          <w:i/>
        </w:rPr>
        <w:t>canon drift</w:t>
      </w:r>
      <w:r>
        <w:t xml:space="preserve"> and are NOT to be extended or imitated elsewhere; here they are reproduced only because they already exist in the locked prose. New connective prose stays in the dry register.</w:t>
      </w:r>
    </w:p>
    <w:p>
      <w:r>
        <w:rPr>
          <w:i/>
        </w:rPr>
        <w:t>— · —</w:t>
      </w:r>
    </w:p>
    <w:p>
      <w:pPr>
        <w:pStyle w:val="Heading2"/>
      </w:pPr>
      <w:r>
        <w:t>Scene 1 — The Cull Office   [K1 — KI: cozy-status-quo-inverted + a small want]</w:t>
      </w:r>
    </w:p>
    <w:p>
      <w:pPr>
        <w:pStyle w:val="ListBullet"/>
      </w:pPr>
      <w:r>
        <w:rPr>
          <w:b/>
        </w:rPr>
        <w:t>Function / POV state:</w:t>
      </w:r>
      <w:r>
        <w:t xml:space="preserve"> Establish Liora's world and the moral floor before the turn. Her "cozy status quo" is its grim inversion — a desk, a stamp, ninety-three CULLs — and the </w:t>
      </w:r>
      <w:r>
        <w:rPr>
          <w:i/>
        </w:rPr>
        <w:t>small, legible want</w:t>
      </w:r>
      <w:r>
        <w:t xml:space="preserve"> surfaces against it: don't reduce one more living thing to a line item. Want entering: send the gutter imps to Relocation instead of stamping them dead.</w:t>
      </w:r>
    </w:p>
    <w:p>
      <w:pPr>
        <w:pStyle w:val="ListBullet"/>
      </w:pPr>
      <w:r>
        <w:rPr>
          <w:b/>
        </w:rPr>
        <w:t>Beats:</w:t>
      </w:r>
    </w:p>
    <w:p>
      <w:pPr>
        <w:pStyle w:val="ListBullet2"/>
      </w:pPr>
      <w:r>
        <w:t xml:space="preserve">The word CULL "starts looking back at her" across Forms 18-C / 42-B / 77-F; the gutter-imp file (flour theft, soot tracking, </w:t>
      </w:r>
      <w:r>
        <w:rPr>
          <w:i/>
        </w:rPr>
        <w:t>inappropriate giggling</w:t>
      </w:r>
      <w:r>
        <w:t>; "they taught my oven to sneeze"). She reaches for a yellow routing slip instead of the stamp.</w:t>
      </w:r>
    </w:p>
    <w:p>
      <w:pPr>
        <w:pStyle w:val="ListBullet2"/>
      </w:pPr>
      <w:r>
        <w:t xml:space="preserve">Pollard stamps in deadpan triplet — </w:t>
      </w:r>
      <w:r>
        <w:rPr>
          <w:b/>
        </w:rPr>
        <w:t>CULL. / Stamp. / CULL. / Stamp. / CULL.</w:t>
      </w:r>
      <w:r>
        <w:t xml:space="preserve"> — and </w:t>
      </w:r>
      <w:r>
        <w:rPr>
          <w:i/>
        </w:rPr>
        <w:t>hums</w:t>
      </w:r>
      <w:r>
        <w:t>; the offense is "the ease." The bureaucratic-capacity exchange ("Relocation is always full / That's why they keep issuing bigger clipboards").</w:t>
      </w:r>
    </w:p>
    <w:p>
      <w:pPr>
        <w:pStyle w:val="ListBullet2"/>
      </w:pPr>
      <w:r>
        <w:t>Grindle's door opens; the office "went quiet in the way prey animals went quiet." "Receiving. Special intake. Bring your stamp." She wipes red ink off the stamp face and follows.</w:t>
      </w:r>
    </w:p>
    <w:p>
      <w:pPr>
        <w:pStyle w:val="ListBullet"/>
      </w:pPr>
      <w:r>
        <w:rPr>
          <w:b/>
        </w:rPr>
        <w:t>System box (if any):</w:t>
      </w:r>
      <w:r>
        <w:t xml:space="preserve"> None yet — the System is dormant by design (it activates only at the </w:t>
      </w:r>
      <w:r>
        <w:rPr>
          <w:i/>
        </w:rPr>
        <w:t>ten</w:t>
      </w:r>
      <w:r>
        <w:t>, Scene 3). Holding the box back here makes the activation land.</w:t>
      </w:r>
    </w:p>
    <w:p>
      <w:pPr>
        <w:pStyle w:val="ListBullet"/>
      </w:pPr>
      <w:r>
        <w:rPr>
          <w:b/>
        </w:rPr>
        <w:t>Sensory / atmosphere:</w:t>
      </w:r>
      <w:r>
        <w:t xml:space="preserve"> The 🌦️ rendered as office-interior: pipes ticking in the walls, brass cabinets sneezing dust, the trapped shriekmoth doing "a convincing impression of a kettle boiling to death," the EVIDENCE — DO NOT SHAKE thundercloud flashing sulkily. Late-winter cold lives in the building's joints; the rain is still outside the plot.</w:t>
      </w:r>
    </w:p>
    <w:p>
      <w:pPr>
        <w:pStyle w:val="ListBullet"/>
      </w:pPr>
      <w:r>
        <w:rPr>
          <w:b/>
        </w:rPr>
        <w:t>Lands here:</w:t>
      </w:r>
      <w:r>
        <w:t xml:space="preserve"> Nothing assigned yet — establish only. (Cookie is reserved for the </w:t>
      </w:r>
      <w:r>
        <w:rPr>
          <w:i/>
        </w:rPr>
        <w:t>ten</w:t>
      </w:r>
      <w:r>
        <w:t>; this scene seeds the moral premise the cookie will pay off.)</w:t>
      </w:r>
    </w:p>
    <w:p>
      <w:pPr>
        <w:pStyle w:val="ListBullet"/>
      </w:pPr>
      <w:r>
        <w:rPr>
          <w:b/>
        </w:rPr>
        <w:t>Exit:</w:t>
      </w:r>
      <w:r>
        <w:t xml:space="preserve"> She picks up her stamp and walks the central aisle toward Receiving. "That was never good."</w:t>
      </w:r>
    </w:p>
    <w:p>
      <w:pPr>
        <w:pStyle w:val="Heading2"/>
      </w:pPr>
      <w:r>
        <w:t>Scene 2 — Receiving, and the Word "No"   [K1→K2 bridge — the want hardens into a refusal]</w:t>
      </w:r>
    </w:p>
    <w:p>
      <w:pPr>
        <w:pStyle w:val="ListBullet"/>
      </w:pPr>
      <w:r>
        <w:rPr>
          <w:b/>
        </w:rPr>
        <w:t>Function / POV state:</w:t>
      </w:r>
      <w:r>
        <w:t xml:space="preserve"> The want from S1 meets its object: the smallest mooncalf she has ever seen, crate-stamped </w:t>
      </w:r>
      <w:r>
        <w:rPr>
          <w:b/>
        </w:rPr>
        <w:t>DEFECTIVE — DESTROY BEFORE DUSK</w:t>
      </w:r>
      <w:r>
        <w:t xml:space="preserve">, tagged </w:t>
      </w:r>
      <w:r>
        <w:rPr>
          <w:i/>
        </w:rPr>
        <w:t>No commercial value.</w:t>
      </w:r>
      <w:r>
        <w:t xml:space="preserve"> Want sharpens: she will not sign this one.</w:t>
      </w:r>
    </w:p>
    <w:p>
      <w:pPr>
        <w:pStyle w:val="ListBullet"/>
      </w:pPr>
      <w:r>
        <w:rPr>
          <w:b/>
        </w:rPr>
        <w:t>Beats:</w:t>
      </w:r>
    </w:p>
    <w:p>
      <w:pPr>
        <w:pStyle w:val="ListBullet2"/>
      </w:pPr>
      <w:r>
        <w:t xml:space="preserve">The crate that's </w:t>
      </w:r>
      <w:r>
        <w:rPr>
          <w:i/>
        </w:rPr>
        <w:t>humming</w:t>
      </w:r>
      <w:r>
        <w:t>; the grey, grime-clung calf, chipped horn, "wide black eyes reflected every lantern." The "small, broken hiccup." "Oh," she said.</w:t>
      </w:r>
    </w:p>
    <w:p>
      <w:pPr>
        <w:pStyle w:val="ListBullet2"/>
      </w:pPr>
      <w:r>
        <w:t xml:space="preserve">Pollard: "Bit pathetic, isn't it?" → the calf flinches → </w:t>
      </w:r>
      <w:r>
        <w:rPr>
          <w:b/>
        </w:rPr>
        <w:t>"Don't make yourself the worst thing that happened to it today. It's a high bar, but you're ambitious."</w:t>
      </w:r>
      <w:r>
        <w:t xml:space="preserve"> (dry deflection over a fixed moral core).</w:t>
      </w:r>
    </w:p>
    <w:p>
      <w:pPr>
        <w:pStyle w:val="ListBullet2"/>
      </w:pPr>
      <w:r>
        <w:t xml:space="preserve">Grindle's litany ("no registered owner… no commercial value… no available placement") lands; "No available placement / That was the sentence that did most of the killing." Briarwick rises in her mind — the biscuit tin, </w:t>
      </w:r>
      <w:r>
        <w:rPr>
          <w:i/>
        </w:rPr>
        <w:t>Small claws. Soft hearts. Second chances.</w:t>
      </w:r>
      <w:r>
        <w:t xml:space="preserve">, Aunt Rhea. </w:t>
      </w:r>
      <w:r>
        <w:rPr>
          <w:b/>
        </w:rPr>
        <w:t>"No."</w:t>
      </w:r>
      <w:r>
        <w:t xml:space="preserve"> landed softly; everyone heard it anyway.</w:t>
      </w:r>
    </w:p>
    <w:p>
      <w:pPr>
        <w:pStyle w:val="ListBullet"/>
      </w:pPr>
      <w:r>
        <w:rPr>
          <w:b/>
        </w:rPr>
        <w:t>System box (if any):</w:t>
      </w:r>
      <w:r>
        <w:t xml:space="preserve"> None — still dormant.</w:t>
      </w:r>
    </w:p>
    <w:p>
      <w:pPr>
        <w:pStyle w:val="ListBullet"/>
      </w:pPr>
      <w:r>
        <w:rPr>
          <w:b/>
        </w:rPr>
        <w:t>Sensory / atmosphere:</w:t>
      </w:r>
      <w:r>
        <w:t xml:space="preserve"> Receiving's barred windows, wet straw, "old wards," muddy crescent moons across the floor from the courier's boots. Cold, close, lantern-lit — the candle-holds-the-dark texture in its bureaucratic form.</w:t>
      </w:r>
    </w:p>
    <w:p>
      <w:pPr>
        <w:pStyle w:val="ListBullet"/>
      </w:pPr>
      <w:r>
        <w:rPr>
          <w:b/>
        </w:rPr>
        <w:t>Lands here:</w:t>
      </w:r>
      <w:r>
        <w:t xml:space="preserve"> </w:t>
      </w:r>
      <w:r>
        <w:rPr>
          <w:rFonts w:ascii="Consolas" w:hAnsi="Consolas"/>
        </w:rPr>
        <w:t>L-LIORA</w:t>
      </w:r>
      <w:r>
        <w:t xml:space="preserve"> </w:t>
      </w:r>
      <w:r>
        <w:rPr>
          <w:i/>
        </w:rPr>
        <w:t>opens</w:t>
      </w:r>
      <w:r>
        <w:t xml:space="preserve"> (the spine of her arc cracks the moment she says No and means it — the refusal that will cost and define her). The 1842 charter clause set up.</w:t>
      </w:r>
    </w:p>
    <w:p>
      <w:pPr>
        <w:pStyle w:val="ListBullet"/>
      </w:pPr>
      <w:r>
        <w:rPr>
          <w:b/>
        </w:rPr>
        <w:t>Exit:</w:t>
      </w:r>
      <w:r>
        <w:t xml:space="preserve"> She names the loophole — the Briarwick emergency-custodianship charter ("Good year for hinges") — and reaches not for red ink but for the green transfer stamp.</w:t>
      </w:r>
    </w:p>
    <w:p>
      <w:pPr>
        <w:pStyle w:val="Heading2"/>
      </w:pPr>
      <w:r>
        <w:t>Scene 3 — The Green Stamp &amp; the System Wakes   [K3 — TEN: the unexpected, non-threatening, recontextualizing turn · COOKIE LANDS HERE]</w:t>
      </w:r>
    </w:p>
    <w:p>
      <w:pPr>
        <w:pStyle w:val="ListBullet"/>
      </w:pPr>
      <w:r>
        <w:rPr>
          <w:b/>
        </w:rPr>
        <w:t>Function / POV state:</w:t>
      </w:r>
      <w:r>
        <w:t xml:space="preserve"> The pivot. She presses </w:t>
      </w:r>
      <w:r>
        <w:rPr>
          <w:b/>
        </w:rPr>
        <w:t>EMERGENCY SANCTUARY HOLD</w:t>
      </w:r>
      <w:r>
        <w:t xml:space="preserve"> — and a forgotten machine answers as if it knew her name. The </w:t>
      </w:r>
      <w:r>
        <w:rPr>
          <w:i/>
        </w:rPr>
        <w:t>ten</w:t>
      </w:r>
      <w:r>
        <w:t xml:space="preserve">: this was never just a rescue; something has been </w:t>
      </w:r>
      <w:r>
        <w:rPr>
          <w:i/>
        </w:rPr>
        <w:t>waiting</w:t>
      </w:r>
      <w:r>
        <w:t>. Want shifts from "don't kill this one" to "keep this one alive before moonrise."</w:t>
      </w:r>
    </w:p>
    <w:p>
      <w:pPr>
        <w:pStyle w:val="ListBullet"/>
      </w:pPr>
      <w:r>
        <w:rPr>
          <w:b/>
        </w:rPr>
        <w:t>Beats:</w:t>
      </w:r>
    </w:p>
    <w:p>
      <w:pPr>
        <w:pStyle w:val="ListBullet2"/>
      </w:pPr>
      <w:r>
        <w:t>The crate latch snaps open by itself; the warm iron key with a curled-leaf bow, teeth "less cut than grown," green-gold light sinking into her palm "as if it knew her." The world chimes — "Like a spoon tapping the side of a teacup in another room."</w:t>
      </w:r>
    </w:p>
    <w:p>
      <w:pPr>
        <w:pStyle w:val="ListBullet2"/>
      </w:pPr>
      <w:r>
        <w:rPr>
          <w:b/>
        </w:rPr>
        <w:t>[SANCTUARY SYSTEM ACTIVATED]</w:t>
      </w:r>
      <w:r>
        <w:t xml:space="preserve"> panel; the calf sneezes silver dust onto Grindle's shoe; "For the first time in four years, Liora laughed at work."</w:t>
      </w:r>
    </w:p>
    <w:p>
      <w:pPr>
        <w:pStyle w:val="ListBullet2"/>
      </w:pPr>
      <w:r>
        <w:rPr>
          <w:b/>
        </w:rPr>
        <w:t>[STAGED — A1 Cull Ledger trigger, deadpan System beat]:</w:t>
      </w:r>
      <w:r>
        <w:t xml:space="preserve"> Before the activation box settles, one prior line surfaces under it — a record that was already </w:t>
      </w:r>
      <w:r>
        <w:rPr>
          <w:i/>
        </w:rPr>
        <w:t>running</w:t>
      </w:r>
      <w:r>
        <w:t xml:space="preserve">, not freshly opened. The System logs </w:t>
      </w:r>
      <w:r>
        <w:rPr>
          <w:i/>
        </w:rPr>
        <w:t>why</w:t>
      </w:r>
      <w:r>
        <w:t xml:space="preserve"> it woke: she refused a cull and filed a hold in its place, and the Ledger had been waiting for exactly that. Deadpan, brief, dry; the wonder is that the machine names her choice back to her as the cause. Keep it a single editorial sting under the activation — the System detected the refusal; it did not assume her.</w:t>
      </w:r>
    </w:p>
    <w:p>
      <w:pPr>
        <w:pStyle w:val="ListBullet2"/>
      </w:pPr>
      <w:r>
        <w:t xml:space="preserve">The calf collapses nose-first into her lap → </w:t>
      </w:r>
      <w:r>
        <w:rPr>
          <w:b/>
        </w:rPr>
        <w:t>[INTAKE UPDATE] Bond Trust 0% → 3% · Provisional Safety.</w:t>
      </w:r>
      <w:r>
        <w:t xml:space="preserve"> "Well. At least I'm finally accessorized."</w:t>
      </w:r>
    </w:p>
    <w:p>
      <w:pPr>
        <w:pStyle w:val="ListBullet"/>
      </w:pPr>
      <w:r>
        <w:rPr>
          <w:b/>
        </w:rPr>
        <w:t>System box (if any):</w:t>
      </w:r>
      <w:r>
        <w:t xml:space="preserve"> Three boxes. (a) Activation box ending </w:t>
      </w:r>
      <w:r>
        <w:rPr>
          <w:b/>
        </w:rPr>
        <w:t>"Note: Thank you for choosing care."</w:t>
      </w:r>
      <w:r>
        <w:t xml:space="preserve"> — the System speaking the tenderness so Liora doesn't have to (voice-rule #3), verbatim-faithful to canon. (b) The complaint deadpan: </w:t>
      </w:r>
      <w:r>
        <w:rPr>
          <w:i/>
        </w:rPr>
        <w:t>"Would you like to file a complaint? Estimated complaint processing time: 6–8 weeks. Mooncalf stabilization window: 5 hours, 42 minutes. Recommendation: Prioritize mooncalf."</w:t>
      </w:r>
      <w:r>
        <w:t xml:space="preserve"> (bureaucracy-as-metaphor; the editorial sting). (c) </w:t>
      </w:r>
      <w:r>
        <w:rPr>
          <w:b/>
        </w:rPr>
        <w:t>[A1 Cull Ledger seed — NEW, slot it directly under the activation box]:</w:t>
      </w:r>
      <w:r>
        <w:t xml:space="preserve"> </w:t>
      </w:r>
      <w:r>
        <w:rPr>
          <w:rFonts w:ascii="Consolas" w:hAnsi="Consolas"/>
        </w:rPr>
        <w:t>&gt; Cull Ledger: refusal logged — key-holder. (1 of 1.) Note: this ledger has been recording. You are the first to file a hold over a cull. Reactivation condition met.</w:t>
      </w:r>
      <w:r>
        <w:t xml:space="preserve"> — deadpan, dry; makes the </w:t>
      </w:r>
      <w:r>
        <w:rPr>
          <w:i/>
        </w:rPr>
        <w:t>trigger</w:t>
      </w:r>
      <w:r>
        <w:t xml:space="preserve"> concrete and on-page: the System WOKE because the Ledger detected her refusal, not because she held the key. Detected, not assumed. Brief; do not over-explain — the bruise is that it was "recording" all along.</w:t>
      </w:r>
    </w:p>
    <w:p>
      <w:pPr>
        <w:pStyle w:val="ListBullet"/>
      </w:pPr>
      <w:r>
        <w:rPr>
          <w:b/>
        </w:rPr>
        <w:t>Sensory / atmosphere:</w:t>
      </w:r>
      <w:r>
        <w:t xml:space="preserve"> The green-gold pulse is the first warm color in a grey room; the chime is </w:t>
      </w:r>
      <w:r>
        <w:rPr>
          <w:i/>
        </w:rPr>
        <w:t>domestic</w:t>
      </w:r>
      <w:r>
        <w:t xml:space="preserve"> (teacup, not bell) — the texture the whole book runs on, planted here.</w:t>
      </w:r>
    </w:p>
    <w:p>
      <w:pPr>
        <w:pStyle w:val="ListBullet"/>
      </w:pPr>
      <w:r>
        <w:rPr>
          <w:b/>
        </w:rPr>
        <w:t>Lands here:</w:t>
      </w:r>
      <w:r>
        <w:t xml:space="preserve"> </w:t>
      </w:r>
      <w:r>
        <w:rPr>
          <w:b/>
        </w:rPr>
        <w:t>🍪 COOKIE: mystery-clue</w:t>
      </w:r>
      <w:r>
        <w:t xml:space="preserve"> — the System greets her </w:t>
      </w:r>
      <w:r>
        <w:rPr>
          <w:i/>
        </w:rPr>
        <w:t>as if expecting her</w:t>
      </w:r>
      <w:r>
        <w:t xml:space="preserve"> ("Note: Thank you for choosing care."), the first on-page evidence that the voice is </w:t>
      </w:r>
      <w:r>
        <w:rPr>
          <w:i/>
        </w:rPr>
        <w:t>alive to care</w:t>
      </w:r>
      <w:r>
        <w:t xml:space="preserve"> and that someone is behind it. This is the </w:t>
      </w:r>
      <w:r>
        <w:rPr>
          <w:i/>
        </w:rPr>
        <w:t>ten</w:t>
      </w:r>
      <w:r>
        <w:t xml:space="preserve">'s recontextualization: the rescue is also a recognition. · </w:t>
      </w:r>
      <w:r>
        <w:rPr>
          <w:b/>
        </w:rPr>
        <w:t>[A1 CULL LEDGER seed planted]</w:t>
      </w:r>
      <w:r>
        <w:t xml:space="preserve"> — the activation is </w:t>
      </w:r>
      <w:r>
        <w:rPr>
          <w:i/>
        </w:rPr>
        <w:t>triggered by the logged refusal</w:t>
      </w:r>
      <w:r>
        <w:t xml:space="preserve"> (the green-stamp over the cull), the load-bearing sensor for "why her" (payoff Ep47); the System detected her choice, it did not assume her. · </w:t>
      </w:r>
      <w:r>
        <w:rPr>
          <w:rFonts w:ascii="Consolas" w:hAnsi="Consolas"/>
        </w:rPr>
        <w:t>L-SERIES</w:t>
      </w:r>
      <w:r>
        <w:t xml:space="preserve"> </w:t>
      </w:r>
      <w:r>
        <w:rPr>
          <w:i/>
        </w:rPr>
        <w:t>opens</w:t>
      </w:r>
      <w:r>
        <w:t xml:space="preserve"> (a will/voice that can recognize an heir can be inherited — the one-dangle seed) · </w:t>
      </w:r>
      <w:r>
        <w:rPr>
          <w:rFonts w:ascii="Consolas" w:hAnsi="Consolas"/>
        </w:rPr>
        <w:t>L0</w:t>
      </w:r>
      <w:r>
        <w:t xml:space="preserve"> </w:t>
      </w:r>
      <w:r>
        <w:rPr>
          <w:i/>
        </w:rPr>
        <w:t>opens</w:t>
      </w:r>
      <w:r>
        <w:t xml:space="preserve"> (the book's "will Briarwick be recognized as real" shell) · </w:t>
      </w:r>
      <w:r>
        <w:rPr>
          <w:rFonts w:ascii="Consolas" w:hAnsi="Consolas"/>
        </w:rPr>
        <w:t>L-EDDA</w:t>
      </w:r>
      <w:r>
        <w:t xml:space="preserve"> </w:t>
      </w:r>
      <w:r>
        <w:rPr>
          <w:i/>
        </w:rPr>
        <w:t>opens</w:t>
      </w:r>
      <w:r>
        <w:t xml:space="preserve"> (the dead woman's preserved voice — felt, not yet named) · </w:t>
      </w:r>
      <w:r>
        <w:rPr>
          <w:rFonts w:ascii="Consolas" w:hAnsi="Consolas"/>
        </w:rPr>
        <w:t>L-TRUST</w:t>
      </w:r>
      <w:r>
        <w:t xml:space="preserve"> </w:t>
      </w:r>
      <w:r>
        <w:rPr>
          <w:i/>
        </w:rPr>
        <w:t>opens</w:t>
      </w:r>
      <w:r>
        <w:t xml:space="preserve"> (Bond 0→3%) · 📖 </w:t>
      </w:r>
      <w:r>
        <w:rPr>
          <w:b/>
        </w:rPr>
        <w:t>Bestiary +1: *Lunar Mooncalf</w:t>
      </w:r>
      <w:r>
        <w:rPr>
          <w:i/>
        </w:rPr>
        <w:t xml:space="preserve"> logged on intake (the collection opens). · `L-LIORA` </w:t>
      </w:r>
      <w:r>
        <w:t>advances</w:t>
      </w:r>
      <w:r>
        <w:rPr>
          <w:i/>
        </w:rPr>
        <w:t xml:space="preserve"> ("This office is not liable for your decision." / </w:t>
      </w:r>
      <w:r>
        <w:rPr>
          <w:i/>
        </w:rPr>
        <w:t>"No. I am."</w:t>
      </w:r>
      <w:r>
        <w:t>*).</w:t>
      </w:r>
    </w:p>
    <w:p>
      <w:pPr>
        <w:pStyle w:val="ListBullet"/>
      </w:pPr>
      <w:r>
        <w:rPr>
          <w:b/>
        </w:rPr>
        <w:t>Exit:</w:t>
      </w:r>
      <w:r>
        <w:t xml:space="preserve"> She kneels, opens the crate properly, introduces herself — "bad at making jam, good at finding loopholes" — and the calf trips into her lap. "I'll need transport." The journey to Briarwick begins.</w:t>
      </w:r>
    </w:p>
    <w:p>
      <w:pPr>
        <w:pStyle w:val="Heading2"/>
      </w:pPr>
      <w:r>
        <w:t>Scene 4 — The Road, the Gate, and Bertram   [K2 — SHŌ part 1: process &amp; arrival, the ASMR road north]</w:t>
      </w:r>
    </w:p>
    <w:p>
      <w:pPr>
        <w:pStyle w:val="ListBullet"/>
      </w:pPr>
      <w:r>
        <w:rPr>
          <w:b/>
        </w:rPr>
        <w:t>Function / POV state:</w:t>
      </w:r>
      <w:r>
        <w:t xml:space="preserve"> The slow connective tissue — competence-at-rest and detail, the genre's literary-ASMR zone in transit. Want: get the calf to Briarwick "brisk" before moonrise, and </w:t>
      </w:r>
      <w:r>
        <w:rPr>
          <w:i/>
        </w:rPr>
        <w:t>see</w:t>
      </w:r>
      <w:r>
        <w:t xml:space="preserve"> the place again. (The mandatory idle-tick lives here so the clock never freezes.)</w:t>
      </w:r>
    </w:p>
    <w:p>
      <w:pPr>
        <w:pStyle w:val="ListBullet"/>
      </w:pPr>
      <w:r>
        <w:rPr>
          <w:b/>
        </w:rPr>
        <w:t>Beats:</w:t>
      </w:r>
    </w:p>
    <w:p>
      <w:pPr>
        <w:pStyle w:val="ListBullet2"/>
      </w:pPr>
      <w:r>
        <w:t>The handcart, the "emergency textile reassignment" tartan blanket, the calf nibbling the key ("wanting to eat important legal artifacts suggested at least some will to live"). The city thinning to allotments and "argumentative pumpkins"; the chestnut boy ("Is that a dog?" / "Probably more than it currently does."). The weaponized-ears beat.</w:t>
      </w:r>
    </w:p>
    <w:p>
      <w:pPr>
        <w:pStyle w:val="ListBullet2"/>
      </w:pPr>
      <w:r>
        <w:t xml:space="preserve">The ivy-swallowed gate; she peels it back to </w:t>
      </w:r>
      <w:r>
        <w:rPr>
          <w:b/>
        </w:rPr>
        <w:t>BRIARWICK MONSTER NURSERY</w:t>
      </w:r>
      <w:r>
        <w:t xml:space="preserve"> / </w:t>
      </w:r>
      <w:r>
        <w:rPr>
          <w:i/>
        </w:rPr>
        <w:t>Small claws. Soft hearts. Second chances.</w:t>
      </w:r>
      <w:r>
        <w:t xml:space="preserve"> — the eight-year-old-on-the-kitchen-floor memory (canon-locked lyric line; do not extend the mode). The gate creaks open a foot, then sticks; shoulder into it.</w:t>
      </w:r>
    </w:p>
    <w:p>
      <w:pPr>
        <w:pStyle w:val="ListBullet2"/>
      </w:pPr>
      <w:r>
        <w:rPr>
          <w:b/>
        </w:rPr>
        <w:t>Bertram — Door Warden.</w:t>
      </w:r>
      <w:r>
        <w:t xml:space="preserve"> "Mm." / "Mm." / "Mm." The deadpan two-hander; he points to the moonwell with one stubby wing. "Good talk." Object-comedy carries the warmth (voice-rule: feeling given to a prop/creature, not a lyrical narrator).</w:t>
      </w:r>
    </w:p>
    <w:p>
      <w:pPr>
        <w:pStyle w:val="ListBullet"/>
      </w:pPr>
      <w:r>
        <w:rPr>
          <w:b/>
        </w:rPr>
        <w:t>System box (if any):</w:t>
      </w:r>
      <w:r>
        <w:t xml:space="preserve"> </w:t>
      </w:r>
      <w:r>
        <w:rPr>
          <w:b/>
        </w:rPr>
        <w:t>[LOCATION DISCOVERED]</w:t>
      </w:r>
      <w:r>
        <w:t xml:space="preserve"> — Comfort 0, Hab </w:t>
      </w:r>
      <w:r>
        <w:rPr>
          <w:b/>
        </w:rPr>
        <w:t>2%</w:t>
      </w:r>
      <w:r>
        <w:t xml:space="preserve">, Compliance </w:t>
      </w:r>
      <w:r>
        <w:rPr>
          <w:b/>
        </w:rPr>
        <w:t>11%</w:t>
      </w:r>
      <w:r>
        <w:t xml:space="preserve">, "Front Hall: dusty but emotionally promising" → "That is not a measurable category." → </w:t>
      </w:r>
      <w:r>
        <w:rPr>
          <w:b/>
        </w:rPr>
        <w:t>"Disagree."</w:t>
      </w:r>
      <w:r>
        <w:t xml:space="preserve"> (the System's deadpan drifting a half-degree fond — the tachometer's first tick; voice-rule #3). This is also the </w:t>
      </w:r>
      <w:r>
        <w:rPr>
          <w:b/>
        </w:rPr>
        <w:t>[IDLE-TICK]</w:t>
      </w:r>
      <w:r>
        <w:t>: the live habitat/license numbers and the stabilization countdown keep the clock visibly ticking through a low-plot scene (G5).</w:t>
      </w:r>
    </w:p>
    <w:p>
      <w:pPr>
        <w:pStyle w:val="ListBullet"/>
      </w:pPr>
      <w:r>
        <w:rPr>
          <w:b/>
        </w:rPr>
        <w:t>Sensory / atmosphere:</w:t>
      </w:r>
      <w:r>
        <w:t xml:space="preserve"> The 🌦️ fully lands here — rain clouds over the rooftops with a band of pale gold to the west; the lane's moss, leaf-mold, rain, "something faintly sweet beneath it all." Cold panes, fog gathering as dusk comes on; the leaning chimney "structural failure or personality"; the windless dragon weather-vane turning.</w:t>
      </w:r>
    </w:p>
    <w:p>
      <w:pPr>
        <w:pStyle w:val="ListBullet"/>
      </w:pPr>
      <w:r>
        <w:rPr>
          <w:b/>
        </w:rPr>
        <w:t>Lands here:</w:t>
      </w:r>
      <w:r>
        <w:t xml:space="preserve"> </w:t>
      </w:r>
      <w:r>
        <w:rPr>
          <w:b/>
        </w:rPr>
        <w:t>Moonwell room *discovered* / room-unlock staged</w:t>
      </w:r>
      <w:r>
        <w:t xml:space="preserve"> (the unlock formally completes at the care-event in Scene 5). · </w:t>
      </w:r>
      <w:r>
        <w:rPr>
          <w:rFonts w:ascii="Consolas" w:hAnsi="Consolas"/>
        </w:rPr>
        <w:t>L-EDDA</w:t>
      </w:r>
      <w:r>
        <w:t xml:space="preserve"> </w:t>
      </w:r>
      <w:r>
        <w:rPr>
          <w:i/>
        </w:rPr>
        <w:t>advances</w:t>
      </w:r>
      <w:r>
        <w:t xml:space="preserve"> (the place itself, the charter, "Disagree." — the preserved purpose is everywhere and unnamed). · Idle-tick fires (Hab/Compliance/countdown on-page).</w:t>
      </w:r>
    </w:p>
    <w:p>
      <w:pPr>
        <w:pStyle w:val="ListBullet"/>
      </w:pPr>
      <w:r>
        <w:rPr>
          <w:b/>
        </w:rPr>
        <w:t>Exit:</w:t>
      </w:r>
      <w:r>
        <w:t xml:space="preserve"> The front door opens to the key; green-gold light runs through the woodgrain. The Front Hall, the dust-furred </w:t>
      </w:r>
      <w:r>
        <w:rPr>
          <w:b/>
        </w:rPr>
        <w:t>Nursery Ledger</w:t>
      </w:r>
      <w:r>
        <w:t xml:space="preserve"> ("Later," she told it; it gives an offended thump), the curling notices ("If the floor purrs, inform Matron"). She carries the calf toward the midnight-blue door — the moonwell.</w:t>
      </w:r>
    </w:p>
    <w:p>
      <w:pPr>
        <w:pStyle w:val="Heading2"/>
      </w:pPr>
      <w:r>
        <w:t>Scene 5 — Stabilization at the Moonwell   [K2 → K4 — SHŌ heart + KETSU: the care-process, then warm reconciliation + quiet progress]</w:t>
      </w:r>
    </w:p>
    <w:p>
      <w:pPr>
        <w:pStyle w:val="ListBullet"/>
      </w:pPr>
      <w:r>
        <w:rPr>
          <w:b/>
        </w:rPr>
        <w:t>Function / POV state:</w:t>
      </w:r>
      <w:r>
        <w:t xml:space="preserve"> The episode's heart and its resolution fused: the full care-process rendered with loving specificity (the ASMR core), then the small want </w:t>
      </w:r>
      <w:r>
        <w:rPr>
          <w:i/>
        </w:rPr>
        <w:t>met and now meaning more</w:t>
      </w:r>
      <w:r>
        <w:t xml:space="preserve">. Want narrows to its truest form: stabilize Cress before moonrise. The naming at the end is the </w:t>
      </w:r>
      <w:r>
        <w:rPr>
          <w:i/>
        </w:rPr>
        <w:t>ketsu</w:t>
      </w:r>
      <w:r>
        <w:t xml:space="preserve"> — the rescue becomes a relationship.</w:t>
      </w:r>
    </w:p>
    <w:p>
      <w:pPr>
        <w:pStyle w:val="ListBullet"/>
      </w:pPr>
      <w:r>
        <w:rPr>
          <w:b/>
        </w:rPr>
        <w:t>Beats:</w:t>
      </w:r>
    </w:p>
    <w:p>
      <w:pPr>
        <w:pStyle w:val="ListBullet2"/>
      </w:pPr>
      <w:r>
        <w:rPr>
          <w:b/>
        </w:rPr>
        <w:t>The process (SHŌ — protect its length):</w:t>
      </w:r>
      <w:r>
        <w:t xml:space="preserve"> the basin swept (the waistcoated, professionally-disappointed spider relocated, apologized to twice); the dead pump; the knitted-cozy sword "as a lever. This is more dignified."; the valve screaming open — water brown, then cloudy, then </w:t>
      </w:r>
      <w:r>
        <w:rPr>
          <w:b/>
        </w:rPr>
        <w:t>clear</w:t>
      </w:r>
      <w:r>
        <w:t xml:space="preserve">. The dropped mirror caught ("Everything is very controlled" — she lies); three mirrors aligned (the third "refused until she threatened it with paperwork"). The kitchen: the sleeping-tortoise teapot, </w:t>
      </w:r>
      <w:r>
        <w:rPr>
          <w:i/>
        </w:rPr>
        <w:t>DO NOT FEED TO ANYTHING WITH A SHADOW</w:t>
      </w:r>
      <w:r>
        <w:t>, the dead carer's handbook recipe (</w:t>
      </w:r>
      <w:r>
        <w:rPr>
          <w:i/>
        </w:rPr>
        <w:t>never boil; never whistle while stirring — mooncalves find it judgmental</w:t>
      </w:r>
      <w:r>
        <w:t xml:space="preserve">), </w:t>
      </w:r>
      <w:r>
        <w:rPr>
          <w:i/>
        </w:rPr>
        <w:t>MOON SALT — STOP USING FOR SOUP, BARNABY</w:t>
      </w:r>
      <w:r>
        <w:t>. The stove flattered into glowing ("Lovely knobs"; it "preened").</w:t>
      </w:r>
    </w:p>
    <w:p>
      <w:pPr>
        <w:pStyle w:val="ListBullet2"/>
      </w:pPr>
      <w:r>
        <w:rPr>
          <w:b/>
        </w:rPr>
        <w:t>The feeding (the bond beat):</w:t>
      </w:r>
      <w:r>
        <w:t xml:space="preserve"> the calf in her lap, "small sips," the milk that "smelled like porridge, rain, and the moment just before falling asleep" (canon concrete-triad, last item wry — the model for the dry register; reproduce, don't lyricize around it). It drinks; trembling eases; the silver glow fills the cracked horn.</w:t>
      </w:r>
    </w:p>
    <w:p>
      <w:pPr>
        <w:pStyle w:val="ListBullet2"/>
      </w:pPr>
      <w:r>
        <w:rPr>
          <w:b/>
        </w:rPr>
        <w:t>The naming (KETSU):</w:t>
      </w:r>
      <w:r>
        <w:t xml:space="preserve"> "You need a name… That's not a name. That's a committee." Mo? Pearl? (a yawn: "Very honest. Thank you.") → </w:t>
      </w:r>
      <w:r>
        <w:rPr>
          <w:b/>
        </w:rPr>
        <w:t>Cress.</w:t>
      </w:r>
      <w:r>
        <w:t xml:space="preserve"> The ear flicks forward; the damp nose nudges her wrist.</w:t>
      </w:r>
    </w:p>
    <w:p>
      <w:pPr>
        <w:pStyle w:val="ListBullet"/>
      </w:pPr>
      <w:r>
        <w:rPr>
          <w:b/>
        </w:rPr>
        <w:t>System box (if any):</w:t>
      </w:r>
      <w:r>
        <w:t xml:space="preserve"> Three boxes, all canon-verbatim and load-bearing:</w:t>
      </w:r>
    </w:p>
    <w:p>
      <w:pPr>
        <w:pStyle w:val="ListBullet2"/>
      </w:pPr>
      <w:r>
        <w:rPr>
          <w:b/>
        </w:rPr>
        <w:t>[URGENT CARE TASK: Moonwell Stabilization]</w:t>
      </w:r>
      <w:r>
        <w:t xml:space="preserve"> — the 5-step checklist + Hearthglow </w:t>
      </w:r>
      <w:r>
        <w:rPr>
          <w:b/>
        </w:rPr>
        <w:t>0</w:t>
      </w:r>
      <w:r>
        <w:t xml:space="preserve"> + the four care-sources (clean with care · restore function · reduce distress · warmth freely given). This is the stat-spine made visible (System-crunch dial 5).</w:t>
      </w:r>
    </w:p>
    <w:p>
      <w:pPr>
        <w:pStyle w:val="ListBullet2"/>
      </w:pPr>
      <w:r>
        <w:rPr>
          <w:b/>
        </w:rPr>
        <w:t>[CARE EVENT COMPLETE]</w:t>
      </w:r>
      <w:r>
        <w:t xml:space="preserve"> — the deltas all fire here at once: </w:t>
      </w:r>
      <w:r>
        <w:rPr>
          <w:b/>
        </w:rPr>
        <w:t>Bond 3%→18% · Panic-Bound→Wary · Lunar Depletion→Mild · Comfort 0→1 · Moonwell Habitat 0%→12% · Hearthglow +4 · Skill Unlocked: Gentle Handling I.</w:t>
      </w:r>
      <w:r>
        <w:t xml:space="preserve"> Custodian Note: </w:t>
      </w:r>
      <w:r>
        <w:rPr>
          <w:b/>
        </w:rPr>
        <w:t>"Care is not soft. Care is structural."</w:t>
      </w:r>
      <w:r>
        <w:t xml:space="preserve"> (the thesis; the System carries the tenderness so the prose needn't strain — voice-rule #3).</w:t>
      </w:r>
    </w:p>
    <w:p>
      <w:pPr>
        <w:pStyle w:val="ListBullet2"/>
      </w:pPr>
      <w:r>
        <w:rPr>
          <w:b/>
        </w:rPr>
        <w:t>[RESIDENT NICKNAME REGISTERED]</w:t>
      </w:r>
      <w:r>
        <w:t xml:space="preserve"> — </w:t>
      </w:r>
      <w:r>
        <w:rPr>
          <w:i/>
        </w:rPr>
        <w:t>Cress · Bond 18%→19%</w:t>
      </w:r>
      <w:r>
        <w:t xml:space="preserve"> · "Warning: Nickname affection may result in increased emotional liability. Proceed?" → </w:t>
      </w:r>
      <w:r>
        <w:rPr>
          <w:b/>
        </w:rPr>
        <w:t>"Too late."</w:t>
      </w:r>
      <w:r>
        <w:t xml:space="preserve"> (undercut the swell by a half-step — voice guard).</w:t>
      </w:r>
    </w:p>
    <w:p>
      <w:pPr>
        <w:pStyle w:val="ListBullet"/>
      </w:pPr>
      <w:r>
        <w:rPr>
          <w:b/>
        </w:rPr>
        <w:t>Sensory / atmosphere:</w:t>
      </w:r>
      <w:r>
        <w:t xml:space="preserve"> The 🌦️ at full warmth-against-cold: the three aligned mirrors catch the first thread of moonrise and pour it into the basin; "the nursery's old glass dome turned the light into a soft silver rain"; the moonwell </w:t>
      </w:r>
      <w:r>
        <w:rPr>
          <w:i/>
        </w:rPr>
        <w:t>breathes fog</w:t>
      </w:r>
      <w:r>
        <w:t xml:space="preserve"> in the cool dark while one candle (and now the well) holds it. Her knees hurt, her back aches, the blanket "smelled like old umbrellas" — warmth kept in the dry register by the body's small complaints.</w:t>
      </w:r>
    </w:p>
    <w:p>
      <w:pPr>
        <w:pStyle w:val="ListBullet"/>
      </w:pPr>
      <w:r>
        <w:rPr>
          <w:b/>
        </w:rPr>
        <w:t>Lands here:</w:t>
      </w:r>
      <w:r>
        <w:t xml:space="preserve"> </w:t>
      </w:r>
      <w:r>
        <w:rPr>
          <w:b/>
        </w:rPr>
        <w:t>🪝 Cookie already paid in S3 (mystery@ten);</w:t>
      </w:r>
      <w:r>
        <w:t xml:space="preserve"> here the </w:t>
      </w:r>
      <w:r>
        <w:rPr>
          <w:b/>
        </w:rPr>
        <w:t>stat ticks all book</w:t>
      </w:r>
      <w:r>
        <w:t xml:space="preserve"> (the deltas above) · </w:t>
      </w:r>
      <w:r>
        <w:rPr>
          <w:b/>
        </w:rPr>
        <w:t>Moonwell room unlock confirmed</w:t>
      </w:r>
      <w:r>
        <w:t xml:space="preserve"> · </w:t>
      </w:r>
      <w:r>
        <w:rPr>
          <w:b/>
        </w:rPr>
        <w:t>Skill: Gentle Handling I</w:t>
      </w:r>
      <w:r>
        <w:t xml:space="preserve"> unlocked (with its standing cost implied — every creature she can now touch is one she can no longer ignore) · </w:t>
      </w:r>
      <w:r>
        <w:rPr>
          <w:rFonts w:ascii="Consolas" w:hAnsi="Consolas"/>
        </w:rPr>
        <w:t>L-TRUST</w:t>
      </w:r>
      <w:r>
        <w:t xml:space="preserve"> </w:t>
      </w:r>
      <w:r>
        <w:rPr>
          <w:i/>
        </w:rPr>
        <w:t>advances</w:t>
      </w:r>
      <w:r>
        <w:t xml:space="preserve"> (3%→18%→19%, on track to close Ep3) · </w:t>
      </w:r>
      <w:r>
        <w:rPr>
          <w:b/>
        </w:rPr>
        <w:t>Comfort 0→1</w:t>
      </w:r>
      <w:r>
        <w:t xml:space="preserve"> (the canon anchor). The "quiet progress" of KETSU: the want (keep this one alive) is met </w:t>
      </w:r>
      <w:r>
        <w:rPr>
          <w:i/>
        </w:rPr>
        <w:t>and now means more</w:t>
      </w:r>
      <w:r>
        <w:t xml:space="preserve"> — Cress has a name and a place.</w:t>
      </w:r>
    </w:p>
    <w:p>
      <w:pPr>
        <w:pStyle w:val="ListBullet"/>
      </w:pPr>
      <w:r>
        <w:rPr>
          <w:b/>
        </w:rPr>
        <w:t>Exit:</w:t>
      </w:r>
      <w:r>
        <w:t xml:space="preserve"> "Purpose, possibly. Or dehydration. She would investigate after finding tea." (canon deflation line — the register's whole trick). She makes the blackleaf tea "strong enough to qualify as a personality" and goes to the Ledger.</w:t>
      </w:r>
    </w:p>
    <w:p>
      <w:pPr>
        <w:pStyle w:val="Heading2"/>
      </w:pPr>
      <w:r>
        <w:t>Out — soft-hook</w:t>
      </w:r>
    </w:p>
    <w:p>
      <w:pPr>
        <w:pStyle w:val="ListBullet"/>
      </w:pPr>
      <w:r>
        <w:rPr>
          <w:b/>
        </w:rPr>
        <w:t>The closing beat:</w:t>
      </w:r>
      <w:r>
        <w:t xml:space="preserve"> She opens the </w:t>
      </w:r>
      <w:r>
        <w:rPr>
          <w:b/>
        </w:rPr>
        <w:t>Nursery Ledger</w:t>
      </w:r>
      <w:r>
        <w:t xml:space="preserve">; it writes itself — Emergency Custodian: Liora Vale · License Trial counting down · Residents 1 · </w:t>
      </w:r>
      <w:r>
        <w:rPr>
          <w:b/>
        </w:rPr>
        <w:t>Comfort 1 · Compliance 13%</w:t>
      </w:r>
      <w:r>
        <w:t xml:space="preserve"> · </w:t>
      </w:r>
      <w:r>
        <w:rPr>
          <w:i/>
        </w:rPr>
        <w:t>Current Threats: deferred maintenance, unpaid fees, emotional attachment, unknown noises in walls.</w:t>
      </w:r>
      <w:r>
        <w:t xml:space="preserve"> Then the knock — </w:t>
      </w:r>
      <w:r>
        <w:rPr>
          <w:b/>
        </w:rPr>
        <w:t>Knock. / Knock. / Knock.</w:t>
      </w:r>
      <w:r>
        <w:t xml:space="preserve"> — not outside, </w:t>
      </w:r>
      <w:r>
        <w:rPr>
          <w:i/>
        </w:rPr>
        <w:t>under the round desk.</w:t>
      </w:r>
      <w:r>
        <w:t xml:space="preserve"> The </w:t>
      </w:r>
      <w:r>
        <w:rPr>
          <w:b/>
        </w:rPr>
        <w:t>[UNREGISTERED EGG DETECTED]</w:t>
      </w:r>
      <w:r>
        <w:t xml:space="preserve"> box ("Estimated Hatch Time: 11 minutes · Risk: Messy · Prepare towel. Do not scream. Egg is listening."). The melon-sized green egg, spotted, "wearing a crack like a smile."</w:t>
      </w:r>
    </w:p>
    <w:p>
      <w:pPr>
        <w:pStyle w:val="ListBullet"/>
      </w:pPr>
      <w:r>
        <w:rPr>
          <w:b/>
        </w:rPr>
        <w:t>The final line's intent (page-turn pull):</w:t>
      </w:r>
      <w:r>
        <w:t xml:space="preserve"> She looks at the key, the ledger, the moonlit ruin, "and the impossible green egg preparing to become her second problem before she had even found clean towels. Then she smiled. 'Oh,' she said softly. 'We are going to need a bigger form.'" — The pull is </w:t>
      </w:r>
      <w:r>
        <w:rPr>
          <w:i/>
        </w:rPr>
        <w:t>appetite, not a fall</w:t>
      </w:r>
      <w:r>
        <w:t xml:space="preserve"> (cozy soft-hook, G6): the home is safe-for-now (Cress stable, Comfort up) and a new small problem is cracking open on-page.</w:t>
      </w:r>
    </w:p>
    <w:p>
      <w:pPr>
        <w:pStyle w:val="ListBullet"/>
      </w:pPr>
      <w:r>
        <w:rPr>
          <w:b/>
        </w:rPr>
        <w:t>Confirm the episode's 🪝 out-type is delivered here:</w:t>
      </w:r>
      <w:r>
        <w:t xml:space="preserve"> ✅ </w:t>
      </w:r>
      <w:r>
        <w:rPr>
          <w:b/>
        </w:rPr>
        <w:t>soft-hook</w:t>
      </w:r>
      <w:r>
        <w:t xml:space="preserve"> — the cracking egg directly arms Ep2 ("Eleven Minutes"), which the manuscript opens </w:t>
      </w:r>
      <w:r>
        <w:rPr>
          <w:i/>
        </w:rPr>
        <w:t>on the egg already cracking</w:t>
      </w:r>
      <w:r>
        <w:t>. The seam flows: this scene's last image (egg, hatch-clock, "Egg is listening") is Ep2's first beat. The compliance/comfort numbers exit at the canon anchor (Comfort 1, Compliance 13%) so Ep2 chains value-for-value.</w:t>
      </w:r>
    </w:p>
    <w:p>
      <w:pPr>
        <w:pStyle w:val="ListBullet"/>
      </w:pPr>
      <w:r>
        <w:rPr>
          <w:b/>
        </w:rPr>
        <w:t>Door cracked (Closed Loop, Open Door):</w:t>
      </w:r>
      <w:r>
        <w:t xml:space="preserve"> No loop </w:t>
      </w:r>
      <w:r>
        <w:rPr>
          <w:i/>
        </w:rPr>
        <w:t>closes</w:t>
      </w:r>
      <w:r>
        <w:t xml:space="preserve"> this episode (Ep1 is the establish-chapter that opens the matryoshka — </w:t>
      </w:r>
      <w:r>
        <w:rPr>
          <w:rFonts w:ascii="Consolas" w:hAnsi="Consolas"/>
        </w:rPr>
        <w:t>L-SERIES</w:t>
      </w:r>
      <w:r>
        <w:t xml:space="preserve">, </w:t>
      </w:r>
      <w:r>
        <w:rPr>
          <w:rFonts w:ascii="Consolas" w:hAnsi="Consolas"/>
        </w:rPr>
        <w:t>L0</w:t>
      </w:r>
      <w:r>
        <w:t xml:space="preserve">, </w:t>
      </w:r>
      <w:r>
        <w:rPr>
          <w:rFonts w:ascii="Consolas" w:hAnsi="Consolas"/>
        </w:rPr>
        <w:t>L-EDDA</w:t>
      </w:r>
      <w:r>
        <w:t xml:space="preserve">, </w:t>
      </w:r>
      <w:r>
        <w:rPr>
          <w:rFonts w:ascii="Consolas" w:hAnsi="Consolas"/>
        </w:rPr>
        <w:t>L-LIORA</w:t>
      </w:r>
      <w:r>
        <w:t xml:space="preserve">, </w:t>
      </w:r>
      <w:r>
        <w:rPr>
          <w:rFonts w:ascii="Consolas" w:hAnsi="Consolas"/>
        </w:rPr>
        <w:t>L-TRUST</w:t>
      </w:r>
      <w:r>
        <w:t xml:space="preserve"> all open here); the "door cracked one size larger" is the egg + the Ledger's named threats. G5 anti-plateau holds: the hatch-clock and the License Trial countdown are both visibly ticking on the last page.</w:t>
      </w:r>
    </w:p>
    <w:p>
      <w:r>
        <w:rPr>
          <w:b/>
        </w:rPr>
        <w:t>Voice-guard ledger (for the drafter):</w:t>
      </w:r>
      <w:r>
        <w:t xml:space="preserve"> The two C1 lyrical lines ("Not flowers. Memory." and "silver light filling the crack like kindness finding a place to settle") are CANON and stay as-is — but they are the </w:t>
      </w:r>
      <w:r>
        <w:rPr>
          <w:i/>
        </w:rPr>
        <w:t>only</w:t>
      </w:r>
      <w:r>
        <w:t xml:space="preserve"> drift permitted; do not add a third. Everywhere else, hold the four cozy moves: specificity over lyricism (the porridge/rain/sleep triad is the template), let the System hold the theme ("Care is structural." / "Disagree."), undercut the swell ("Or dehydration."), and give feeling to props (the offended teapot, the preening stove, the disappointed waistcoated spider, "Mm." Bertram). Tenderness IN the register, never ABOUT it.</w:t>
      </w:r>
    </w:p>
    <w:p>
      <w:r>
        <w:br w:type="page"/>
      </w:r>
    </w:p>
    <w:p>
      <w:pPr>
        <w:pStyle w:val="Heading1"/>
      </w:pPr>
      <w:r>
        <w:t>Ep 2 — "Eleven Minutes"   ·   micro-structure: K&amp; (Kishōtenketsu)</w:t>
      </w:r>
    </w:p>
    <w:p>
      <w:r>
        <w:rPr>
          <w:b/>
        </w:rPr>
        <w:t>Episode promise (1 line):</w:t>
      </w:r>
      <w:r>
        <w:t xml:space="preserve"> the nursery's second resident hatches mid-fire, and Liora improvises a "fire-baby" into safety — proving, on her first morning, that heat is not harm when given somewhere safe to go.</w:t>
      </w:r>
    </w:p>
    <w:p>
      <w:r>
        <w:rPr>
          <w:b/>
        </w:rPr>
        <w:t>Tags (from outline):</w:t>
      </w:r>
      <w:r>
        <w:t xml:space="preserve"> 🍪 relationship · 🪝 warm · 🧵 advances[L-TRUST] · 🌦️ frost on the sills; the new fire spits and the room goes amber for once · 🍲 Moon-Steep Oats (Codex · Recipe Learned +1).</w:t>
      </w:r>
    </w:p>
    <w:p>
      <w:r>
        <w:rPr>
          <w:b/>
        </w:rPr>
        <w:t>Primary emotional color (M2):</w:t>
      </w:r>
      <w:r>
        <w:t xml:space="preserve"> </w:t>
      </w:r>
      <w:r>
        <w:rPr>
          <w:i/>
        </w:rPr>
        <w:t>mischief</w:t>
      </w:r>
      <w:r>
        <w:t xml:space="preserve"> — the interior runs on the comic delight of a fire-baby who will not be contained and a custodian losing the argument with charm; warmth arrives sideways through the gag, not through a tender reveal. The closer carries the mischief, not settle-in warmth.</w:t>
      </w:r>
    </w:p>
    <w:p>
      <w:r>
        <w:rPr>
          <w:b/>
        </w:rPr>
        <w:t>Word target:</w:t>
      </w:r>
      <w:r>
        <w:t xml:space="preserve"> ~2,000–2,800 · </w:t>
      </w:r>
      <w:r>
        <w:rPr>
          <w:b/>
        </w:rPr>
        <w:t>Scenes:</w:t>
      </w:r>
      <w:r>
        <w:t xml:space="preserve"> 5.</w:t>
      </w:r>
    </w:p>
    <w:p>
      <w:r>
        <w:rPr>
          <w:b/>
        </w:rPr>
        <w:t>Entry state → Exit state:</w:t>
      </w:r>
      <w:r>
        <w:t xml:space="preserve"> Comfort 1→2 · Cress 19→20% · Cinder (intake) 0→9% · </w:t>
      </w:r>
      <w:r>
        <w:rPr>
          <w:b/>
        </w:rPr>
        <w:t>Gentle Handling I unlocks (S1@2)</w:t>
      </w:r>
      <w:r>
        <w:t xml:space="preserve"> · Bestiary +1 (</w:t>
      </w:r>
      <w:r>
        <w:rPr>
          <w:i/>
        </w:rPr>
        <w:t>Ember-Toad</w:t>
      </w:r>
      <w:r>
        <w:t xml:space="preserve">) · Resident Count 1→2. </w:t>
      </w:r>
      <w:r>
        <w:rPr>
          <w:i/>
        </w:rPr>
        <w:t>(Basking Nook + L-CINDER formalize Ep4, not here — intake only, per STATSPINE F3/R4.)</w:t>
      </w:r>
    </w:p>
    <w:p>
      <w:pPr>
        <w:pStyle w:val="IntenseQuote"/>
      </w:pPr>
      <w:r>
        <w:rPr>
          <w:b/>
        </w:rPr>
        <w:t>Canon note (Hard rule 5):</w:t>
      </w:r>
      <w:r>
        <w:t xml:space="preserve"> Ep2 renders </w:t>
      </w:r>
      <w:r>
        <w:rPr>
          <w:rFonts w:ascii="Consolas" w:hAnsi="Consolas"/>
        </w:rPr>
        <w:t>manuscript/chapter-02.md</w:t>
      </w:r>
      <w:r>
        <w:t xml:space="preserve"> faithfully. Beats below track the manuscript's order, lines, and System boxes; nothing is invented past it. Cinder's </w:t>
      </w:r>
      <w:r>
        <w:rPr>
          <w:i/>
        </w:rPr>
        <w:t>intake</w:t>
      </w:r>
      <w:r>
        <w:t xml:space="preserve"> lands here (Bond 0→9%); the room and loop are deferred to Ep4.</w:t>
      </w:r>
    </w:p>
    <w:p>
      <w:r>
        <w:rPr>
          <w:i/>
        </w:rPr>
        <w:t>— · —</w:t>
      </w:r>
    </w:p>
    <w:p>
      <w:pPr>
        <w:pStyle w:val="Heading2"/>
      </w:pPr>
      <w:r>
        <w:t>Scene 1 — The towel and the crack   [KI]</w:t>
      </w:r>
    </w:p>
    <w:p>
      <w:pPr>
        <w:pStyle w:val="ListBullet"/>
      </w:pPr>
      <w:r>
        <w:rPr>
          <w:b/>
        </w:rPr>
        <w:t>Function / POV state:</w:t>
      </w:r>
      <w:r>
        <w:t xml:space="preserve"> Open in cozy-status-quo-under-siege. Liora — custodian of Briarwick for less than one night — wants the smallest legible thing: one clean towel for an egg that is about to misbehave. The want is domestic and concrete; the threat is comic, not cruel.</w:t>
      </w:r>
    </w:p>
    <w:p>
      <w:pPr>
        <w:pStyle w:val="ListBullet"/>
      </w:pPr>
      <w:r>
        <w:rPr>
          <w:b/>
        </w:rPr>
        <w:t>Beats:</w:t>
      </w:r>
    </w:p>
    <w:p>
      <w:pPr>
        <w:pStyle w:val="ListBullet2"/>
      </w:pPr>
      <w:r>
        <w:t>The egg waits until she has found exactly one clean towel — the narrow, suspicious duck-towel "morally superior in a cupboard." She holds it in both hands.</w:t>
      </w:r>
    </w:p>
    <w:p>
      <w:pPr>
        <w:pStyle w:val="ListBullet2"/>
      </w:pPr>
      <w:r>
        <w:t>Knock. / Knock. / Crack. The green shell splits "with the calm inevitability of a policy decision made by people not standing near it." Orange light leaks; the nest of receipts begins to smoke. "No," Liora said — and the egg ignores her, "which put it in immediate agreement with most municipal departments."</w:t>
      </w:r>
    </w:p>
    <w:p>
      <w:pPr>
        <w:pStyle w:val="ListBullet2"/>
      </w:pPr>
      <w:r>
        <w:t>Cress bleats from the moonwell room (seam carry from Ep1 — he's stabilized but supervising); "Stay there." "No, I do not know what it is."</w:t>
      </w:r>
    </w:p>
    <w:p>
      <w:pPr>
        <w:pStyle w:val="ListBullet"/>
      </w:pPr>
      <w:r>
        <w:rPr>
          <w:b/>
        </w:rPr>
        <w:t>System box:</w:t>
      </w:r>
    </w:p>
    <w:p>
      <w:r>
        <w:t xml:space="preserve">  </w:t>
      </w:r>
      <w:r>
        <w:rPr>
          <w:rFonts w:ascii="Consolas" w:hAnsi="Consolas"/>
        </w:rPr>
        <w:t>[HATCHING EVENT IN PROGRESS]</w:t>
      </w:r>
      <w:r>
        <w:t xml:space="preserve"> — Front Hall · Species: Unknown · Thermal Output: Increasing · Recommended Equipment (heat-safe basin, damp towel, mineral ash, calm voice) · Unavailable: basin, mineral ash · </w:t>
      </w:r>
      <w:r>
        <w:rPr>
          <w:b/>
        </w:rPr>
        <w:t>Current Towel: legally insufficient.</w:t>
      </w:r>
    </w:p>
    <w:p>
      <w:pPr>
        <w:pStyle w:val="ListBullet"/>
      </w:pPr>
      <w:r>
        <w:rPr>
          <w:b/>
        </w:rPr>
        <w:t>Sensory / atmosphere:</w:t>
      </w:r>
      <w:r>
        <w:t xml:space="preserve"> Frost on the sills; pre-dawn cold; the receipt-nest's first smoke going amber in a hall built of kindling. Dry register — the duck on the towel "looks back."</w:t>
      </w:r>
    </w:p>
    <w:p>
      <w:pPr>
        <w:pStyle w:val="ListBullet"/>
      </w:pPr>
      <w:r>
        <w:rPr>
          <w:b/>
        </w:rPr>
        <w:t>Lands here:</w:t>
      </w:r>
      <w:r>
        <w:t xml:space="preserve"> idle-tick (the System's deadpan clock is already running — "legally insufficient" is the voice ticking); seam-in from Ep1's soft-hook (the house keeps producing problems she can't refuse).</w:t>
      </w:r>
    </w:p>
    <w:p>
      <w:pPr>
        <w:pStyle w:val="ListBullet"/>
      </w:pPr>
      <w:r>
        <w:rPr>
          <w:b/>
        </w:rPr>
        <w:t>Exit:</w:t>
      </w:r>
      <w:r>
        <w:t xml:space="preserve"> A tiny orange foot bursts through the shell into the receipts; the paper flames blue. The fire is real now — into the scramble.</w:t>
      </w:r>
    </w:p>
    <w:p>
      <w:pPr>
        <w:pStyle w:val="Heading2"/>
      </w:pPr>
      <w:r>
        <w:t>Scene 2 — Containment by improvisation   [SHŌ — process, part 1]</w:t>
      </w:r>
    </w:p>
    <w:p>
      <w:pPr>
        <w:pStyle w:val="ListBullet"/>
      </w:pPr>
      <w:r>
        <w:rPr>
          <w:b/>
        </w:rPr>
        <w:t>Function / POV state:</w:t>
      </w:r>
      <w:r>
        <w:t xml:space="preserve"> The ASMR-of-competence zone begins, in its comic key: Liora wants to </w:t>
      </w:r>
      <w:r>
        <w:rPr>
          <w:i/>
        </w:rPr>
        <w:t>contain</w:t>
      </w:r>
      <w:r>
        <w:t xml:space="preserve"> a hatchling she can't yet name, using only what a ruined front hall holds. No antagonist — the obstacle is physics and a delighted toad.</w:t>
      </w:r>
    </w:p>
    <w:p>
      <w:pPr>
        <w:pStyle w:val="ListBullet"/>
      </w:pPr>
      <w:r>
        <w:rPr>
          <w:b/>
        </w:rPr>
        <w:t>Beats:</w:t>
      </w:r>
    </w:p>
    <w:p>
      <w:pPr>
        <w:pStyle w:val="ListBullet2"/>
      </w:pPr>
      <w:r>
        <w:t>The egg "explodes — not violently. Messily." In the receipts sits the smallest toad she has ever seen: round, damp, orange-gold, ember-freckled, glowing from inside. It looks at her; she looks at it; it hiccups a spark onto the missing mitten. "Absolutely not." Mitten into teacup, saucer clapped over.</w:t>
      </w:r>
    </w:p>
    <w:p>
      <w:pPr>
        <w:pStyle w:val="ListBullet2"/>
      </w:pPr>
      <w:r>
        <w:t>It eats receipts (one, two, three — "They are barely records, but that is not the same thing"). It smiles. "Do not be charming at me. You are currently a hazard."</w:t>
      </w:r>
    </w:p>
    <w:p>
      <w:pPr>
        <w:pStyle w:val="ListBullet2"/>
      </w:pPr>
      <w:r>
        <w:t>Failed containment, escalating-but-cozy: wastepaper basket over the toad → bounce, bounce, scorch, a perfect burn ring. "Right. Not containment." She refuses its agreement: "Do not agree with me. It encourages bad management."</w:t>
      </w:r>
    </w:p>
    <w:p>
      <w:pPr>
        <w:pStyle w:val="ListBullet"/>
      </w:pPr>
      <w:r>
        <w:rPr>
          <w:b/>
        </w:rPr>
        <w:t>System box:</w:t>
      </w:r>
    </w:p>
    <w:p>
      <w:r>
        <w:t xml:space="preserve">  </w:t>
      </w:r>
      <w:r>
        <w:rPr>
          <w:rFonts w:ascii="Consolas" w:hAnsi="Consolas"/>
        </w:rPr>
        <w:t>[EMERGENCY INTAKE IDENTIFIED]</w:t>
      </w:r>
      <w:r>
        <w:t xml:space="preserve"> — Species: </w:t>
      </w:r>
      <w:r>
        <w:rPr>
          <w:b/>
        </w:rPr>
        <w:t>Ember-Toad</w:t>
      </w:r>
      <w:r>
        <w:t xml:space="preserve"> · Newly Hatched · Overheated | Hungry | Unregulated Sparking · Core Need: stable heat sink + supervised cooling · Secondary Need: breakfast · urgency: immediate. </w:t>
      </w:r>
      <w:r>
        <w:rPr>
          <w:i/>
        </w:rPr>
        <w:t>(Plus the Ledger's running gag line: "Receipts consumed: 3 / Administrative loss: minor / Fire risk: less minor.")</w:t>
      </w:r>
    </w:p>
    <w:p>
      <w:pPr>
        <w:pStyle w:val="ListBullet"/>
      </w:pPr>
      <w:r>
        <w:rPr>
          <w:b/>
        </w:rPr>
        <w:t>Sensory / atmosphere:</w:t>
      </w:r>
      <w:r>
        <w:t xml:space="preserve"> Smoke rings drifting into the chandelier; the chandelier "sneezes dust"; object-comedy over sentiment (the betrayed teapot, the offended Ledger snapping shut). The room is amber for once, against the frost.</w:t>
      </w:r>
    </w:p>
    <w:p>
      <w:pPr>
        <w:pStyle w:val="ListBullet"/>
      </w:pPr>
      <w:r>
        <w:rPr>
          <w:b/>
        </w:rPr>
        <w:t>Lands here:</w:t>
      </w:r>
      <w:r>
        <w:t xml:space="preserve"> </w:t>
      </w:r>
      <w:r>
        <w:rPr>
          <w:b/>
        </w:rPr>
        <w:t>Bestiary +1</w:t>
      </w:r>
      <w:r>
        <w:t xml:space="preserve"> — </w:t>
      </w:r>
      <w:r>
        <w:rPr>
          <w:i/>
        </w:rPr>
        <w:t>Ember-Toad</w:t>
      </w:r>
      <w:r>
        <w:t xml:space="preserve"> logged on intake (the new-log line that surfaces here per outline F4); </w:t>
      </w:r>
      <w:r>
        <w:rPr>
          <w:b/>
        </w:rPr>
        <w:t>Cinder intake registered</w:t>
      </w:r>
      <w:r>
        <w:t xml:space="preserve"> (Bond live 0% this scene). Idle-tick: the cracked-ceiling plaster drops once — deferred-maintenance clock still ticking even in the cozy chaos.</w:t>
      </w:r>
    </w:p>
    <w:p>
      <w:pPr>
        <w:pStyle w:val="ListBullet"/>
      </w:pPr>
      <w:r>
        <w:rPr>
          <w:b/>
        </w:rPr>
        <w:t>Exit:</w:t>
      </w:r>
      <w:r>
        <w:t xml:space="preserve"> Cress arrives in the doorway; the toad sees him. Both creatures still for one whole breath — the pivot from containment toward care.</w:t>
      </w:r>
    </w:p>
    <w:p>
      <w:pPr>
        <w:pStyle w:val="Heading2"/>
      </w:pPr>
      <w:r>
        <w:t>Scene 3 — The first peer-comfort   [SHŌ → the small turn it sets up]</w:t>
      </w:r>
    </w:p>
    <w:p>
      <w:pPr>
        <w:pStyle w:val="ListBullet"/>
      </w:pPr>
      <w:r>
        <w:rPr>
          <w:b/>
        </w:rPr>
        <w:t>Function / POV state:</w:t>
      </w:r>
      <w:r>
        <w:t xml:space="preserve"> The process slows into the relationship zone. Liora's want narrows from </w:t>
      </w:r>
      <w:r>
        <w:rPr>
          <w:i/>
        </w:rPr>
        <w:t>contain it</w:t>
      </w:r>
      <w:r>
        <w:t xml:space="preserve"> to </w:t>
      </w:r>
      <w:r>
        <w:rPr>
          <w:i/>
        </w:rPr>
        <w:t>cool it without anyone getting burned</w:t>
      </w:r>
      <w:r>
        <w:t xml:space="preserve"> — and she discovers she isn't the only one in the room who can help.</w:t>
      </w:r>
    </w:p>
    <w:p>
      <w:pPr>
        <w:pStyle w:val="ListBullet"/>
      </w:pPr>
      <w:r>
        <w:rPr>
          <w:b/>
        </w:rPr>
        <w:t>Beats:</w:t>
      </w:r>
    </w:p>
    <w:p>
      <w:pPr>
        <w:pStyle w:val="ListBullet2"/>
      </w:pPr>
      <w:r>
        <w:t xml:space="preserve">First contact, played for charm: toad's glow pulses; Cress sneezes silver dust; the smoke ring passes through it to make "a tiny floating star." "No introductions until we have reduced the chance of architectural regret." (The word </w:t>
      </w:r>
      <w:r>
        <w:rPr>
          <w:i/>
        </w:rPr>
        <w:t>regret</w:t>
      </w:r>
      <w:r>
        <w:t xml:space="preserve"> reminds the ceiling it has been cracked twelve years — plaster, umbrella stand, the knitted sword cozy. "Not now." The ceiling stops. Mostly.)</w:t>
      </w:r>
    </w:p>
    <w:p>
      <w:pPr>
        <w:pStyle w:val="ListBullet2"/>
      </w:pPr>
      <w:r>
        <w:t>Liora scoops the toad — "this was a mistake" — it wriggles up her municipal-cotton sleeve and burns two holes. "You are inside municipal cotton. That cotton has suffered enough." "Personal liability," she mutters. "I am beginning to appreciate the phrase."</w:t>
      </w:r>
    </w:p>
    <w:p>
      <w:pPr>
        <w:pStyle w:val="ListBullet2"/>
      </w:pPr>
      <w:r>
        <w:rPr>
          <w:b/>
        </w:rPr>
        <w:t>Cress steps in unbidden:</w:t>
      </w:r>
      <w:r>
        <w:t xml:space="preserve"> a thin silver thread from his chipped horn touches the toad's nose; the toad stops wriggling, eyes crossing, then stills. "Thank you," she tells Cress. </w:t>
      </w:r>
      <w:r>
        <w:rPr>
          <w:i/>
        </w:rPr>
        <w:t>(This is the relationship cookie's first deposit; it pays in full in Scene 4.)</w:t>
      </w:r>
    </w:p>
    <w:p>
      <w:pPr>
        <w:pStyle w:val="ListBullet"/>
      </w:pPr>
      <w:r>
        <w:rPr>
          <w:b/>
        </w:rPr>
        <w:t>System box:</w:t>
      </w:r>
    </w:p>
    <w:p>
      <w:r>
        <w:t xml:space="preserve">  </w:t>
      </w:r>
      <w:r>
        <w:rPr>
          <w:rFonts w:ascii="Consolas" w:hAnsi="Consolas"/>
        </w:rPr>
        <w:t>[CARE TASK: Thermal Stabilization]</w:t>
      </w:r>
      <w:r>
        <w:t xml:space="preserve"> — Time to Thermal Spike: 9 min 12 sec · 5 steps (relocate from kindling; prepare basin; cooling ring; ember-compatible starter meal; calm handling) · Available Resource: </w:t>
      </w:r>
      <w:r>
        <w:rPr>
          <w:b/>
        </w:rPr>
        <w:t>Hearthglow: 4.</w:t>
      </w:r>
      <w:r>
        <w:t xml:space="preserve"> </w:t>
      </w:r>
      <w:r>
        <w:rPr>
          <w:i/>
        </w:rPr>
        <w:t>(Plus, on Cress's intervention:)</w:t>
      </w:r>
      <w:r>
        <w:t xml:space="preserve"> </w:t>
      </w:r>
      <w:r>
        <w:rPr>
          <w:rFonts w:ascii="Consolas" w:hAnsi="Consolas"/>
        </w:rPr>
        <w:t>[ASSISTED CARE OBSERVED]</w:t>
      </w:r>
      <w:r>
        <w:t xml:space="preserve"> — </w:t>
      </w:r>
      <w:r>
        <w:rPr>
          <w:b/>
        </w:rPr>
        <w:t>Cress Bond Trust: 19% → 20%</w:t>
      </w:r>
      <w:r>
        <w:t xml:space="preserve"> · "Peer comfort detected. / Additional Note: This is emotionally efficient."</w:t>
      </w:r>
    </w:p>
    <w:p>
      <w:pPr>
        <w:pStyle w:val="ListBullet"/>
      </w:pPr>
      <w:r>
        <w:rPr>
          <w:b/>
        </w:rPr>
        <w:t>Sensory / atmosphere:</w:t>
      </w:r>
      <w:r>
        <w:t xml:space="preserve"> Moon-silver and ember light meeting in the cold hall; the toad warm "as a hot brick," slippery "as soap." Tenderness held in the dry register — "Emotionally efficient. Good. We are optimizing affection now."</w:t>
      </w:r>
    </w:p>
    <w:p>
      <w:pPr>
        <w:pStyle w:val="ListBullet"/>
      </w:pPr>
      <w:r>
        <w:rPr>
          <w:b/>
        </w:rPr>
        <w:t>Lands here:</w:t>
      </w:r>
      <w:r>
        <w:t xml:space="preserve"> </w:t>
      </w:r>
      <w:r>
        <w:rPr>
          <w:b/>
        </w:rPr>
        <w:t>🧵 L-TRUST advances</w:t>
      </w:r>
      <w:r>
        <w:t xml:space="preserve"> (Cress 19→20% — the assisted-care tick; the loop that closes Ep3 ratchets one notch here); the live 9-minute thermal clock is the K&amp;-legal </w:t>
      </w:r>
      <w:r>
        <w:rPr>
          <w:i/>
        </w:rPr>
        <w:t>idle</w:t>
      </w:r>
      <w:r>
        <w:t xml:space="preserve"> clock (background pressure, not a foreground antagonist); </w:t>
      </w:r>
      <w:r>
        <w:rPr>
          <w:b/>
        </w:rPr>
        <w:t>Gentle Handling I</w:t>
      </w:r>
      <w:r>
        <w:t xml:space="preserve"> is the skill being exercised on-page (S1@2 — first creature she can now touch, and so can no longer ignore).</w:t>
      </w:r>
    </w:p>
    <w:p>
      <w:pPr>
        <w:pStyle w:val="ListBullet"/>
      </w:pPr>
      <w:r>
        <w:rPr>
          <w:b/>
        </w:rPr>
        <w:t>Exit:</w:t>
      </w:r>
      <w:r>
        <w:t xml:space="preserve"> "Basin," she says. The kitchen is "the least terrible option." Off to the only room with iron and water.</w:t>
      </w:r>
    </w:p>
    <w:p>
      <w:pPr>
        <w:pStyle w:val="Heading2"/>
      </w:pPr>
      <w:r>
        <w:t>Scene 4 — The kitchen, the basin, the meal   [SHŌ — the literary-ASMR heart]</w:t>
      </w:r>
    </w:p>
    <w:p>
      <w:pPr>
        <w:pStyle w:val="ListBullet"/>
      </w:pPr>
      <w:r>
        <w:rPr>
          <w:b/>
        </w:rPr>
        <w:t>Function / POV state:</w:t>
      </w:r>
      <w:r>
        <w:t xml:space="preserve"> The longest, slowest beat: care rendered with loving, dry specificity. Liora's want is now fully care-shaped — get this hatchling cooled, fed, and safe before the spike. Competence-at-rest amid comedy.</w:t>
      </w:r>
    </w:p>
    <w:p>
      <w:pPr>
        <w:pStyle w:val="ListBullet"/>
      </w:pPr>
      <w:r>
        <w:rPr>
          <w:b/>
        </w:rPr>
        <w:t>Beats:</w:t>
      </w:r>
    </w:p>
    <w:p>
      <w:pPr>
        <w:pStyle w:val="ListBullet2"/>
      </w:pPr>
      <w:r>
        <w:rPr>
          <w:b/>
        </w:rPr>
        <w:t>The ambitious stove</w:t>
      </w:r>
      <w:r>
        <w:t xml:space="preserve"> (complimented into service in Ep1) has opinions: lights one flame, produces six; "Mathematics, please." Five vanish; one burns low and blue. The toad "sighs like a kettle being forgiven."</w:t>
      </w:r>
    </w:p>
    <w:p>
      <w:pPr>
        <w:pStyle w:val="ListBullet2"/>
      </w:pPr>
      <w:r>
        <w:rPr>
          <w:b/>
        </w:rPr>
        <w:t>Inventory of vessels</w:t>
      </w:r>
      <w:r>
        <w:t xml:space="preserve"> (the ASMR list): ceramic bowl cracks (not heat-safe); copper cauldron, dented pans, a hedgehog pie dish, and the blackened iron </w:t>
      </w:r>
      <w:r>
        <w:rPr>
          <w:b/>
        </w:rPr>
        <w:t>washbasin</w:t>
      </w:r>
      <w:r>
        <w:t xml:space="preserve"> with old ward-marks — occupied by the waistcoated spider. The spider negotiation ("No eating staff"); relocation to a saucer by the pearl barley; "Thank you for your understanding. / The spider did not understand. / The spider endured."</w:t>
      </w:r>
    </w:p>
    <w:p>
      <w:pPr>
        <w:pStyle w:val="ListBullet2"/>
      </w:pPr>
      <w:r>
        <w:rPr>
          <w:b/>
        </w:rPr>
        <w:t>The cooling ring:</w:t>
      </w:r>
      <w:r>
        <w:t xml:space="preserve"> clean water pumped into the iron, then the right ash found — the jar gag (flour, salt, the one that </w:t>
      </w:r>
      <w:r>
        <w:rPr>
          <w:i/>
        </w:rPr>
        <w:t>hums</w:t>
      </w:r>
      <w:r>
        <w:t xml:space="preserve">, ABSOLUTELY NOT CINNAMON) lands on </w:t>
      </w:r>
      <w:r>
        <w:rPr>
          <w:b/>
        </w:rPr>
        <w:t>HEARTH ASH: FOR EMBERLINGS, STOVE MOODS, AND OFFICIAL APOLOGIES.</w:t>
      </w:r>
      <w:r>
        <w:t xml:space="preserve"> Liora reaches Hearthglow "the only way she knew, which was not reaching at all" — thinks of the moonwell, the key warms, green-gold warmth curls out; she touches the rim.</w:t>
      </w:r>
    </w:p>
    <w:p>
      <w:pPr>
        <w:pStyle w:val="ListBullet2"/>
      </w:pPr>
      <w:r>
        <w:rPr>
          <w:b/>
        </w:rPr>
        <w:t>The meal</w:t>
      </w:r>
      <w:r>
        <w:t xml:space="preserve"> (the recipe beat): oats, charcoal, mineral water — grey, lumpy, faintly smoking, "porridge that had made unfortunate life choices." The toad loves it, attacks with its whole face. Cress is denied ("That is ash. / You have mineral milk."); she warms his milk and the stove behaves "after she told it that its restraint was noted for future commendation."</w:t>
      </w:r>
    </w:p>
    <w:p>
      <w:pPr>
        <w:pStyle w:val="ListBullet"/>
      </w:pPr>
      <w:r>
        <w:rPr>
          <w:b/>
        </w:rPr>
        <w:t>System box:</w:t>
      </w:r>
    </w:p>
    <w:p>
      <w:r>
        <w:t xml:space="preserve">  </w:t>
      </w:r>
      <w:r>
        <w:rPr>
          <w:rFonts w:ascii="Consolas" w:hAnsi="Consolas"/>
        </w:rPr>
        <w:t>[HEARTHGLOW USE CONFIRMED]</w:t>
      </w:r>
      <w:r>
        <w:t xml:space="preserve"> — Temporary Cooling Ring · </w:t>
      </w:r>
      <w:r>
        <w:rPr>
          <w:b/>
        </w:rPr>
        <w:t>Cost: Hearthglow 2</w:t>
      </w:r>
      <w:r>
        <w:t xml:space="preserve"> · stabilizes heat-safe contact zone · Duration 3 hours · "Warning: Does not prevent poor decisions." → "Then it has met us." </w:t>
      </w:r>
      <w:r>
        <w:rPr>
          <w:i/>
        </w:rPr>
        <w:t>(Then:)</w:t>
      </w:r>
      <w:r>
        <w:t xml:space="preserve"> </w:t>
      </w:r>
      <w:r>
        <w:rPr>
          <w:rFonts w:ascii="Consolas" w:hAnsi="Consolas"/>
        </w:rPr>
        <w:t>[THERMAL STABILIZATION PARTIAL]</w:t>
      </w:r>
      <w:r>
        <w:t xml:space="preserve"> — Overheated→Warm · Sparking→Intermittent · Fire Risk Moderate→Low (supervised) · </w:t>
      </w:r>
      <w:r>
        <w:rPr>
          <w:b/>
        </w:rPr>
        <w:t>Bond Trust 0% → 5%</w:t>
      </w:r>
      <w:r>
        <w:t xml:space="preserve"> · Recommended Meal list ending "— No receipts."</w:t>
      </w:r>
    </w:p>
    <w:p>
      <w:pPr>
        <w:pStyle w:val="ListBullet"/>
      </w:pPr>
      <w:r>
        <w:rPr>
          <w:b/>
        </w:rPr>
        <w:t>Sensory / atmosphere:</w:t>
      </w:r>
      <w:r>
        <w:t xml:space="preserve"> Cold iron "that had taken the waiting personally"; ash-water hiss and steam; the toad sinking belly-first with a </w:t>
      </w:r>
      <w:r>
        <w:rPr>
          <w:i/>
        </w:rPr>
        <w:t>plop</w:t>
      </w:r>
      <w:r>
        <w:t xml:space="preserve"> of "complete satisfaction"; the kitchen smelling of ash porridge and warm milk. Specificity replaces lyricism throughout (concrete-triad smells: "ash, moon salt, old iron, and tea").</w:t>
      </w:r>
    </w:p>
    <w:p>
      <w:pPr>
        <w:pStyle w:val="ListBullet"/>
      </w:pPr>
      <w:r>
        <w:rPr>
          <w:b/>
        </w:rPr>
        <w:t>Lands here:</w:t>
      </w:r>
      <w:r>
        <w:t xml:space="preserve"> </w:t>
      </w:r>
      <w:r>
        <w:rPr>
          <w:b/>
        </w:rPr>
        <w:t>🍲 Moon-Steep Oats — Recipe Learned +1</w:t>
      </w:r>
      <w:r>
        <w:t xml:space="preserve"> (the grey ash-porridge for the new pair; the recipe just works — the cozy is in the cooking); Hearthglow spends </w:t>
      </w:r>
      <w:r>
        <w:rPr>
          <w:b/>
        </w:rPr>
        <w:t>4→2</w:t>
      </w:r>
      <w:r>
        <w:t xml:space="preserve"> (the cost shown on-page in the spend itself, G3); Bond Cinder </w:t>
      </w:r>
      <w:r>
        <w:rPr>
          <w:b/>
        </w:rPr>
        <w:t>0→5%</w:t>
      </w:r>
      <w:r>
        <w:t xml:space="preserve"> (intake bond climbing); Resonance/care-cooking shown as method (axis ③). Idle-tick continues: the thermal clock visibly winding down.</w:t>
      </w:r>
    </w:p>
    <w:p>
      <w:pPr>
        <w:pStyle w:val="ListBullet"/>
      </w:pPr>
      <w:r>
        <w:rPr>
          <w:b/>
        </w:rPr>
        <w:t>Exit:</w:t>
      </w:r>
      <w:r>
        <w:t xml:space="preserve"> The toad asleep face-first in its bowl; the stove gives a tiny approving tick; Cress steps toward the basin. "Careful." The home is one breath from settling — into the </w:t>
      </w:r>
      <w:r>
        <w:rPr>
          <w:i/>
        </w:rPr>
        <w:t>ten</w:t>
      </w:r>
      <w:r>
        <w:t>.</w:t>
      </w:r>
    </w:p>
    <w:p>
      <w:pPr>
        <w:pStyle w:val="Heading2"/>
      </w:pPr>
      <w:r>
        <w:t>Scene 5 — Moonlight and emberlight   [TEN → KETSU]</w:t>
      </w:r>
    </w:p>
    <w:p>
      <w:pPr>
        <w:pStyle w:val="ListBullet"/>
      </w:pPr>
      <w:r>
        <w:rPr>
          <w:b/>
        </w:rPr>
        <w:t>Function / POV state:</w:t>
      </w:r>
      <w:r>
        <w:t xml:space="preserve"> The non-threatening recontextualizing turn. Liora braces for disaster (sparks, panic, an inspector's form) — and instead the two creatures choose each other. The morning's whole fight recontextualizes: she wasn't containing a hazard, she was midwifing a family.</w:t>
      </w:r>
    </w:p>
    <w:p>
      <w:pPr>
        <w:pStyle w:val="ListBullet"/>
      </w:pPr>
      <w:r>
        <w:rPr>
          <w:b/>
        </w:rPr>
        <w:t>Beats:</w:t>
      </w:r>
    </w:p>
    <w:p>
      <w:pPr>
        <w:pStyle w:val="ListBullet2"/>
      </w:pPr>
      <w:r>
        <w:rPr>
          <w:b/>
        </w:rPr>
        <w:t>The ten (cookie lands here):</w:t>
      </w:r>
      <w:r>
        <w:t xml:space="preserve"> Liora imagines the worst — "the form would be awful" — but Cress lowers his head, the toad rests one warm foot against his folded leg, hornlight and belly-glow meet. </w:t>
      </w:r>
      <w:r>
        <w:rPr>
          <w:i/>
        </w:rPr>
        <w:t>"Moonlight and emberlight met on the kitchen tiles. / Not bright. / Not dramatic. / Enough."</w:t>
      </w:r>
      <w:r>
        <w:t xml:space="preserve"> The surprise is kindness, not threat. </w:t>
      </w:r>
      <w:r>
        <w:rPr>
          <w:b/>
        </w:rPr>
        <w:t>Relationship cookie pays in the ten</w:t>
      </w:r>
      <w:r>
        <w:t xml:space="preserve"> — the second resident isn't a liability bolted to the first; they comfort each other.</w:t>
      </w:r>
    </w:p>
    <w:p>
      <w:pPr>
        <w:pStyle w:val="ListBullet2"/>
      </w:pPr>
      <w:r>
        <w:rPr>
          <w:b/>
        </w:rPr>
        <w:t>The naming (KETSU):</w:t>
      </w:r>
      <w:r>
        <w:t xml:space="preserve"> </w:t>
      </w:r>
      <w:r>
        <w:rPr>
          <w:rFonts w:ascii="Consolas" w:hAnsi="Consolas"/>
        </w:rPr>
        <w:t>RESIDENT NICKNAME AVAILABLE</w:t>
      </w:r>
      <w:r>
        <w:t xml:space="preserve">. The toad curls "into a little orange comma," "a coal that had decided, after serious consideration, to become someone's problem." </w:t>
      </w:r>
      <w:r>
        <w:rPr>
          <w:b/>
        </w:rPr>
        <w:t>"Cinder," she said.</w:t>
      </w:r>
      <w:r>
        <w:t xml:space="preserve"> A back foot twitches. The small want of the whole episode — keep the fire-baby safe — is met, and now means </w:t>
      </w:r>
      <w:r>
        <w:rPr>
          <w:i/>
        </w:rPr>
        <w:t>more</w:t>
      </w:r>
      <w:r>
        <w:t>: it has a name and a friend.</w:t>
      </w:r>
    </w:p>
    <w:p>
      <w:pPr>
        <w:pStyle w:val="ListBullet2"/>
      </w:pPr>
      <w:r>
        <w:rPr>
          <w:b/>
        </w:rPr>
        <w:t>Warm progress + the floor held:</w:t>
      </w:r>
      <w:r>
        <w:t xml:space="preserve"> the dry inventory of what warmth does NOT fix (cracked glass, fees, roof, staff, the noises in the walls, inspection in six days) — anti-plateau insurance; the clock is still ticking. "Laundry is not a threat." The Ledger underlines it twice. A slow smile.</w:t>
      </w:r>
    </w:p>
    <w:p>
      <w:pPr>
        <w:pStyle w:val="ListBullet"/>
      </w:pPr>
      <w:r>
        <w:rPr>
          <w:b/>
        </w:rPr>
        <w:t>System box:</w:t>
      </w:r>
    </w:p>
    <w:p>
      <w:r>
        <w:t xml:space="preserve">  </w:t>
      </w:r>
      <w:r>
        <w:rPr>
          <w:rFonts w:ascii="Consolas" w:hAnsi="Consolas"/>
        </w:rPr>
        <w:t>[CARE EVENT COMPLETE]</w:t>
      </w:r>
      <w:r>
        <w:t xml:space="preserve"> — First Hatchling Stabilization · Stable under supervision · </w:t>
      </w:r>
      <w:r>
        <w:rPr>
          <w:b/>
        </w:rPr>
        <w:t>Bond Trust 5% → 8%</w:t>
      </w:r>
      <w:r>
        <w:t xml:space="preserve"> · </w:t>
      </w:r>
      <w:r>
        <w:rPr>
          <w:b/>
        </w:rPr>
        <w:t>Nursery Comfort 1 → 2</w:t>
      </w:r>
      <w:r>
        <w:t xml:space="preserve"> · </w:t>
      </w:r>
      <w:r>
        <w:rPr>
          <w:b/>
        </w:rPr>
        <w:t>Resident Count 1 → 2</w:t>
      </w:r>
      <w:r>
        <w:t xml:space="preserve"> · New Log Entry: </w:t>
      </w:r>
      <w:r>
        <w:rPr>
          <w:i/>
        </w:rPr>
        <w:t>Ember-Toad, juvenile</w:t>
      </w:r>
      <w:r>
        <w:t xml:space="preserve"> · </w:t>
      </w:r>
      <w:r>
        <w:rPr>
          <w:b/>
        </w:rPr>
        <w:t>Hearthglow Remaining: 2</w:t>
      </w:r>
      <w:r>
        <w:t xml:space="preserve"> · </w:t>
      </w:r>
      <w:r>
        <w:rPr>
          <w:b/>
        </w:rPr>
        <w:t>Custodian Note: "Heat is not harm when given somewhere safe to go."</w:t>
      </w:r>
      <w:r>
        <w:t xml:space="preserve"> </w:t>
      </w:r>
      <w:r>
        <w:rPr>
          <w:i/>
        </w:rPr>
        <w:t>(Then:)</w:t>
      </w:r>
      <w:r>
        <w:t xml:space="preserve"> </w:t>
      </w:r>
      <w:r>
        <w:rPr>
          <w:rFonts w:ascii="Consolas" w:hAnsi="Consolas"/>
        </w:rPr>
        <w:t>[RESIDENT NICKNAME REGISTERED]</w:t>
      </w:r>
      <w:r>
        <w:t xml:space="preserve"> — Ember-Toad: </w:t>
      </w:r>
      <w:r>
        <w:rPr>
          <w:b/>
        </w:rPr>
        <w:t>Cinder</w:t>
      </w:r>
      <w:r>
        <w:t xml:space="preserve"> · </w:t>
      </w:r>
      <w:r>
        <w:rPr>
          <w:b/>
        </w:rPr>
        <w:t>Bond Trust 8% → 9%</w:t>
      </w:r>
      <w:r>
        <w:t xml:space="preserve"> · "Warning: Nickname affection may increase future furniture loss. Proceed?" → "Too late."</w:t>
      </w:r>
    </w:p>
    <w:p>
      <w:pPr>
        <w:pStyle w:val="ListBullet"/>
      </w:pPr>
      <w:r>
        <w:rPr>
          <w:b/>
        </w:rPr>
        <w:t>Sensory / atmosphere:</w:t>
      </w:r>
      <w:r>
        <w:t xml:space="preserve"> Frost still on the sills outside; inside, the basin glow, the stove's low hum, the nursery "remembering it had not been empty forever." The voice-guard fires on Liora's throat doing "the inconvenient thing" — undercut immediately and dry: "We are not crying in the kitchen. The kitchen has seen enough moisture." Tenderness IN the register, never lyricized.</w:t>
      </w:r>
    </w:p>
    <w:p>
      <w:pPr>
        <w:pStyle w:val="ListBullet"/>
      </w:pPr>
      <w:r>
        <w:rPr>
          <w:b/>
        </w:rPr>
        <w:t>Lands here:</w:t>
      </w:r>
      <w:r>
        <w:t xml:space="preserve"> </w:t>
      </w:r>
      <w:r>
        <w:rPr>
          <w:b/>
        </w:rPr>
        <w:t>🍪 relationship cookie (in the ten)</w:t>
      </w:r>
      <w:r>
        <w:t xml:space="preserve"> · </w:t>
      </w:r>
      <w:r>
        <w:rPr>
          <w:b/>
        </w:rPr>
        <w:t>🧵 L-TRUST advances</w:t>
      </w:r>
      <w:r>
        <w:t xml:space="preserve"> (Bond/Comfort progress booked: Cress 20%, Comfort 1→2) · </w:t>
      </w:r>
      <w:r>
        <w:rPr>
          <w:b/>
        </w:rPr>
        <w:t>Cinder intake 8→9%</w:t>
      </w:r>
      <w:r>
        <w:t xml:space="preserve"> (the canon-anchored intake bond) · </w:t>
      </w:r>
      <w:r>
        <w:rPr>
          <w:b/>
        </w:rPr>
        <w:t>Bestiary entry confirmed</w:t>
      </w:r>
      <w:r>
        <w:t xml:space="preserve"> (Ember-Toad logged). Cost still booked (G3): Hearthglow down to 2; the threat list (deferred maintenance, fees, supplies, thermal supervision, laundry) is the standing upkeep the gain creates.</w:t>
      </w:r>
    </w:p>
    <w:p>
      <w:pPr>
        <w:pStyle w:val="ListBullet"/>
      </w:pPr>
      <w:r>
        <w:rPr>
          <w:b/>
        </w:rPr>
        <w:t>Exit / synergy tableau:</w:t>
      </w:r>
      <w:r>
        <w:t xml:space="preserve"> Cress sleeps nose-to-basin; Cinder sleeps with one foot against Cress's leg; the kitchen smells of "the first fragile suggestion that a condemned building might remember how to be useful."</w:t>
      </w:r>
    </w:p>
    <w:p>
      <w:pPr>
        <w:pStyle w:val="Heading2"/>
      </w:pPr>
      <w:r>
        <w:t>Out — warm-out</w:t>
      </w:r>
    </w:p>
    <w:p>
      <w:pPr>
        <w:pStyle w:val="ListBullet"/>
      </w:pPr>
      <w:r>
        <w:rPr>
          <w:b/>
        </w:rPr>
        <w:t>Closing beat (mischief-keyed, M2):</w:t>
      </w:r>
      <w:r>
        <w:t xml:space="preserve"> Liora rests her head against the cupboard — "Well. That's two." — and Cinder, asleep face-first, sparks once in his dreams and singes a fresh hole in the towel she'd just rescued, as if the house were keeping count </w:t>
      </w:r>
      <w:r>
        <w:rPr>
          <w:i/>
        </w:rPr>
        <w:t>against</w:t>
      </w:r>
      <w:r>
        <w:t xml:space="preserve"> her. The Ledger turns one page to </w:t>
      </w:r>
      <w:r>
        <w:rPr>
          <w:b/>
        </w:rPr>
        <w:t>RECOMMENDED NEXT ACTION: INVENTORY OF RUIN</w:t>
      </w:r>
      <w:r>
        <w:t xml:space="preserve"> and, when she glares at it, smugly underlines </w:t>
      </w:r>
      <w:r>
        <w:rPr>
          <w:i/>
        </w:rPr>
        <w:t>RUIN</w:t>
      </w:r>
      <w:r>
        <w:t xml:space="preserve"> twice. She surveys the wreckage (smoking towel, cracked bowl, offended teapot, note-taking spider) and concedes the morning to the toad — "You win. This round." Final line's intent: a </w:t>
      </w:r>
      <w:r>
        <w:rPr>
          <w:i/>
        </w:rPr>
        <w:t>mischief</w:t>
      </w:r>
      <w:r>
        <w:t xml:space="preserve">-closer, not settle-in warmth — the comedy of a custodian outnumbered by charming hazards, the page-turn pull a wry "what will it cost me next" — "But first, I am finding a </w:t>
      </w:r>
      <w:r>
        <w:rPr>
          <w:i/>
        </w:rPr>
        <w:t>third</w:t>
      </w:r>
      <w:r>
        <w:t xml:space="preserve"> towel. The duck is on its own." (The duck-towel callback closes the loop, played for the laugh, not the swell.)</w:t>
      </w:r>
    </w:p>
    <w:p>
      <w:pPr>
        <w:pStyle w:val="ListBullet"/>
      </w:pPr>
      <w:r>
        <w:rPr>
          <w:b/>
        </w:rPr>
        <w:t>Out-type confirmed:</w:t>
      </w:r>
      <w:r>
        <w:t xml:space="preserve"> </w:t>
      </w:r>
      <w:r>
        <w:rPr>
          <w:b/>
        </w:rPr>
        <w:t>🪝 warm</w:t>
      </w:r>
      <w:r>
        <w:t xml:space="preserve"> — delivered. The episode resolves (a second resident, safe and named; Comfort up; a family beginning) and then opens one warm-sized door (the knock in the wall, the inventory-of-ruin to come, the unrefusable house). No hook of threat; the page-turn pull is appetite, not a fall — and it flows straight into Ep3's S&amp;S ("Why Her?": Cress refuses any hands but hers; L-HEIR opens / L-TRUST closes), where the trust ticked up here pays out.</w:t>
      </w:r>
    </w:p>
    <w:p>
      <w:r>
        <w:br w:type="page"/>
      </w:r>
    </w:p>
    <w:p>
      <w:pPr>
        <w:pStyle w:val="Heading1"/>
      </w:pPr>
      <w:r>
        <w:t>Ep 3 — "Why Her?"   ·   micro-structure: S&amp;S (Scene &amp; Sequel)</w:t>
      </w:r>
    </w:p>
    <w:p>
      <w:r>
        <w:rPr>
          <w:b/>
        </w:rPr>
        <w:t>Episode promise (1 line):</w:t>
      </w:r>
      <w:r>
        <w:t xml:space="preserve"> Cress will take food from no hands but Liora's — and the System's feeding notes are addressed to </w:t>
      </w:r>
      <w:r>
        <w:rPr>
          <w:i/>
        </w:rPr>
        <w:t>her</w:t>
      </w:r>
      <w:r>
        <w:t xml:space="preserve"> by name, which is the first crack in a much larger door.</w:t>
      </w:r>
    </w:p>
    <w:p>
      <w:r>
        <w:rPr>
          <w:b/>
        </w:rPr>
        <w:t>Tags (from outline):</w:t>
      </w:r>
      <w:r>
        <w:t xml:space="preserve"> 🍪 competence (@turn) · 🪝 hard-hook · 🧵 opens[L-HEIR] / closes[L-TRUST] · 🌦️ grey light, breath-fog at the feeding hour, the well dripping a slow cold metronome · 🍲 (none).</w:t>
      </w:r>
    </w:p>
    <w:p>
      <w:r>
        <w:rPr>
          <w:b/>
        </w:rPr>
        <w:t>Primary emotional color (M2):</w:t>
      </w:r>
      <w:r>
        <w:t xml:space="preserve"> </w:t>
      </w:r>
      <w:r>
        <w:rPr>
          <w:i/>
        </w:rPr>
        <w:t>wry-defeat</w:t>
      </w:r>
      <w:r>
        <w:t xml:space="preserve"> — the interior runs on a competence that wins the wrong prize: she fixes the feeding and is </w:t>
      </w:r>
      <w:r>
        <w:rPr>
          <w:i/>
        </w:rPr>
        <w:t>recognized</w:t>
      </w:r>
      <w:r>
        <w:t xml:space="preserve"> for it, which is the last thing she wants. The win is a loss in disguise; play it as rueful, not warm. (Voice-drift STRIPPED this ep — the non-voice clock is the morning compliance window / the feeding that must land before it closes.)</w:t>
      </w:r>
    </w:p>
    <w:p>
      <w:r>
        <w:rPr>
          <w:b/>
        </w:rPr>
        <w:t>Liora seed (M4):</w:t>
      </w:r>
      <w:r>
        <w:t xml:space="preserve"> Liora's fear of being </w:t>
      </w:r>
      <w:r>
        <w:rPr>
          <w:i/>
        </w:rPr>
        <w:t>seen</w:t>
      </w:r>
      <w:r>
        <w:t xml:space="preserve"> surfaces here — she'd rather the System credited the form, the method, the charter than </w:t>
      </w:r>
      <w:r>
        <w:rPr>
          <w:i/>
        </w:rPr>
        <w:t>her</w:t>
      </w:r>
      <w:r>
        <w:t>. When the note names her, she flinches from being named, not from the mystery. She hides behind the procedure.</w:t>
      </w:r>
    </w:p>
    <w:p>
      <w:r>
        <w:rPr>
          <w:b/>
        </w:rPr>
        <w:t>Word target:</w:t>
      </w:r>
      <w:r>
        <w:t xml:space="preserve"> ~2,000–2,800 · </w:t>
      </w:r>
      <w:r>
        <w:rPr>
          <w:b/>
        </w:rPr>
        <w:t>Scenes:</w:t>
      </w:r>
      <w:r>
        <w:t xml:space="preserve"> 5.</w:t>
      </w:r>
    </w:p>
    <w:p>
      <w:r>
        <w:rPr>
          <w:b/>
        </w:rPr>
        <w:t>Entry state → Exit state:</w:t>
      </w:r>
      <w:r>
        <w:t xml:space="preserve"> Cress 20→30% (trust threshold crossed; </w:t>
      </w:r>
      <w:r>
        <w:rPr>
          <w:rFonts w:ascii="Consolas" w:hAnsi="Consolas"/>
        </w:rPr>
        <w:t>L-TRUST</w:t>
      </w:r>
      <w:r>
        <w:t xml:space="preserve"> pays) · Compliance +1 (idle-tick) · mystery-cost begins (</w:t>
      </w:r>
      <w:r>
        <w:rPr>
          <w:rFonts w:ascii="Consolas" w:hAnsi="Consolas"/>
        </w:rPr>
        <w:t>L-HEIR</w:t>
      </w:r>
      <w:r>
        <w:t xml:space="preserve"> opens). No new room, no new skill (uses only Gentle Handling I @2 + Moonwell @1). · </w:t>
      </w:r>
      <w:r>
        <w:rPr>
          <w:b/>
        </w:rPr>
        <w:t>Cull Ledger: [REDACTED] Previous Custodian entry surfaces in the *same* ledger</w:t>
      </w:r>
      <w:r>
        <w:t xml:space="preserve"> (A1 echo; the reader sees the mechanism early).</w:t>
      </w:r>
    </w:p>
    <w:p>
      <w:r>
        <w:rPr>
          <w:i/>
        </w:rPr>
        <w:t>— · —</w:t>
      </w:r>
    </w:p>
    <w:p>
      <w:pPr>
        <w:pStyle w:val="Heading2"/>
      </w:pPr>
      <w:r>
        <w:t>Scene 1 — The feeding hour   [S1 · open in motion]</w:t>
      </w:r>
    </w:p>
    <w:p>
      <w:pPr>
        <w:pStyle w:val="ListBullet"/>
      </w:pPr>
      <w:r>
        <w:rPr>
          <w:b/>
        </w:rPr>
        <w:t>Function / POV state:</w:t>
      </w:r>
      <w:r>
        <w:t xml:space="preserve"> Drop mid-action on a concrete running WANT — get the mooncalf fed before the morning compliance window closes. Liora wants the simple thing: a creature eating, a number she can log, a morning that behaves.</w:t>
      </w:r>
    </w:p>
    <w:p>
      <w:pPr>
        <w:pStyle w:val="ListBullet"/>
      </w:pPr>
      <w:r>
        <w:rPr>
          <w:b/>
        </w:rPr>
        <w:t>Beats:</w:t>
      </w:r>
    </w:p>
    <w:p>
      <w:pPr>
        <w:pStyle w:val="ListBullet2"/>
      </w:pPr>
      <w:r>
        <w:t>Open on Liora already at the moonwell with the warmed mineral-bowl, already on her third attempt of the hour; Cress has turned its face to the wall again. No throat-clearing — the bowl is going cold in her hands.</w:t>
      </w:r>
    </w:p>
    <w:p>
      <w:pPr>
        <w:pStyle w:val="ListBullet2"/>
      </w:pPr>
      <w:r>
        <w:t>She runs the Gentle Handling I steps by the book (the only handling she has): low approach, offered palm, patience. Cress leans away from the bowl the moment she sets it down and someone — anyone — else's shadow falls near.</w:t>
      </w:r>
    </w:p>
    <w:p>
      <w:pPr>
        <w:pStyle w:val="ListBullet2"/>
      </w:pPr>
      <w:r>
        <w:t xml:space="preserve">Carry-in from Ep2: Cinder (intake @2) is wedged warm against the hearthbrick; the new pair </w:t>
      </w:r>
      <w:r>
        <w:rPr>
          <w:i/>
        </w:rPr>
        <w:t>should</w:t>
      </w:r>
      <w:r>
        <w:t xml:space="preserve"> be settling. Cress isn't.</w:t>
      </w:r>
    </w:p>
    <w:p>
      <w:pPr>
        <w:pStyle w:val="ListBullet"/>
      </w:pPr>
      <w:r>
        <w:rPr>
          <w:b/>
        </w:rPr>
        <w:t>System box (if any):</w:t>
      </w:r>
      <w:r>
        <w:t xml:space="preserve"> </w:t>
      </w:r>
      <w:r>
        <w:rPr>
          <w:i/>
        </w:rPr>
        <w:t>"Feeding 3 of 3, Lunar Mooncalf. Intake: 0 g. Note: appetite present. Obstruction: unlisted."</w:t>
      </w:r>
      <w:r>
        <w:t xml:space="preserve"> — deadpan, with the editorial sting on </w:t>
      </w:r>
      <w:r>
        <w:rPr>
          <w:i/>
        </w:rPr>
        <w:t>unlisted</w:t>
      </w:r>
      <w:r>
        <w:t>.</w:t>
      </w:r>
    </w:p>
    <w:p>
      <w:pPr>
        <w:pStyle w:val="ListBullet"/>
      </w:pPr>
      <w:r>
        <w:rPr>
          <w:b/>
        </w:rPr>
        <w:t>Sensory / atmosphere:</w:t>
      </w:r>
      <w:r>
        <w:t xml:space="preserve"> Grey late-winter light at the panes; breath-fog at the feeding hour; the well drips a slow cold metronome that keeps time over the whole scene.</w:t>
      </w:r>
    </w:p>
    <w:p>
      <w:pPr>
        <w:pStyle w:val="ListBullet"/>
      </w:pPr>
      <w:r>
        <w:rPr>
          <w:b/>
        </w:rPr>
        <w:t>Lands here:</w:t>
      </w:r>
      <w:r>
        <w:t xml:space="preserve"> clock live (</w:t>
      </w:r>
      <w:r>
        <w:rPr>
          <w:rFonts w:ascii="Consolas" w:hAnsi="Consolas"/>
        </w:rPr>
        <w:t>L-TRUST</w:t>
      </w:r>
      <w:r>
        <w:t xml:space="preserve"> foreground — Cress must eat).</w:t>
      </w:r>
    </w:p>
    <w:p>
      <w:pPr>
        <w:pStyle w:val="ListBullet"/>
      </w:pPr>
      <w:r>
        <w:rPr>
          <w:b/>
        </w:rPr>
        <w:t>Exit:</w:t>
      </w:r>
      <w:r>
        <w:t xml:space="preserve"> Liora hands the bowl to Fen to try, because surely it's the hand, not the food. Cut to the test.</w:t>
      </w:r>
    </w:p>
    <w:p>
      <w:pPr>
        <w:pStyle w:val="Heading2"/>
      </w:pPr>
      <w:r>
        <w:t>Scene 2 — Every hand but hers   [S2 · escalating want vs. obstacle]</w:t>
      </w:r>
    </w:p>
    <w:p>
      <w:pPr>
        <w:pStyle w:val="ListBullet"/>
      </w:pPr>
      <w:r>
        <w:rPr>
          <w:b/>
        </w:rPr>
        <w:t>Function / POV state:</w:t>
      </w:r>
      <w:r>
        <w:t xml:space="preserve"> The want meets a hardening obstacle; Liora applies competence; the obstacle answers back harder. Three rising tries, each costing more.</w:t>
      </w:r>
    </w:p>
    <w:p>
      <w:pPr>
        <w:pStyle w:val="ListBullet"/>
      </w:pPr>
      <w:r>
        <w:rPr>
          <w:b/>
        </w:rPr>
        <w:t>Beats:</w:t>
      </w:r>
    </w:p>
    <w:p>
      <w:pPr>
        <w:pStyle w:val="ListBullet2"/>
      </w:pPr>
      <w:r>
        <w:rPr>
          <w:b/>
        </w:rPr>
        <w:t>Try 1:</w:t>
      </w:r>
      <w:r>
        <w:t xml:space="preserve"> Fen offers the same bowl, same steps — and offers them </w:t>
      </w:r>
      <w:r>
        <w:rPr>
          <w:i/>
        </w:rPr>
        <w:t>eagerly</w:t>
      </w:r>
      <w:r>
        <w:t xml:space="preserve">, because Fen wants this: not to fetch and carry, but to be a keeper for real, to be the one a creature takes food from. </w:t>
      </w:r>
      <w:r>
        <w:rPr>
          <w:b/>
        </w:rPr>
        <w:t>(Fen seed, M-arc):</w:t>
      </w:r>
      <w:r>
        <w:t xml:space="preserve"> she's read the steps twice over, warmed the bowl without being asked, and there's a small naked hope in how badly she wants Cress to eat from her hand — the apprentice who'd give anything to be made a true one. Cress refuses flat — not frightened, just </w:t>
      </w:r>
      <w:r>
        <w:rPr>
          <w:i/>
        </w:rPr>
        <w:t>closed</w:t>
      </w:r>
      <w:r>
        <w:t>. Fen's face falls a degree; Liora reasons it's the apprentice's nerves, and doesn't yet see that what she's watching is someone wanting to belong here.</w:t>
      </w:r>
    </w:p>
    <w:p>
      <w:pPr>
        <w:pStyle w:val="ListBullet2"/>
      </w:pPr>
      <w:r>
        <w:rPr>
          <w:b/>
        </w:rPr>
        <w:t>Try 2:</w:t>
      </w:r>
      <w:r>
        <w:t xml:space="preserve"> She has Fen mimic her exact posture, her exact approach; she even warms the bowl on Cinder's brick so the food is identical. Still nothing. The variable isn't the food, the temperature, or the method — she's controlled for all three. </w:t>
      </w:r>
      <w:r>
        <w:rPr>
          <w:b/>
        </w:rPr>
        <w:t>(staged friction — Cinder × ledger, deadpan):</w:t>
      </w:r>
      <w:r>
        <w:t xml:space="preserve"> A re-warming spills; a thread of grey mineral-milk runs off the bench and pools on the open feeding-ledger. Cinder, who has decided the puddle is </w:t>
      </w:r>
      <w:r>
        <w:rPr>
          <w:i/>
        </w:rPr>
        <w:t>his problem to solve</w:t>
      </w:r>
      <w:r>
        <w:t xml:space="preserve">, levers off his brick and settles his full radiant weight squarely onto the wet column to dry it. He is correct: the puddle dries. The receipt under him curls up at both corners like a snail withdrawing, and the morning's entries cook to a brown crisp. Liora looks at the ruined column, then at the toad, who is plainly waiting to be thanked. </w:t>
      </w:r>
      <w:r>
        <w:rPr>
          <w:i/>
        </w:rPr>
        <w:t>"That was the only legible copy,"</w:t>
      </w:r>
      <w:r>
        <w:t xml:space="preserve"> she tells him. He does not move. The day's intake is now warm, dry, and unreadable.</w:t>
      </w:r>
    </w:p>
    <w:p>
      <w:pPr>
        <w:pStyle w:val="ListBullet2"/>
      </w:pPr>
      <w:r>
        <w:rPr>
          <w:b/>
        </w:rPr>
        <w:t>Try 3 (costs most):</w:t>
      </w:r>
      <w:r>
        <w:t xml:space="preserve"> She tries the cold logic of her old trade — leave the bowl, withdraw, let hunger decide. Cress will not eat unattended either. It waits. The morning compliance window is now closing; the unfed-log is about to cost her.</w:t>
      </w:r>
    </w:p>
    <w:p>
      <w:pPr>
        <w:pStyle w:val="ListBullet"/>
      </w:pPr>
      <w:r>
        <w:rPr>
          <w:b/>
        </w:rPr>
        <w:t>System box:</w:t>
      </w:r>
      <w:r>
        <w:t xml:space="preserve"> </w:t>
      </w:r>
      <w:r>
        <w:rPr>
          <w:b/>
        </w:rPr>
        <w:t>[IDLE-TICK]</w:t>
      </w:r>
      <w:r>
        <w:t xml:space="preserve"> mid-try — </w:t>
      </w:r>
      <w:r>
        <w:rPr>
          <w:i/>
        </w:rPr>
        <w:t>"Compliance: +1. Procedure followed correctly. Outcome noted as anomalous, not deficient. Ledger legibility: 1 column lost to occupant initiative. Filed as care."</w:t>
      </w:r>
      <w:r>
        <w:t xml:space="preserve"> (the small non-foreground tick; Compliance ticks even on a failing morning; the editorial sting lands on the curled receipt).</w:t>
      </w:r>
    </w:p>
    <w:p>
      <w:pPr>
        <w:pStyle w:val="ListBullet"/>
      </w:pPr>
      <w:r>
        <w:rPr>
          <w:b/>
        </w:rPr>
        <w:t>Sensory / atmosphere:</w:t>
      </w:r>
      <w:r>
        <w:t xml:space="preserve"> The fog thins; the drip keeps counting; the bowl has been re-warmed so many times the mineral-milk has gone grey at the skin; one ledger column dried to a brown curl and a toad refusing to apologize for it.</w:t>
      </w:r>
    </w:p>
    <w:p>
      <w:pPr>
        <w:pStyle w:val="ListBullet"/>
      </w:pPr>
      <w:r>
        <w:rPr>
          <w:b/>
        </w:rPr>
        <w:t>Lands here:</w:t>
      </w:r>
      <w:r>
        <w:t xml:space="preserve"> Compliance +1 (idle-tick). </w:t>
      </w:r>
      <w:r>
        <w:rPr>
          <w:rFonts w:ascii="Consolas" w:hAnsi="Consolas"/>
        </w:rPr>
        <w:t>L-TRUST</w:t>
      </w:r>
      <w:r>
        <w:t xml:space="preserve"> clock tightens.</w:t>
      </w:r>
    </w:p>
    <w:p>
      <w:pPr>
        <w:pStyle w:val="ListBullet"/>
      </w:pPr>
      <w:r>
        <w:rPr>
          <w:b/>
        </w:rPr>
        <w:t>Exit:</w:t>
      </w:r>
      <w:r>
        <w:t xml:space="preserve"> Liora takes the bowl back herself, out of stubbornness more than hope — and Cress turns </w:t>
      </w:r>
      <w:r>
        <w:rPr>
          <w:i/>
        </w:rPr>
        <w:t>toward</w:t>
      </w:r>
      <w:r>
        <w:t xml:space="preserve"> her. The variable was never the method.</w:t>
      </w:r>
    </w:p>
    <w:p>
      <w:pPr>
        <w:pStyle w:val="Heading2"/>
      </w:pPr>
      <w:r>
        <w:t>Scene 3 — Her hands, and a note addressed   [S3 · the yes-but turn · COOKIE LANDS HERE]</w:t>
      </w:r>
    </w:p>
    <w:p>
      <w:pPr>
        <w:pStyle w:val="ListBullet"/>
      </w:pPr>
      <w:r>
        <w:rPr>
          <w:b/>
        </w:rPr>
        <w:t>Function / POV state:</w:t>
      </w:r>
      <w:r>
        <w:t xml:space="preserve"> The hinge. She gets the win — </w:t>
      </w:r>
      <w:r>
        <w:rPr>
          <w:i/>
        </w:rPr>
        <w:t>but</w:t>
      </w:r>
      <w:r>
        <w:t xml:space="preserve"> it triggers a worse thing. The competence-display and the new complication arrive in the same beat.</w:t>
      </w:r>
    </w:p>
    <w:p>
      <w:pPr>
        <w:pStyle w:val="ListBullet"/>
      </w:pPr>
      <w:r>
        <w:rPr>
          <w:b/>
        </w:rPr>
        <w:t>Beats:</w:t>
      </w:r>
    </w:p>
    <w:p>
      <w:pPr>
        <w:pStyle w:val="ListBullet2"/>
      </w:pPr>
      <w:r>
        <w:t xml:space="preserve">Liora kneels, offers the bowl one more time with her own hands, runs Gentle Handling I clean — and Cress eats. Fully. Calmly. First feeding accepted. The care-method visibly </w:t>
      </w:r>
      <w:r>
        <w:rPr>
          <w:i/>
        </w:rPr>
        <w:t>worked</w:t>
      </w:r>
      <w:r>
        <w:t xml:space="preserve">: it was her, specifically, all along. </w:t>
      </w:r>
      <w:r>
        <w:rPr>
          <w:b/>
        </w:rPr>
        <w:t>(competence-display)</w:t>
      </w:r>
    </w:p>
    <w:p>
      <w:pPr>
        <w:pStyle w:val="ListBullet2"/>
      </w:pPr>
      <w:r>
        <w:rPr>
          <w:b/>
        </w:rPr>
        <w:t>Yes-but:</w:t>
      </w:r>
      <w:r>
        <w:t xml:space="preserve"> the relief curdles into a question. </w:t>
      </w:r>
      <w:r>
        <w:rPr>
          <w:i/>
        </w:rPr>
        <w:t>Why her?</w:t>
      </w:r>
      <w:r>
        <w:t xml:space="preserve"> She's no one — a defected clerk three weeks in the door, and she'd </w:t>
      </w:r>
      <w:r>
        <w:rPr>
          <w:i/>
        </w:rPr>
        <w:t>prefer</w:t>
      </w:r>
      <w:r>
        <w:t xml:space="preserve"> to be no one; being load-bearing means being looked at. Before she can shelve the thought, the System posts the feeding confirmation — and it is </w:t>
      </w:r>
      <w:r>
        <w:rPr>
          <w:b/>
        </w:rPr>
        <w:t>addressed to her by name, not job title</w:t>
      </w:r>
      <w:r>
        <w:t xml:space="preserve">, the wrong word — </w:t>
      </w:r>
      <w:r>
        <w:rPr>
          <w:i/>
        </w:rPr>
        <w:t>back</w:t>
      </w:r>
      <w:r>
        <w:t xml:space="preserve"> — sitting in it on purpose. (M4 seed: the discomfort is being </w:t>
      </w:r>
      <w:r>
        <w:rPr>
          <w:i/>
        </w:rPr>
        <w:t>named</w:t>
      </w:r>
      <w:r>
        <w:t>. She would rather the credit went to the charter or the method than to her.)</w:t>
      </w:r>
    </w:p>
    <w:p>
      <w:pPr>
        <w:pStyle w:val="ListBullet2"/>
      </w:pPr>
      <w:r>
        <w:t xml:space="preserve">The note reads as if the System already </w:t>
      </w:r>
      <w:r>
        <w:rPr>
          <w:i/>
        </w:rPr>
        <w:t>knew</w:t>
      </w:r>
      <w:r>
        <w:t xml:space="preserve"> the mooncalf would only take from this pair of hands — as if it had been waiting for the right hands.</w:t>
      </w:r>
    </w:p>
    <w:p>
      <w:pPr>
        <w:pStyle w:val="ListBullet"/>
      </w:pPr>
      <w:r>
        <w:rPr>
          <w:b/>
        </w:rPr>
        <w:t>System box:</w:t>
      </w:r>
      <w:r>
        <w:t xml:space="preserve"> </w:t>
      </w:r>
      <w:r>
        <w:rPr>
          <w:i/>
        </w:rPr>
        <w:t>"Feeding accepted. Lunar Mooncalf stabilizing. Note: the well always knew which hands. Welcome back to the rota."</w:t>
      </w:r>
      <w:r>
        <w:t xml:space="preserve"> — the sting on </w:t>
      </w:r>
      <w:r>
        <w:rPr>
          <w:i/>
        </w:rPr>
        <w:t>back</w:t>
      </w:r>
      <w:r>
        <w:t xml:space="preserve">. (Strip the voice-drift device entirely: NO "deadpan drifts warmer," NO "too specific to be generic," NO tachometer. The mystery rides on the wrong </w:t>
      </w:r>
      <w:r>
        <w:rPr>
          <w:i/>
        </w:rPr>
        <w:t>word</w:t>
      </w:r>
      <w:r>
        <w:t xml:space="preserve"> — </w:t>
      </w:r>
      <w:r>
        <w:rPr>
          <w:i/>
        </w:rPr>
        <w:t>back</w:t>
      </w:r>
      <w:r>
        <w:t xml:space="preserve"> — in an otherwise flat box, not on the voice going fond.)</w:t>
      </w:r>
    </w:p>
    <w:p>
      <w:pPr>
        <w:pStyle w:val="ListBullet"/>
      </w:pPr>
      <w:r>
        <w:rPr>
          <w:b/>
        </w:rPr>
        <w:t>Sensory / atmosphere:</w:t>
      </w:r>
      <w:r>
        <w:t xml:space="preserve"> The drip slows as Cress settles; for one beat the cold well goes still and the room is only breathing and the small sound of a creature finally eating.</w:t>
      </w:r>
    </w:p>
    <w:p>
      <w:pPr>
        <w:pStyle w:val="ListBullet"/>
      </w:pPr>
      <w:r>
        <w:rPr>
          <w:b/>
        </w:rPr>
        <w:t>Lands here:</w:t>
      </w:r>
      <w:r>
        <w:t xml:space="preserve"> </w:t>
      </w:r>
      <w:r>
        <w:rPr>
          <w:b/>
        </w:rPr>
        <w:t>🍪 competence (@turn)</w:t>
      </w:r>
      <w:r>
        <w:t xml:space="preserve"> · </w:t>
      </w:r>
      <w:r>
        <w:rPr>
          <w:b/>
        </w:rPr>
        <w:t>closes [L-TRUST]</w:t>
      </w:r>
      <w:r>
        <w:t xml:space="preserve"> (Cress 20→30%, trust threshold crossed) · the first thread of </w:t>
      </w:r>
      <w:r>
        <w:rPr>
          <w:b/>
        </w:rPr>
        <w:t>[L-HEIR]</w:t>
      </w:r>
      <w:r>
        <w:t xml:space="preserve"> surfaces in the note.</w:t>
      </w:r>
    </w:p>
    <w:p>
      <w:pPr>
        <w:pStyle w:val="ListBullet"/>
      </w:pPr>
      <w:r>
        <w:rPr>
          <w:b/>
        </w:rPr>
        <w:t>Exit:</w:t>
      </w:r>
      <w:r>
        <w:t xml:space="preserve"> </w:t>
      </w:r>
      <w:r>
        <w:rPr>
          <w:i/>
        </w:rPr>
        <w:t>Welcome back.</w:t>
      </w:r>
      <w:r>
        <w:t xml:space="preserve"> Liora hasn't been here before. The word sits wrong, and won't leave.</w:t>
      </w:r>
    </w:p>
    <w:p>
      <w:pPr>
        <w:pStyle w:val="Heading2"/>
      </w:pPr>
      <w:r>
        <w:t>Scene 4 — The cost of being recognized   [S4 · disaster / cost]</w:t>
      </w:r>
    </w:p>
    <w:p>
      <w:pPr>
        <w:pStyle w:val="ListBullet"/>
      </w:pPr>
      <w:r>
        <w:rPr>
          <w:b/>
        </w:rPr>
        <w:t>Function / POV state:</w:t>
      </w:r>
      <w:r>
        <w:t xml:space="preserve"> The turn's price is paid on-page and felt. The win was real; the cost is that she can no longer pretend she's incidental to this place.</w:t>
      </w:r>
    </w:p>
    <w:p>
      <w:pPr>
        <w:pStyle w:val="ListBullet"/>
      </w:pPr>
      <w:r>
        <w:rPr>
          <w:b/>
        </w:rPr>
        <w:t>Beats:</w:t>
      </w:r>
    </w:p>
    <w:p>
      <w:pPr>
        <w:pStyle w:val="ListBullet2"/>
      </w:pPr>
      <w:r>
        <w:t xml:space="preserve">The mystery-cost begins (per STATSPINE): being the only hands means being </w:t>
      </w:r>
      <w:r>
        <w:rPr>
          <w:i/>
        </w:rPr>
        <w:t>load-bearing</w:t>
      </w:r>
      <w:r>
        <w:t>. Cress's comfort is now pinned to her presence — a standing obligation she can never delegate, never call in sick from. The gift is the cost.</w:t>
      </w:r>
    </w:p>
    <w:p>
      <w:pPr>
        <w:pStyle w:val="ListBullet2"/>
      </w:pPr>
      <w:r>
        <w:rPr>
          <w:b/>
        </w:rPr>
        <w:t>[M4 — Liora hides behind the form]:</w:t>
      </w:r>
      <w:r>
        <w:t xml:space="preserve"> Her first move is to </w:t>
      </w:r>
      <w:r>
        <w:rPr>
          <w:i/>
        </w:rPr>
        <w:t>deflect</w:t>
      </w:r>
      <w:r>
        <w:t xml:space="preserve">. She tries to credit the method, not herself — "Gentle Handling I, by the book; any clean pair of hands following the steps would" — and the sentence dies, because it </w:t>
      </w:r>
      <w:r>
        <w:rPr>
          <w:i/>
        </w:rPr>
        <w:t>wouldn't</w:t>
      </w:r>
      <w:r>
        <w:t xml:space="preserve">, and she knows it. She reaches for the procedure the way other people reach for cover. Being the one the well chose is being </w:t>
      </w:r>
      <w:r>
        <w:rPr>
          <w:i/>
        </w:rPr>
        <w:t>seen</w:t>
      </w:r>
      <w:r>
        <w:t>, and she has spent a career being the anonymous stamp at the end of a form. She'd rather be the form. (Seed for Ep5 and the Ep45 pay: the loophole-finder who hides behind paperwork.)</w:t>
      </w:r>
    </w:p>
    <w:p>
      <w:pPr>
        <w:pStyle w:val="ListBullet2"/>
      </w:pPr>
      <w:r>
        <w:t xml:space="preserve">She tries to file the note as a glitch. It won't file. </w:t>
      </w:r>
      <w:r>
        <w:rPr>
          <w:i/>
        </w:rPr>
        <w:t>Back</w:t>
      </w:r>
      <w:r>
        <w:t xml:space="preserve"> is not a typo; the System uses words on purpose. Someone with these hands tended this well before, and the System is treating Liora as that person's continuation.</w:t>
      </w:r>
    </w:p>
    <w:p>
      <w:pPr>
        <w:pStyle w:val="ListBullet2"/>
      </w:pPr>
      <w:r>
        <w:rPr>
          <w:b/>
        </w:rPr>
        <w:t>[VOICE-GUARD]</w:t>
      </w:r>
      <w:r>
        <w:t xml:space="preserve"> — resist </w:t>
      </w:r>
      <w:r>
        <w:rPr>
          <w:i/>
        </w:rPr>
        <w:t>"the word opened a door in her she'd nailed shut."</w:t>
      </w:r>
      <w:r>
        <w:t xml:space="preserve"> Write instead: </w:t>
      </w:r>
      <w:r>
        <w:rPr>
          <w:i/>
        </w:rPr>
        <w:t>"She'd been here three weeks. The well disagreed."</w:t>
      </w:r>
    </w:p>
    <w:p>
      <w:pPr>
        <w:pStyle w:val="ListBullet"/>
      </w:pPr>
      <w:r>
        <w:rPr>
          <w:b/>
        </w:rPr>
        <w:t>System box:</w:t>
      </w:r>
      <w:r>
        <w:t xml:space="preserve"> </w:t>
      </w:r>
      <w:r>
        <w:rPr>
          <w:i/>
        </w:rPr>
        <w:t>"Cull Ledger — continuity recognized. Prior entry, same ledger: [REDACTED] Previous Custodian. Status: heir."</w:t>
      </w:r>
      <w:r>
        <w:t xml:space="preserve"> — </w:t>
      </w:r>
      <w:r>
        <w:rPr>
          <w:b/>
        </w:rPr>
        <w:t>[A1 echo]</w:t>
      </w:r>
      <w:r>
        <w:t xml:space="preserve"> the redacted prior custodian sits in the </w:t>
      </w:r>
      <w:r>
        <w:rPr>
          <w:i/>
        </w:rPr>
        <w:t>same Cull Ledger</w:t>
      </w:r>
      <w:r>
        <w:t xml:space="preserve"> that logged Liora's Ep1 refusal, so the reader sees the mechanism early (one line; the sensor that recorded her is the sensor that holds the erased name). The redaction is the bruise; the word </w:t>
      </w:r>
      <w:r>
        <w:rPr>
          <w:i/>
        </w:rPr>
        <w:t>heir</w:t>
      </w:r>
      <w:r>
        <w:t xml:space="preserve"> is the hook seeding under it.</w:t>
      </w:r>
    </w:p>
    <w:p>
      <w:pPr>
        <w:pStyle w:val="ListBullet"/>
      </w:pPr>
      <w:r>
        <w:rPr>
          <w:b/>
        </w:rPr>
        <w:t>Sensory / atmosphere:</w:t>
      </w:r>
      <w:r>
        <w:t xml:space="preserve"> The grey light hasn't moved; the bowl is empty for the first time all morning, which should feel like a win and instead feels like a question with her name on it.</w:t>
      </w:r>
    </w:p>
    <w:p>
      <w:pPr>
        <w:pStyle w:val="ListBullet"/>
      </w:pPr>
      <w:r>
        <w:rPr>
          <w:b/>
        </w:rPr>
        <w:t>Lands here:</w:t>
      </w:r>
      <w:r>
        <w:t xml:space="preserve"> mystery-cost begins (the new standing obligation booked as upkeep, G3). </w:t>
      </w:r>
      <w:r>
        <w:rPr>
          <w:rFonts w:ascii="Consolas" w:hAnsi="Consolas"/>
        </w:rPr>
        <w:t>[L-HEIR]</w:t>
      </w:r>
      <w:r>
        <w:t xml:space="preserve"> opens in earnest.</w:t>
      </w:r>
    </w:p>
    <w:p>
      <w:pPr>
        <w:pStyle w:val="ListBullet"/>
      </w:pPr>
      <w:r>
        <w:rPr>
          <w:b/>
        </w:rPr>
        <w:t>Exit:</w:t>
      </w:r>
      <w:r>
        <w:t xml:space="preserve"> She decides she has to know who held these hands before her — which means going where the System keeps its old names.</w:t>
      </w:r>
    </w:p>
    <w:p>
      <w:pPr>
        <w:pStyle w:val="Heading2"/>
      </w:pPr>
      <w:r>
        <w:t>Scene 5 — Sequel: the name nobody wrote down   [S5 · short sequel]</w:t>
      </w:r>
    </w:p>
    <w:p>
      <w:pPr>
        <w:pStyle w:val="ListBullet"/>
      </w:pPr>
      <w:r>
        <w:rPr>
          <w:b/>
        </w:rPr>
        <w:t>Function / POV state:</w:t>
      </w:r>
      <w:r>
        <w:t xml:space="preserve"> The de-escalation valve, kept lean. Reaction → dilemma → the decision that fires the next chapters.</w:t>
      </w:r>
    </w:p>
    <w:p>
      <w:pPr>
        <w:pStyle w:val="ListBullet"/>
      </w:pPr>
      <w:r>
        <w:rPr>
          <w:b/>
        </w:rPr>
        <w:t>Beats:</w:t>
      </w:r>
    </w:p>
    <w:p>
      <w:pPr>
        <w:pStyle w:val="ListBullet2"/>
      </w:pPr>
      <w:r>
        <w:rPr>
          <w:b/>
        </w:rPr>
        <w:t>(a) reaction —</w:t>
      </w:r>
      <w:r>
        <w:t xml:space="preserve"> Liora, dry, to no one: </w:t>
      </w:r>
      <w:r>
        <w:rPr>
          <w:i/>
        </w:rPr>
        <w:t>"I quit one rota. Apparently I was drafted into another."</w:t>
      </w:r>
      <w:r>
        <w:t xml:space="preserve"> Not a wallow; a clerk reading a form she didn't sign.</w:t>
      </w:r>
    </w:p>
    <w:p>
      <w:pPr>
        <w:pStyle w:val="ListBullet2"/>
      </w:pPr>
      <w:r>
        <w:rPr>
          <w:b/>
        </w:rPr>
        <w:t>(b) dilemma —</w:t>
      </w:r>
      <w:r>
        <w:t xml:space="preserve"> stated plainly (G2): the System didn't </w:t>
      </w:r>
      <w:r>
        <w:rPr>
          <w:i/>
        </w:rPr>
        <w:t>learn</w:t>
      </w:r>
      <w:r>
        <w:t xml:space="preserve"> to trust her — it </w:t>
      </w:r>
      <w:r>
        <w:rPr>
          <w:i/>
        </w:rPr>
        <w:t>recognized</w:t>
      </w:r>
      <w:r>
        <w:t xml:space="preserve"> her, the way a ledger recognizes a returning name. Either it's malfunctioning, or she stepped into a chair that already had a nameplate scraped off it. She doesn't get to find out without pulling the thread, and pulling it means she's no longer just a custodian — she's an heir to something she never asked for.</w:t>
      </w:r>
    </w:p>
    <w:p>
      <w:pPr>
        <w:pStyle w:val="ListBullet2"/>
      </w:pPr>
      <w:r>
        <w:rPr>
          <w:b/>
        </w:rPr>
        <w:t>(c) decision —</w:t>
      </w:r>
      <w:r>
        <w:t xml:space="preserve"> she goes looking for the prior custodian's name. The over-painted plaque, the redacted line, the </w:t>
      </w:r>
      <w:r>
        <w:rPr>
          <w:i/>
        </w:rPr>
        <w:t>back</w:t>
      </w:r>
      <w:r>
        <w:t xml:space="preserve"> — she will find out who Briarwick thinks she is.</w:t>
      </w:r>
    </w:p>
    <w:p>
      <w:pPr>
        <w:pStyle w:val="ListBullet"/>
      </w:pPr>
      <w:r>
        <w:rPr>
          <w:b/>
        </w:rPr>
        <w:t>System box:</w:t>
      </w:r>
      <w:r>
        <w:t xml:space="preserve"> </w:t>
      </w:r>
      <w:r>
        <w:rPr>
          <w:i/>
        </w:rPr>
        <w:t>"Query logged: 'who was here before.' Note: some records are not missing. They were removed."</w:t>
      </w:r>
      <w:r>
        <w:t xml:space="preserve"> — deadpan, and colder than usual.</w:t>
      </w:r>
    </w:p>
    <w:p>
      <w:pPr>
        <w:pStyle w:val="ListBullet"/>
      </w:pPr>
      <w:r>
        <w:rPr>
          <w:b/>
        </w:rPr>
        <w:t>Sensory / atmosphere:</w:t>
      </w:r>
      <w:r>
        <w:t xml:space="preserve"> The feeding hour is over; the fog has burned off into thin nothing; the well's drip resumes, slower, like it's keeping a different kind of time now.</w:t>
      </w:r>
    </w:p>
    <w:p>
      <w:pPr>
        <w:pStyle w:val="ListBullet"/>
      </w:pPr>
      <w:r>
        <w:rPr>
          <w:b/>
        </w:rPr>
        <w:t>Lands here:</w:t>
      </w:r>
      <w:r>
        <w:t xml:space="preserve"> </w:t>
      </w:r>
      <w:r>
        <w:rPr>
          <w:rFonts w:ascii="Consolas" w:hAnsi="Consolas"/>
        </w:rPr>
        <w:t>[L-HEIR open]</w:t>
      </w:r>
      <w:r>
        <w:t xml:space="preserve"> confirmed (the door this episode cracks — depth-2 spine loop, payoff Ep47).</w:t>
      </w:r>
    </w:p>
    <w:p>
      <w:pPr>
        <w:pStyle w:val="ListBullet"/>
      </w:pPr>
      <w:r>
        <w:rPr>
          <w:b/>
        </w:rPr>
        <w:t>Exit:</w:t>
      </w:r>
      <w:r>
        <w:t xml:space="preserve"> Into the hook-out below.</w:t>
      </w:r>
    </w:p>
    <w:p>
      <w:pPr>
        <w:pStyle w:val="Heading2"/>
      </w:pPr>
      <w:r>
        <w:t>Out — hook-out (hard)</w:t>
      </w:r>
    </w:p>
    <w:p>
      <w:pPr>
        <w:pStyle w:val="ListBullet"/>
      </w:pPr>
      <w:r>
        <w:rPr>
          <w:b/>
        </w:rPr>
        <w:t>Closing beat:</w:t>
      </w:r>
      <w:r>
        <w:t xml:space="preserve"> Liora finds the prior-custodian plaque by the moonwell, already half-stripped — and someone stripped it on purpose, recently, with the paint still tacky. The System answers a question she didn't ask aloud.</w:t>
      </w:r>
    </w:p>
    <w:p>
      <w:pPr>
        <w:pStyle w:val="ListBullet"/>
      </w:pPr>
      <w:r>
        <w:rPr>
          <w:b/>
        </w:rPr>
        <w:t>Final line's intent (page-turn pull):</w:t>
      </w:r>
      <w:r>
        <w:t xml:space="preserve"> the System posts one last note — </w:t>
      </w:r>
      <w:r>
        <w:rPr>
          <w:i/>
        </w:rPr>
        <w:t>"Previous Custodian: [REDACTED]. The redaction is current. Recommend you do not ask who keeps it that way."</w:t>
      </w:r>
      <w:r>
        <w:t xml:space="preserve"> — and the page-turn pull is the bald fact that someone, </w:t>
      </w:r>
      <w:r>
        <w:rPr>
          <w:i/>
        </w:rPr>
        <w:t>now</w:t>
      </w:r>
      <w:r>
        <w:t>, is keeping a name erased. The cozy floor holds (no creature threatened, heat ≤4); the threat is to the way-of-life and to the comfortable fiction that Liora is no one. Resolved-then-bigger: the feeding is won (the episode's own promise paid in S3), and the appetite is the redacted name.</w:t>
      </w:r>
    </w:p>
    <w:p>
      <w:pPr>
        <w:pStyle w:val="ListBullet"/>
      </w:pPr>
      <w:r>
        <w:rPr>
          <w:b/>
        </w:rPr>
        <w:t>Confirm the episode's 🪝 out-type is delivered here:</w:t>
      </w:r>
      <w:r>
        <w:t xml:space="preserve"> </w:t>
      </w:r>
      <w:r>
        <w:rPr>
          <w:b/>
        </w:rPr>
        <w:t>hard-hook</w:t>
      </w:r>
      <w:r>
        <w:t xml:space="preserve"> — a fresh, named mystery (</w:t>
      </w:r>
      <w:r>
        <w:rPr>
          <w:rFonts w:ascii="Consolas" w:hAnsi="Consolas"/>
        </w:rPr>
        <w:t>L-HEIR</w:t>
      </w:r>
      <w:r>
        <w:t>) is dropped on the last beat, and an unseen hand is keeping a custodian erased. The next episode's "Basking Nook" cozy turn flows from this by giving the house something warm to do while the question sits and waits.</w:t>
      </w:r>
    </w:p>
    <w:p>
      <w:r>
        <w:br w:type="page"/>
      </w:r>
    </w:p>
    <w:p>
      <w:pPr>
        <w:pStyle w:val="Heading1"/>
      </w:pPr>
      <w:r>
        <w:t>Ep 4 — "The Basking Nook"   ·   micro-structure: K&amp; (Kishōtenketsu)</w:t>
      </w:r>
    </w:p>
    <w:p>
      <w:r>
        <w:rPr>
          <w:b/>
        </w:rPr>
        <w:t>Episode promise (1 line):</w:t>
      </w:r>
      <w:r>
        <w:t xml:space="preserve"> Liora restores a ruined thermal habitat into a home where "heat is not harm," and a fire-running creature who flinched from his own warmth chooses to bask.</w:t>
      </w:r>
    </w:p>
    <w:p>
      <w:r>
        <w:rPr>
          <w:b/>
        </w:rPr>
        <w:t>Tags (from outline):</w:t>
      </w:r>
      <w:r>
        <w:t xml:space="preserve"> 🍪 relationship · 🪝 warm · 🧵 opens [L-CINDER] / advances [L-EDDA] (idle) · 🌦️ snowmelt ticking off the eaves; the Nook holds heat the rest of the ruin lacks · 🍲 Ash-Cakes (Codex · Recipe Learned +1).</w:t>
      </w:r>
    </w:p>
    <w:p>
      <w:r>
        <w:rPr>
          <w:b/>
        </w:rPr>
        <w:t>Word target:</w:t>
      </w:r>
      <w:r>
        <w:t xml:space="preserve"> ~2,000–2,800 · </w:t>
      </w:r>
      <w:r>
        <w:rPr>
          <w:b/>
        </w:rPr>
        <w:t>Scenes:</w:t>
      </w:r>
      <w:r>
        <w:t xml:space="preserve"> 4 (+ warm-out).</w:t>
      </w:r>
    </w:p>
    <w:p>
      <w:r>
        <w:rPr>
          <w:b/>
        </w:rPr>
        <w:t>Entry state → Exit state:</w:t>
      </w:r>
      <w:r>
        <w:t xml:space="preserve"> Comfort 2→3 · Cinder 9→20% · Habitat Stability +2 (idle-tick) · Basking Nook unlocks (standing fire-safety upkeep).</w:t>
      </w:r>
    </w:p>
    <w:p>
      <w:r>
        <w:rPr>
          <w:b/>
        </w:rPr>
        <w:t>Primary emotional color (M2):</w:t>
      </w:r>
      <w:r>
        <w:t xml:space="preserve"> </w:t>
      </w:r>
      <w:r>
        <w:rPr>
          <w:i/>
        </w:rPr>
        <w:t>pride</w:t>
      </w:r>
      <w:r>
        <w:t xml:space="preserve"> — the interior runs on the quiet craftsman's pride of a thing rebuilt well and a frightened creature given permission to stop apologizing; let pride read as pride (the satisfaction of a clean fix, a flue that draws, a spark </w:t>
      </w:r>
      <w:r>
        <w:rPr>
          <w:i/>
        </w:rPr>
        <w:t>placed</w:t>
      </w:r>
      <w:r>
        <w:t>), not as dry deflection over a warm reveal. The closer is a pride-closer: she made this, and it holds.</w:t>
      </w:r>
    </w:p>
    <w:p>
      <w:r>
        <w:rPr>
          <w:b/>
        </w:rPr>
        <w:t>Voice-drift: STRIPPED (M1).</w:t>
      </w:r>
      <w:r>
        <w:t xml:space="preserve"> This ep is NOT on the allow-list — no "deadpan drifts warmer," no tachometer, no "too specific to be generic." The mystery (</w:t>
      </w:r>
      <w:r>
        <w:rPr>
          <w:rFonts w:ascii="Consolas" w:hAnsi="Consolas"/>
        </w:rPr>
        <w:t>L-EDDA</w:t>
      </w:r>
      <w:r>
        <w:t xml:space="preserve">) ticks idle through the </w:t>
      </w:r>
      <w:r>
        <w:rPr>
          <w:i/>
        </w:rPr>
        <w:t>room/handbook</w:t>
      </w:r>
      <w:r>
        <w:t xml:space="preserve"> artifacts (the dead carer's notes, the old thermal-habitat bones), never through the voice warming. </w:t>
      </w:r>
      <w:r>
        <w:rPr>
          <w:b/>
        </w:rPr>
        <w:t>Non-voice clock (verify):</w:t>
      </w:r>
      <w:r>
        <w:t xml:space="preserve"> the live room-clock is the test-ember / fire-safety countdown — the Nook must be made to </w:t>
      </w:r>
      <w:r>
        <w:rPr>
          <w:i/>
        </w:rPr>
        <w:t>hold heat safely</w:t>
      </w:r>
      <w:r>
        <w:t xml:space="preserve"> before Cinder is trusted to bask; Habitat Stability ticking on-page is the concrete clock.</w:t>
      </w:r>
    </w:p>
    <w:p>
      <w:pPr>
        <w:pStyle w:val="IntenseQuote"/>
      </w:pPr>
      <w:r>
        <w:rPr>
          <w:b/>
        </w:rPr>
        <w:t>Seam-in (from Ep3 hard-hook):</w:t>
      </w:r>
      <w:r>
        <w:t xml:space="preserve"> Ep3 closed on the cold-feeding hour, the well's slow metronome, and the unsettling fact that the System's notes are addressed to </w:t>
      </w:r>
      <w:r>
        <w:rPr>
          <w:i/>
        </w:rPr>
        <w:t>Liora</w:t>
      </w:r>
      <w:r>
        <w:t xml:space="preserve"> by name (</w:t>
      </w:r>
      <w:r>
        <w:rPr>
          <w:rFonts w:ascii="Consolas" w:hAnsi="Consolas"/>
        </w:rPr>
        <w:t>L-HEIR</w:t>
      </w:r>
      <w:r>
        <w:t xml:space="preserve"> cracked, mystery-cost begun). Ep4 opens </w:t>
      </w:r>
      <w:r>
        <w:rPr>
          <w:i/>
        </w:rPr>
        <w:t>away</w:t>
      </w:r>
      <w:r>
        <w:t xml:space="preserve"> from that chill — Liora, restless under a question she can't file, goes looking for somewhere in the ruin that holds heat. The unanswered "why her?" rides under the whole cozy episode as the idle mystery-clock (it does not resolve here).</w:t>
      </w:r>
    </w:p>
    <w:p>
      <w:pPr>
        <w:pStyle w:val="IntenseQuote"/>
      </w:pPr>
    </w:p>
    <w:p>
      <w:pPr>
        <w:pStyle w:val="IntenseQuote"/>
      </w:pPr>
      <w:r>
        <w:rPr>
          <w:b/>
        </w:rPr>
        <w:t>Stat-legality note (G3):</w:t>
      </w:r>
      <w:r>
        <w:t xml:space="preserve"> Habitat Mending I unlocks </w:t>
      </w:r>
      <w:r>
        <w:rPr>
          <w:b/>
        </w:rPr>
        <w:t>Ep5</w:t>
      </w:r>
      <w:r>
        <w:t xml:space="preserve"> — NOT available here. The Nook is restored by </w:t>
      </w:r>
      <w:r>
        <w:rPr>
          <w:i/>
        </w:rPr>
        <w:t>hands and salvage</w:t>
      </w:r>
      <w:r>
        <w:t xml:space="preserve">, not the Mending skill. Gentle Handling I (@2) is the only handling ability in play. The Basking Nook room-unlock and </w:t>
      </w:r>
      <w:r>
        <w:rPr>
          <w:rFonts w:ascii="Consolas" w:hAnsi="Consolas"/>
        </w:rPr>
        <w:t>L-CINDER</w:t>
      </w:r>
      <w:r>
        <w:t xml:space="preserve"> open both formalize </w:t>
      </w:r>
      <w:r>
        <w:rPr>
          <w:i/>
        </w:rPr>
        <w:t>in this episode</w:t>
      </w:r>
      <w:r>
        <w:t xml:space="preserve"> per STATSPINE/rooms-bible. No beat may win on a later-row ability.</w:t>
      </w:r>
    </w:p>
    <w:p>
      <w:r>
        <w:rPr>
          <w:i/>
        </w:rPr>
        <w:t>— · —</w:t>
      </w:r>
    </w:p>
    <w:p>
      <w:pPr>
        <w:pStyle w:val="Heading2"/>
      </w:pPr>
      <w:r>
        <w:t>Scene 1 — "Somewhere warm" (KI — cozy status-quo + small want)   [ki]</w:t>
      </w:r>
    </w:p>
    <w:p>
      <w:pPr>
        <w:pStyle w:val="ListBullet"/>
      </w:pPr>
      <w:r>
        <w:rPr>
          <w:b/>
        </w:rPr>
        <w:t>Function / POV state:</w:t>
      </w:r>
      <w:r>
        <w:t xml:space="preserve"> Establish the cold ruin and a modest, legible want. Liora's want entering: not the unfileable question from Ep3, but a small, fixable thing — </w:t>
      </w:r>
      <w:r>
        <w:rPr>
          <w:i/>
        </w:rPr>
        <w:t>find the one room in Briarwick that isn't freezing, and make it hold.</w:t>
      </w:r>
      <w:r>
        <w:t xml:space="preserve"> Cinder, eleven minutes old back at Ep2, now runs hot and </w:t>
      </w:r>
      <w:r>
        <w:rPr>
          <w:b/>
        </w:rPr>
        <w:t>flinches from his own heat</w:t>
      </w:r>
      <w:r>
        <w:t xml:space="preserve"> — he banks himself cold and shivers rather than burn anything. The want narrows: somewhere this creature can be warm </w:t>
      </w:r>
      <w:r>
        <w:rPr>
          <w:i/>
        </w:rPr>
        <w:t>safely</w:t>
      </w:r>
      <w:r>
        <w:t>.</w:t>
      </w:r>
    </w:p>
    <w:p>
      <w:pPr>
        <w:pStyle w:val="ListBullet"/>
      </w:pPr>
      <w:r>
        <w:rPr>
          <w:b/>
        </w:rPr>
        <w:t>Beats:</w:t>
      </w:r>
    </w:p>
    <w:p>
      <w:pPr>
        <w:pStyle w:val="ListBullet2"/>
      </w:pPr>
      <w:r>
        <w:t>Snowmelt is ticking off the eaves; the house is all draught and cold stone. Liora, carrying the night's unanswered "why her?" the way you carry a form you can't submit, walks the ruin instead of sitting with it. The cold gives her something to do with her hands.</w:t>
      </w:r>
    </w:p>
    <w:p>
      <w:pPr>
        <w:pStyle w:val="ListBullet2"/>
      </w:pPr>
      <w:r>
        <w:t>She finds the old Basking Nook — collapsed flue, ash gone to grey paste, a thermal habitat someone built once and the cull-years let die. The bones of care are there under the ruin. A small, real want lands: restore it.</w:t>
      </w:r>
    </w:p>
    <w:p>
      <w:pPr>
        <w:pStyle w:val="ListBullet2"/>
      </w:pPr>
      <w:r>
        <w:t>Cinder is found cold on purpose: damped down, ash-dull, shivering rather than risk a spark near the timber. The flinch from Ep2 has become a habit. He has learned his own warmth is a danger to be apologized for.</w:t>
      </w:r>
    </w:p>
    <w:p>
      <w:pPr>
        <w:pStyle w:val="ListBullet"/>
      </w:pPr>
      <w:r>
        <w:rPr>
          <w:b/>
        </w:rPr>
        <w:t>System box:</w:t>
      </w:r>
      <w:r>
        <w:t xml:space="preserve"> deadpan Custodian Note logs the room as a derelict asset — </w:t>
      </w:r>
      <w:r>
        <w:rPr>
          <w:i/>
        </w:rPr>
        <w:t>"Basking Nook: thermal habitat, decommissioned. Status: cold. Recommended occupant: present and apologizing for it."</w:t>
      </w:r>
      <w:r>
        <w:t xml:space="preserve"> (the editorial sting carries the theme without Liora having to.)</w:t>
      </w:r>
    </w:p>
    <w:p>
      <w:pPr>
        <w:pStyle w:val="ListBullet"/>
      </w:pPr>
      <w:r>
        <w:rPr>
          <w:b/>
        </w:rPr>
        <w:t>Sensory / atmosphere:</w:t>
      </w:r>
      <w:r>
        <w:t xml:space="preserve"> 🌦️ snowmelt ticking off the eaves in an irregular count; cold stone that drinks heat; the grey paste of long-dead ash; Cinder's banked dullness like a coal pretending to be a pebble. Dry register — no lyric.</w:t>
      </w:r>
    </w:p>
    <w:p>
      <w:pPr>
        <w:pStyle w:val="ListBullet"/>
      </w:pPr>
      <w:r>
        <w:rPr>
          <w:b/>
        </w:rPr>
        <w:t>Lands here:</w:t>
      </w:r>
      <w:r>
        <w:t xml:space="preserve"> the KI want (restore the Nook); the idle mystery-clock from Ep3 set running underneath (Liora avoiding the question by working).</w:t>
      </w:r>
    </w:p>
    <w:p>
      <w:pPr>
        <w:pStyle w:val="ListBullet"/>
      </w:pPr>
      <w:r>
        <w:rPr>
          <w:b/>
        </w:rPr>
        <w:t>Exit:</w:t>
      </w:r>
      <w:r>
        <w:t xml:space="preserve"> She rolls up her sleeves over the cold flue. The want is now a job; the job is the rest of the episode.</w:t>
      </w:r>
    </w:p>
    <w:p>
      <w:pPr>
        <w:pStyle w:val="Heading2"/>
      </w:pPr>
      <w:r>
        <w:t>Scene 2 — "Restoration, by hand" (SHŌ — the ASMR process zone)   [shō — longest beat]</w:t>
      </w:r>
    </w:p>
    <w:p>
      <w:pPr>
        <w:pStyle w:val="ListBullet"/>
      </w:pPr>
      <w:r>
        <w:rPr>
          <w:b/>
        </w:rPr>
        <w:t>Function / POV state:</w:t>
      </w:r>
      <w:r>
        <w:t xml:space="preserve"> The heart of the episode — competence-at-rest, the literary-ASMR. Liora rebuilds the Nook with her hands and salvage (NO Mending skill — that's Ep5). Want carried in: make the heat </w:t>
      </w:r>
      <w:r>
        <w:rPr>
          <w:i/>
        </w:rPr>
        <w:t>hold</w:t>
      </w:r>
      <w:r>
        <w:t xml:space="preserve"> and make it </w:t>
      </w:r>
      <w:r>
        <w:rPr>
          <w:i/>
        </w:rPr>
        <w:t>safe</w:t>
      </w:r>
      <w:r>
        <w:t>, so warmth has somewhere to go.</w:t>
      </w:r>
    </w:p>
    <w:p>
      <w:pPr>
        <w:pStyle w:val="ListBullet"/>
      </w:pPr>
      <w:r>
        <w:rPr>
          <w:b/>
        </w:rPr>
        <w:t>Beats:</w:t>
      </w:r>
    </w:p>
    <w:p>
      <w:pPr>
        <w:pStyle w:val="ListBullet2"/>
      </w:pPr>
      <w:r>
        <w:t xml:space="preserve">The full process, rendered with dry specific detail: clearing the dead ash by the scoopful; the inventory of salvage — cracked firebrick, a bent flue-cap, sand for the heat-bed, a stone lip to keep ember off timber. The work of making a place where fire is contained, not feared. </w:t>
      </w:r>
      <w:r>
        <w:rPr>
          <w:i/>
        </w:rPr>
        <w:t>Heat given somewhere safe to go.</w:t>
      </w:r>
    </w:p>
    <w:p>
      <w:pPr>
        <w:pStyle w:val="ListBullet2"/>
      </w:pPr>
      <w:r>
        <w:t xml:space="preserve">Cinder watches from his cold corner, then </w:t>
      </w:r>
      <w:r>
        <w:rPr>
          <w:i/>
        </w:rPr>
        <w:t>inches</w:t>
      </w:r>
      <w:r>
        <w:t xml:space="preserve"> closer — not to the warmth yet, to the work. Gentle Handling I (@2): Liora lets him approach on his own count, never reaching for him. Small business: a tentative not-quite-spark, instantly damped, an apology in toad-form.</w:t>
      </w:r>
    </w:p>
    <w:p>
      <w:pPr>
        <w:pStyle w:val="ListBullet2"/>
      </w:pPr>
      <w:r>
        <w:t>The thermal logic built into architecture: the sand-bed to bank heat, the stone lip, the cleared flue drawing clean — Liora narrating it flat to herself like a checklist, the clerk's lexicon doing the tenderness's work. Bertram's cold granite warming a half-degree where it sits near the new bed (the building approving).</w:t>
      </w:r>
    </w:p>
    <w:p>
      <w:pPr>
        <w:pStyle w:val="ListBullet2"/>
      </w:pPr>
      <w:r>
        <w:rPr>
          <w:b/>
        </w:rPr>
        <w:t>(staged friction — Cinder over-heats × Bertram, unbothered):</w:t>
      </w:r>
      <w:r>
        <w:t xml:space="preserve"> The first real test-ember overshoots. Cinder, eager to prove the bed works, banks it too hard; the back wall of the Nook goes from warm to </w:t>
      </w:r>
      <w:r>
        <w:rPr>
          <w:i/>
        </w:rPr>
        <w:t>too</w:t>
      </w:r>
      <w:r>
        <w:t xml:space="preserve"> warm, the old plaster ticking like it's thinking about it. Before Liora can damp the flue, Bertram blinks off his perch and reappears flush against the over-hot stone, settling his whole squat weight onto it like a man sitting on a letter he doesn't want to read. The wall stops ticking. The granite does not. Cinder eyes him, reproved. Liora, to the gargoyle who has just installed himself as a thermostat: </w:t>
      </w:r>
      <w:r>
        <w:rPr>
          <w:i/>
        </w:rPr>
        <w:t>"I had it."</w:t>
      </w:r>
      <w:r>
        <w:t xml:space="preserve"> Bertram is a half-degree of opinion and no words at all. The wall holds at exactly the heat she wanted, which is annoying.</w:t>
      </w:r>
    </w:p>
    <w:p>
      <w:pPr>
        <w:pStyle w:val="ListBullet"/>
      </w:pPr>
      <w:r>
        <w:rPr>
          <w:b/>
        </w:rPr>
        <w:t>System box:</w:t>
      </w:r>
      <w:r>
        <w:t xml:space="preserve"> mid-process idle-tick — </w:t>
      </w:r>
      <w:r>
        <w:rPr>
          <w:i/>
        </w:rPr>
        <w:t>"Habitat Stability +2. Note: a mended room is a room you must now keep warm. Filed."</w:t>
      </w:r>
      <w:r>
        <w:t xml:space="preserve"> (the cost is </w:t>
      </w:r>
      <w:r>
        <w:rPr>
          <w:i/>
        </w:rPr>
        <w:t>shown</w:t>
      </w:r>
      <w:r>
        <w:t xml:space="preserve"> not tagged — the standing fire-safety problem walks in with the warmth: a wooden house now has a live heat-source in it, M5.)</w:t>
      </w:r>
    </w:p>
    <w:p>
      <w:pPr>
        <w:pStyle w:val="ListBullet"/>
      </w:pPr>
      <w:r>
        <w:rPr>
          <w:b/>
        </w:rPr>
        <w:t>Sensory / atmosphere:</w:t>
      </w:r>
      <w:r>
        <w:t xml:space="preserve"> 🌦️ the scrape of the scoop, dry ash-grey going to clean swept stone, the first clean </w:t>
      </w:r>
      <w:r>
        <w:rPr>
          <w:i/>
        </w:rPr>
        <w:t>draw</w:t>
      </w:r>
      <w:r>
        <w:t xml:space="preserve"> of the flue, sand warming under a banked test-ember; outside, the eaves still ticking. The Nook starting to throw the only real warmth in the ruin.</w:t>
      </w:r>
    </w:p>
    <w:p>
      <w:pPr>
        <w:pStyle w:val="ListBullet"/>
      </w:pPr>
      <w:r>
        <w:rPr>
          <w:b/>
        </w:rPr>
        <w:t>Lands here:</w:t>
      </w:r>
      <w:r>
        <w:t xml:space="preserve"> </w:t>
      </w:r>
      <w:r>
        <w:rPr>
          <w:b/>
        </w:rPr>
        <w:t>idle-tick</w:t>
      </w:r>
      <w:r>
        <w:t xml:space="preserve"> (Habitat Stability +2 + the fire-safety upkeep shown as the new problem the mended room creates — a wooden building with a live heat-source in it, G3); Comfort building toward the KETSU tick. (No voice-drift — the System's note stays flat; the </w:t>
      </w:r>
      <w:r>
        <w:rPr>
          <w:rFonts w:ascii="Consolas" w:hAnsi="Consolas"/>
        </w:rPr>
        <w:t>L-EDDA</w:t>
      </w:r>
      <w:r>
        <w:t xml:space="preserve"> tick rides on the </w:t>
      </w:r>
      <w:r>
        <w:rPr>
          <w:i/>
        </w:rPr>
        <w:t>handbook/room</w:t>
      </w:r>
      <w:r>
        <w:t xml:space="preserve"> artifacts, not the voice.)</w:t>
      </w:r>
    </w:p>
    <w:p>
      <w:pPr>
        <w:pStyle w:val="ListBullet"/>
      </w:pPr>
      <w:r>
        <w:rPr>
          <w:b/>
        </w:rPr>
        <w:t>Exit:</w:t>
      </w:r>
      <w:r>
        <w:t xml:space="preserve"> The bed is warm and </w:t>
      </w:r>
      <w:r>
        <w:rPr>
          <w:i/>
        </w:rPr>
        <w:t>contained</w:t>
      </w:r>
      <w:r>
        <w:t xml:space="preserve">. The room is ready. Cinder is close — and still cold, still refusing his own heat. The want is met structurally but not yet </w:t>
      </w:r>
      <w:r>
        <w:rPr>
          <w:i/>
        </w:rPr>
        <w:t>meant</w:t>
      </w:r>
      <w:r>
        <w:t>.</w:t>
      </w:r>
    </w:p>
    <w:p>
      <w:pPr>
        <w:pStyle w:val="Heading2"/>
      </w:pPr>
      <w:r>
        <w:t>Scene 3 — "He bakes the apology" (TEN — the recontextualizing turn · COOKIE)   [ten]</w:t>
      </w:r>
    </w:p>
    <w:p>
      <w:pPr>
        <w:pStyle w:val="ListBullet"/>
      </w:pPr>
      <w:r>
        <w:rPr>
          <w:b/>
        </w:rPr>
        <w:t>Function / POV state:</w:t>
      </w:r>
      <w:r>
        <w:t xml:space="preserve"> The K3 </w:t>
      </w:r>
      <w:r>
        <w:rPr>
          <w:i/>
        </w:rPr>
        <w:t>ten</w:t>
      </w:r>
      <w:r>
        <w:t xml:space="preserve"> — an unexpected, non-threatening turn that recontextualizes the whole episode. THE COOKIE (relationship) LANDS HERE. Not a clock, not a threat: a creature does an unforeseen kind thing.</w:t>
      </w:r>
    </w:p>
    <w:p>
      <w:pPr>
        <w:pStyle w:val="ListBullet"/>
      </w:pPr>
      <w:r>
        <w:rPr>
          <w:b/>
        </w:rPr>
        <w:t>Beats:</w:t>
      </w:r>
    </w:p>
    <w:p>
      <w:pPr>
        <w:pStyle w:val="ListBullet2"/>
      </w:pPr>
      <w:r>
        <w:t xml:space="preserve">Liora sets the first </w:t>
      </w:r>
      <w:r>
        <w:rPr>
          <w:b/>
        </w:rPr>
        <w:t>Ash-Cakes</w:t>
      </w:r>
      <w:r>
        <w:t xml:space="preserve"> to griddle on the warm new bed — just breakfast, batter on the hot stone over Cinder's heat. The recipe just works; the cozy is in the cooking. The toast-and-ember smell fills the cold ruin for the first time.</w:t>
      </w:r>
    </w:p>
    <w:p>
      <w:pPr>
        <w:pStyle w:val="ListBullet2"/>
      </w:pPr>
      <w:r>
        <w:rPr>
          <w:b/>
        </w:rPr>
        <w:t>The turn:</w:t>
      </w:r>
      <w:r>
        <w:t xml:space="preserve"> Cinder, who has spent four episodes apologizing for being warm, finally lets a real spark </w:t>
      </w:r>
      <w:r>
        <w:rPr>
          <w:i/>
        </w:rPr>
        <w:t>out</w:t>
      </w:r>
      <w:r>
        <w:t xml:space="preserve"> — and it lands exactly where it's useful: under the cakes, browning them. His danger, given somewhere safe to go, becomes the thing that </w:t>
      </w:r>
      <w:r>
        <w:rPr>
          <w:i/>
        </w:rPr>
        <w:t>feeds the house.</w:t>
      </w:r>
      <w:r>
        <w:t xml:space="preserve"> He isn't burning anything. He's </w:t>
      </w:r>
      <w:r>
        <w:rPr>
          <w:i/>
        </w:rPr>
        <w:t>cooking breakfast.</w:t>
      </w:r>
      <w:r>
        <w:t xml:space="preserve"> The flinch retires on-page — heat, here, is not harm. </w:t>
      </w:r>
      <w:r>
        <w:rPr>
          <w:b/>
        </w:rPr>
        <w:t>🍪 relationship cookie:</w:t>
      </w:r>
      <w:r>
        <w:t xml:space="preserve"> the creature trusts the room enough to be himself in it, and his self turns out to be useful and warm, not dangerous. Cinder 9→20% (the trust threshold; first real bask).</w:t>
      </w:r>
    </w:p>
    <w:p>
      <w:pPr>
        <w:pStyle w:val="ListBullet2"/>
      </w:pPr>
      <w:r>
        <w:t xml:space="preserve">Recontextualization, named flatly per the voice guard: the whole restoration wasn't about a </w:t>
      </w:r>
      <w:r>
        <w:rPr>
          <w:i/>
        </w:rPr>
        <w:t>room</w:t>
      </w:r>
      <w:r>
        <w:t xml:space="preserve"> — it was about giving one frightened creature permission to stop being sorry. Liora notices the kind thing and lets herself feel the </w:t>
      </w:r>
      <w:r>
        <w:rPr>
          <w:i/>
        </w:rPr>
        <w:t>pride</w:t>
      </w:r>
      <w:r>
        <w:t xml:space="preserve"> of it (M2 color) — a job done right, a flinch retired — without lyricizing it; the pride is in the steady fact of the flue drawing and the spark landing where she built it to land.</w:t>
      </w:r>
    </w:p>
    <w:p>
      <w:pPr>
        <w:pStyle w:val="ListBullet"/>
      </w:pPr>
      <w:r>
        <w:rPr>
          <w:b/>
        </w:rPr>
        <w:t>System box (flat — NO drift):</w:t>
      </w:r>
      <w:r>
        <w:t xml:space="preserve"> </w:t>
      </w:r>
      <w:r>
        <w:rPr>
          <w:i/>
        </w:rPr>
        <w:t>"Note: occupant no longer apologizing. Heat is not harm when given somewhere safe to go. Recipe Learned: Ash-Cakes."</w:t>
      </w:r>
      <w:r>
        <w:t xml:space="preserve"> (System carries the theme deadpan and </w:t>
      </w:r>
      <w:r>
        <w:rPr>
          <w:i/>
        </w:rPr>
        <w:t>level</w:t>
      </w:r>
      <w:r>
        <w:t xml:space="preserve">; Recipe Learned +1 books here. The </w:t>
      </w:r>
      <w:r>
        <w:rPr>
          <w:rFonts w:ascii="Consolas" w:hAnsi="Consolas"/>
        </w:rPr>
        <w:t>L-EDDA</w:t>
      </w:r>
      <w:r>
        <w:t xml:space="preserve"> idle tick rides on the handbook/room, not on the voice warming.)</w:t>
      </w:r>
    </w:p>
    <w:p>
      <w:pPr>
        <w:pStyle w:val="ListBullet"/>
      </w:pPr>
      <w:r>
        <w:rPr>
          <w:b/>
        </w:rPr>
        <w:t>Sensory / atmosphere:</w:t>
      </w:r>
      <w:r>
        <w:t xml:space="preserve"> 🌦️ toast-and-ember smell against cold stone; the first amber light the ruin has held; the griddle-hiss; Cinder finally radiant instead of dull, the spark </w:t>
      </w:r>
      <w:r>
        <w:rPr>
          <w:i/>
        </w:rPr>
        <w:t>placed</w:t>
      </w:r>
      <w:r>
        <w:t xml:space="preserve"> not </w:t>
      </w:r>
      <w:r>
        <w:rPr>
          <w:i/>
        </w:rPr>
        <w:t>spilled</w:t>
      </w:r>
      <w:r>
        <w:t>.</w:t>
      </w:r>
    </w:p>
    <w:p>
      <w:pPr>
        <w:pStyle w:val="ListBullet"/>
      </w:pPr>
      <w:r>
        <w:rPr>
          <w:b/>
        </w:rPr>
        <w:t>Lands here:</w:t>
      </w:r>
      <w:r>
        <w:t xml:space="preserve"> </w:t>
      </w:r>
      <w:r>
        <w:rPr>
          <w:b/>
        </w:rPr>
        <w:t>🍪 relationship cookie</w:t>
      </w:r>
      <w:r>
        <w:t xml:space="preserve"> (the </w:t>
      </w:r>
      <w:r>
        <w:rPr>
          <w:i/>
        </w:rPr>
        <w:t>ten</w:t>
      </w:r>
      <w:r>
        <w:t xml:space="preserve">); </w:t>
      </w:r>
      <w:r>
        <w:rPr>
          <w:b/>
        </w:rPr>
        <w:t>🍲 Ash-Cakes Recipe Learned +1</w:t>
      </w:r>
      <w:r>
        <w:t xml:space="preserve">; </w:t>
      </w:r>
      <w:r>
        <w:rPr>
          <w:b/>
        </w:rPr>
        <w:t>`L-CINDER` opens</w:t>
      </w:r>
      <w:r>
        <w:t xml:space="preserve"> (this is the bond that will run to its forge-patron match — the loop formalizes on the first true bask); Cinder 9→20%; </w:t>
      </w:r>
      <w:r>
        <w:rPr>
          <w:rFonts w:ascii="Consolas" w:hAnsi="Consolas"/>
        </w:rPr>
        <w:t>L-EDDA</w:t>
      </w:r>
      <w:r>
        <w:t xml:space="preserve"> idle-advance (via the dead carer's handbook/room artifacts, NOT voice-drift).</w:t>
      </w:r>
    </w:p>
    <w:p>
      <w:pPr>
        <w:pStyle w:val="ListBullet"/>
      </w:pPr>
      <w:r>
        <w:rPr>
          <w:b/>
        </w:rPr>
        <w:t>Exit:</w:t>
      </w:r>
      <w:r>
        <w:t xml:space="preserve"> Cinder banks back down — but warm now, not cold; basking, not hiding. The cakes are done. The room means more than it did when it was just a job.</w:t>
      </w:r>
    </w:p>
    <w:p>
      <w:pPr>
        <w:pStyle w:val="Heading2"/>
      </w:pPr>
      <w:r>
        <w:t>Scene 4 — "Warm enough to keep" (KETSU — warm reconciliation + quiet progress)   [ketsu — short]</w:t>
      </w:r>
    </w:p>
    <w:p>
      <w:pPr>
        <w:pStyle w:val="ListBullet"/>
      </w:pPr>
      <w:r>
        <w:rPr>
          <w:b/>
        </w:rPr>
        <w:t>Function / POV state:</w:t>
      </w:r>
      <w:r>
        <w:t xml:space="preserve"> The </w:t>
      </w:r>
      <w:r>
        <w:rPr>
          <w:i/>
        </w:rPr>
        <w:t>ten</w:t>
      </w:r>
      <w:r>
        <w:t xml:space="preserve"> absorbed into the home. The small want from Scene 1 (somewhere warm) is met </w:t>
      </w:r>
      <w:r>
        <w:rPr>
          <w:i/>
        </w:rPr>
        <w:t>and now means more</w:t>
      </w:r>
      <w:r>
        <w:t xml:space="preserve"> — it's not a warm room, it's Cinder's home, and the proof that heat can be cared for instead of culled.</w:t>
      </w:r>
    </w:p>
    <w:p>
      <w:pPr>
        <w:pStyle w:val="ListBullet"/>
      </w:pPr>
      <w:r>
        <w:rPr>
          <w:b/>
        </w:rPr>
        <w:t>Beats:</w:t>
      </w:r>
    </w:p>
    <w:p>
      <w:pPr>
        <w:pStyle w:val="ListBullet2"/>
      </w:pPr>
      <w:r>
        <w:t>Liora eats an Ash-Cake on the warm stone lip; Cinder basks beside her, radiant and unafraid, the building warm where it sits. Quiet progress booked: Comfort 2→3 (the Nook makes the house measurably warmer); Cinder settled at 20%.</w:t>
      </w:r>
    </w:p>
    <w:p>
      <w:pPr>
        <w:pStyle w:val="ListBullet2"/>
      </w:pPr>
      <w:r>
        <w:t xml:space="preserve">The standing cost held in view, dry: a wooden building with a thermal habitat in it is a fire-risk she now has to </w:t>
      </w:r>
      <w:r>
        <w:rPr>
          <w:i/>
        </w:rPr>
        <w:t>keep</w:t>
      </w:r>
      <w:r>
        <w:t xml:space="preserve"> safe — the gain is not free. She files it without drama; the cozy floor holds (G6 resolve-then-open).</w:t>
      </w:r>
    </w:p>
    <w:p>
      <w:pPr>
        <w:pStyle w:val="ListBullet2"/>
      </w:pPr>
      <w:r>
        <w:t>The Ep3 question doesn't get answered — but it's quieter now, warmer to sit with. She worked instead of brooding, and the working made a home. (</w:t>
      </w:r>
      <w:r>
        <w:rPr>
          <w:rFonts w:ascii="Consolas" w:hAnsi="Consolas"/>
        </w:rPr>
        <w:t>L-HEIR</w:t>
      </w:r>
      <w:r>
        <w:t>/</w:t>
      </w:r>
      <w:r>
        <w:rPr>
          <w:rFonts w:ascii="Consolas" w:hAnsi="Consolas"/>
        </w:rPr>
        <w:t>L-EDDA</w:t>
      </w:r>
      <w:r>
        <w:t xml:space="preserve"> left ticking gently underneath, not resolved — anti-plateau intact.)</w:t>
      </w:r>
    </w:p>
    <w:p>
      <w:pPr>
        <w:pStyle w:val="ListBullet"/>
      </w:pPr>
      <w:r>
        <w:rPr>
          <w:b/>
        </w:rPr>
        <w:t>System box:</w:t>
      </w:r>
      <w:r>
        <w:t xml:space="preserve"> soft closing note, warm-register — </w:t>
      </w:r>
      <w:r>
        <w:rPr>
          <w:i/>
        </w:rPr>
        <w:t>"Basking Nook: occupied. Comfort +1. Reserve note: keep it warm. Thank you for choosing care."</w:t>
      </w:r>
    </w:p>
    <w:p>
      <w:pPr>
        <w:pStyle w:val="ListBullet"/>
      </w:pPr>
      <w:r>
        <w:rPr>
          <w:b/>
        </w:rPr>
        <w:t>Sensory / atmosphere:</w:t>
      </w:r>
      <w:r>
        <w:t xml:space="preserve"> 🌦️ snowmelt still ticking off the eaves outside, but inside the Nook holds the heat the rest of the ruin lacks; ember-glow, dry radiant warmth, the toast-smell settling into the stone.</w:t>
      </w:r>
    </w:p>
    <w:p>
      <w:pPr>
        <w:pStyle w:val="ListBullet"/>
      </w:pPr>
      <w:r>
        <w:rPr>
          <w:b/>
        </w:rPr>
        <w:t>Lands here:</w:t>
      </w:r>
      <w:r>
        <w:t xml:space="preserve"> Comfort 2→3 (quiet progress); upkeep re-booked (fire-safety, G3); the warm size of the cracked door (one cold creature is home — who else is out in the cold?).</w:t>
      </w:r>
    </w:p>
    <w:p>
      <w:pPr>
        <w:pStyle w:val="Heading2"/>
      </w:pPr>
      <w:r>
        <w:t>Out — warm-out</w:t>
      </w:r>
    </w:p>
    <w:p>
      <w:pPr>
        <w:pStyle w:val="ListBullet"/>
      </w:pPr>
      <w:r>
        <w:rPr>
          <w:b/>
        </w:rPr>
        <w:t>Closing beat (pride-keyed, M2):</w:t>
      </w:r>
      <w:r>
        <w:t xml:space="preserve"> Cinder basks; Liora finishes the cake; the Nook glows — the one warm room in a cold ruin, and </w:t>
      </w:r>
      <w:r>
        <w:rPr>
          <w:i/>
        </w:rPr>
        <w:t>she built it.</w:t>
      </w:r>
      <w:r>
        <w:t xml:space="preserve"> The closer is a pride-closer, not settle-in warmth: she sits back on the warm stone lip and lets herself take the small, dry credit she'd never say aloud — the flue draws, the bed holds, the spark lands where she put it. The seam toward Ep5 (a patron at a Welcome Desk that doesn't exist yet) is implied softly, but the last note is the satisfaction of a fixed thing that </w:t>
      </w:r>
      <w:r>
        <w:rPr>
          <w:i/>
        </w:rPr>
        <w:t>stays</w:t>
      </w:r>
      <w:r>
        <w:t xml:space="preserve"> fixed.</w:t>
      </w:r>
    </w:p>
    <w:p>
      <w:pPr>
        <w:pStyle w:val="ListBullet"/>
      </w:pPr>
      <w:r>
        <w:rPr>
          <w:b/>
        </w:rPr>
        <w:t>Final-line intent:</w:t>
      </w:r>
      <w:r>
        <w:t xml:space="preserve"> </w:t>
      </w:r>
      <w:r>
        <w:rPr>
          <w:i/>
        </w:rPr>
        <w:t>pride</w:t>
      </w:r>
      <w:r>
        <w:t xml:space="preserve">, held in the dry register — not "look how warm," but "I made a thing that works, and it works." A craftsman's tableau — </w:t>
      </w:r>
      <w:r>
        <w:rPr>
          <w:i/>
        </w:rPr>
        <w:t>one creature, one warm stone, one mended flue drawing clean</w:t>
      </w:r>
      <w:r>
        <w:t xml:space="preserve"> — undercut a half-step so the pride never tips to lyric or to swell. (Distinct from Ep3's wry-defeat closer before it and Ep5's frustration→resolve after it.)</w:t>
      </w:r>
    </w:p>
    <w:p>
      <w:pPr>
        <w:pStyle w:val="ListBullet"/>
      </w:pPr>
      <w:r>
        <w:rPr>
          <w:b/>
        </w:rPr>
        <w:t>Out-type delivered:</w:t>
      </w:r>
      <w:r>
        <w:t xml:space="preserve"> ✅ </w:t>
      </w:r>
      <w:r>
        <w:rPr>
          <w:b/>
        </w:rPr>
        <w:t>warm</w:t>
      </w:r>
      <w:r>
        <w:t xml:space="preserve"> (K&amp; warm-out, cookie in the </w:t>
      </w:r>
      <w:r>
        <w:rPr>
          <w:i/>
        </w:rPr>
        <w:t>ten</w:t>
      </w:r>
      <w:r>
        <w:t>, per outline). Seam-out: Ep5 opens in motion on a patron arriving — the cold world coming through the door the Nook's warmth makes worth defending.</w:t>
      </w:r>
    </w:p>
    <w:p>
      <w:pPr>
        <w:pStyle w:val="IntenseQuote"/>
      </w:pPr>
      <w:r>
        <w:rPr>
          <w:b/>
        </w:rPr>
        <w:t>Guardrail / voice checklist (rendered, not reinvented):</w:t>
      </w:r>
    </w:p>
    <w:p>
      <w:pPr>
        <w:pStyle w:val="IntenseQuote"/>
      </w:pPr>
      <w:r>
        <w:t xml:space="preserve">- 🍪 </w:t>
      </w:r>
      <w:r>
        <w:rPr>
          <w:b/>
        </w:rPr>
        <w:t>relationship</w:t>
      </w:r>
      <w:r>
        <w:t xml:space="preserve"> lands in the </w:t>
      </w:r>
      <w:r>
        <w:rPr>
          <w:b/>
        </w:rPr>
        <w:t>ten</w:t>
      </w:r>
      <w:r>
        <w:t xml:space="preserve"> (Scene 3) — distinct from Ep3 competence and Ep5 competence (no adjacent repeat). ✓</w:t>
      </w:r>
    </w:p>
    <w:p>
      <w:pPr>
        <w:pStyle w:val="IntenseQuote"/>
      </w:pPr>
      <w:r>
        <w:t xml:space="preserve">- 🪝 </w:t>
      </w:r>
      <w:r>
        <w:rPr>
          <w:b/>
        </w:rPr>
        <w:t>warm-out</w:t>
      </w:r>
      <w:r>
        <w:t xml:space="preserve"> delivered; header </w:t>
      </w:r>
      <w:r>
        <w:rPr>
          <w:rFonts w:ascii="Consolas" w:hAnsi="Consolas"/>
        </w:rPr>
        <w:t>out:warm</w:t>
      </w:r>
      <w:r>
        <w:t xml:space="preserve"> requires </w:t>
      </w:r>
      <w:r>
        <w:rPr>
          <w:rFonts w:ascii="Consolas" w:hAnsi="Consolas"/>
        </w:rPr>
        <w:t>MICRO:KISHOTENKETSU</w:t>
      </w:r>
      <w:r>
        <w:t xml:space="preserve"> + </w:t>
      </w:r>
      <w:r>
        <w:rPr>
          <w:rFonts w:ascii="Consolas" w:hAnsi="Consolas"/>
        </w:rPr>
        <w:t>cookie:@ten</w:t>
      </w:r>
      <w:r>
        <w:t xml:space="preserve"> — both satisfied. ✓</w:t>
      </w:r>
    </w:p>
    <w:p>
      <w:pPr>
        <w:pStyle w:val="IntenseQuote"/>
      </w:pPr>
      <w:r>
        <w:t xml:space="preserve">- 🧵 </w:t>
      </w:r>
      <w:r>
        <w:rPr>
          <w:b/>
        </w:rPr>
        <w:t>opens [L-CINDER]</w:t>
      </w:r>
      <w:r>
        <w:t xml:space="preserve"> (first true bask); advances </w:t>
      </w:r>
      <w:r>
        <w:rPr>
          <w:b/>
        </w:rPr>
        <w:t>[L-EDDA]</w:t>
      </w:r>
      <w:r>
        <w:t xml:space="preserve"> via the dead carer's handbook/room artifacts (NOT voice-drift — stripped per M1); closes none. ✓</w:t>
      </w:r>
    </w:p>
    <w:p>
      <w:pPr>
        <w:pStyle w:val="IntenseQuote"/>
      </w:pPr>
      <w:r>
        <w:t>- 🌦️ snowmelt-off-the-eaves / Nook-holds-heat atmosphere grounded in every scene (late-winter, season-appropriate). ✓</w:t>
      </w:r>
    </w:p>
    <w:p>
      <w:pPr>
        <w:pStyle w:val="IntenseQuote"/>
      </w:pPr>
      <w:r>
        <w:t xml:space="preserve">- 🍲 </w:t>
      </w:r>
      <w:r>
        <w:rPr>
          <w:b/>
        </w:rPr>
        <w:t>Ash-Cakes</w:t>
      </w:r>
      <w:r>
        <w:t xml:space="preserve"> Recipe Learned +1 lands in the ten (the recipe just works; the cozy is in the cooking — no "not a buff" disclaimer, M5). ✓</w:t>
      </w:r>
    </w:p>
    <w:p>
      <w:pPr>
        <w:pStyle w:val="IntenseQuote"/>
      </w:pPr>
      <w:r>
        <w:t xml:space="preserve">- 🏠 </w:t>
      </w:r>
      <w:r>
        <w:rPr>
          <w:b/>
        </w:rPr>
        <w:t>Basking Nook unlocks</w:t>
      </w:r>
      <w:r>
        <w:t xml:space="preserve"> (Scene 2 build, Scene 3 occupied) with </w:t>
      </w:r>
      <w:r>
        <w:rPr>
          <w:b/>
        </w:rPr>
        <w:t>standing fire-safety upkeep</w:t>
      </w:r>
      <w:r>
        <w:t xml:space="preserve"> booked (G3). ✓</w:t>
      </w:r>
    </w:p>
    <w:p>
      <w:pPr>
        <w:pStyle w:val="IntenseQuote"/>
      </w:pPr>
      <w:r>
        <w:t>- Stats: Comfort 2→3 · Cinder 9→20% · Hab +2 (idle-tick) — all and only the STATSPINE Ep4 deltas (voice-drift removed per M1). ✓</w:t>
      </w:r>
    </w:p>
    <w:p>
      <w:pPr>
        <w:pStyle w:val="IntenseQuote"/>
      </w:pPr>
      <w:r>
        <w:t>- G3: no Habitat Mending I (Ep5) used — restoration is hands-and-salvage; only Gentle Handling I (@2). ✓</w:t>
      </w:r>
    </w:p>
    <w:p>
      <w:pPr>
        <w:pStyle w:val="IntenseQuote"/>
      </w:pPr>
      <w:r>
        <w:t>- G1/G5/G6: cozy-stakes only, heat ≤4, nobody harmed; the Ep3 "why her?" mystery-clock ticks idle underneath so nothing plateaus; resolve-then-open. ✓</w:t>
      </w:r>
    </w:p>
    <w:p>
      <w:pPr>
        <w:pStyle w:val="IntenseQuote"/>
      </w:pPr>
      <w:r>
        <w:t>- Voice: dry deflection, bureaucracy-as-metaphor, System-carries-theme, object/heat-comedy over sentiment; no lyrical-literary lines. ✓</w:t>
      </w:r>
    </w:p>
    <w:p>
      <w:r>
        <w:br w:type="page"/>
      </w:r>
    </w:p>
    <w:p>
      <w:pPr>
        <w:pStyle w:val="Heading1"/>
      </w:pPr>
      <w:r>
        <w:t>Ep 5 — "The Anti-Cull Office"   ·   micro-structure: S&amp;S (Scene&amp;Sequel)</w:t>
      </w:r>
    </w:p>
    <w:p>
      <w:r>
        <w:rPr>
          <w:b/>
        </w:rPr>
        <w:t>Episode promise (1 line):</w:t>
      </w:r>
      <w:r>
        <w:t xml:space="preserve"> A patron knocks at a door Briarwick wasn't built to open kindly — and Liora turns a cull-clerk's intake grammar into a welcome, on the spot, with the draught still whistling through an unmended room.</w:t>
      </w:r>
    </w:p>
    <w:p>
      <w:r>
        <w:rPr>
          <w:b/>
        </w:rPr>
        <w:t>Tags (from outline):</w:t>
      </w:r>
      <w:r>
        <w:t xml:space="preserve"> 🍪 competence · 🪝 soft-hook · 🧵 advances [L0] · 🌦️ Sleet against the new Welcome Desk window; inside, tallow-smoke and a mended draught · 🍲 Mineral Milk (Codex · Recipe Learned +1 — Resonance Cooking I; warmed silver spoon, never boil)</w:t>
      </w:r>
    </w:p>
    <w:p>
      <w:r>
        <w:rPr>
          <w:b/>
        </w:rPr>
        <w:t>Primary emotional color (M2):</w:t>
      </w:r>
      <w:r>
        <w:t xml:space="preserve"> </w:t>
      </w:r>
      <w:r>
        <w:rPr>
          <w:i/>
        </w:rPr>
        <w:t>frustration→resolve</w:t>
      </w:r>
      <w:r>
        <w:t xml:space="preserve"> — the interior runs on a custodian fighting her own training in real time: the reflex to classify, the draught that won't quit, the cull-grammar in her mouth — friction first, the warm resolve </w:t>
      </w:r>
      <w:r>
        <w:rPr>
          <w:i/>
        </w:rPr>
        <w:t>earned</w:t>
      </w:r>
      <w:r>
        <w:t xml:space="preserve"> out of it, not defaulted to. Let the frustration be real on the page before it turns; the resolve lands because she ground through the friction to reach it. The closer resolves the frustration into a chosen, settled welcome — not a generic warmth.</w:t>
      </w:r>
    </w:p>
    <w:p>
      <w:r>
        <w:rPr>
          <w:b/>
        </w:rPr>
        <w:t>Voice-drift: STRIPPED (M1).</w:t>
      </w:r>
      <w:r>
        <w:t xml:space="preserve"> Not on the allow-list — no "deadpan drifts warmer," no tachometer, no "too specific to be generic." </w:t>
      </w:r>
      <w:r>
        <w:rPr>
          <w:b/>
        </w:rPr>
        <w:t>Non-voice clock (verify):</w:t>
      </w:r>
      <w:r>
        <w:t xml:space="preserve"> the draught/sill-seal clock — the Burrow Room must be sealed against the sleet before the cold undoes the morning's tending, running live under the whole patron visit; plus the Renown idle-tick (Stranger→Wary) as the cost-clock.</w:t>
      </w:r>
    </w:p>
    <w:p>
      <w:r>
        <w:rPr>
          <w:b/>
        </w:rPr>
        <w:t>Liora seed (M4):</w:t>
      </w:r>
      <w:r>
        <w:t xml:space="preserve"> her fear of being </w:t>
      </w:r>
      <w:r>
        <w:rPr>
          <w:i/>
        </w:rPr>
        <w:t>seen</w:t>
      </w:r>
      <w:r>
        <w:t xml:space="preserve"> pays a beat here — when she writes the first true </w:t>
      </w:r>
      <w:r>
        <w:rPr>
          <w:i/>
        </w:rPr>
        <w:t>welcome</w:t>
      </w:r>
      <w:r>
        <w:t xml:space="preserve"> entry, she hides the feeling behind the form (crosses out a column header rather than say what it means to her); she'd sooner let the paperwork carry the change than claim it aloud. (Seeds Ep17/Ep24, pays Ep45.)</w:t>
      </w:r>
    </w:p>
    <w:p>
      <w:r>
        <w:rPr>
          <w:b/>
        </w:rPr>
        <w:t>Word target:</w:t>
      </w:r>
      <w:r>
        <w:t xml:space="preserve"> ~2,000–2,800 · </w:t>
      </w:r>
      <w:r>
        <w:rPr>
          <w:b/>
        </w:rPr>
        <w:t>Scenes:</w:t>
      </w:r>
      <w:r>
        <w:t xml:space="preserve"> 5.</w:t>
      </w:r>
    </w:p>
    <w:p>
      <w:r>
        <w:rPr>
          <w:b/>
        </w:rPr>
        <w:t>Entry state → Exit state:</w:t>
      </w:r>
      <w:r>
        <w:t xml:space="preserve"> Hab 12→20% · Compliance 13→18% · Welcome Desk </w:t>
      </w:r>
      <w:r>
        <w:rPr>
          <w:b/>
        </w:rPr>
        <w:t>unlocks</w:t>
      </w:r>
      <w:r>
        <w:t xml:space="preserve"> · </w:t>
      </w:r>
      <w:r>
        <w:rPr>
          <w:b/>
        </w:rPr>
        <w:t>Habitat Mending I</w:t>
      </w:r>
      <w:r>
        <w:t xml:space="preserve"> online · Renown </w:t>
      </w:r>
      <w:r>
        <w:rPr>
          <w:b/>
        </w:rPr>
        <w:t>Stranger→Wary</w:t>
      </w:r>
      <w:r>
        <w:t xml:space="preserve"> (idle-tick). Comfort holds 3. Carried bonds: Cress 30%, Cinder 20%, Bertram ~40%.</w:t>
      </w:r>
    </w:p>
    <w:p>
      <w:r>
        <w:rPr>
          <w:i/>
        </w:rPr>
        <w:t>— · —</w:t>
      </w:r>
    </w:p>
    <w:p>
      <w:pPr>
        <w:pStyle w:val="Heading2"/>
      </w:pPr>
      <w:r>
        <w:t>Scene 1 — Knock at a door that doesn't welcome   [S1. Open in motion]</w:t>
      </w:r>
    </w:p>
    <w:p>
      <w:pPr>
        <w:pStyle w:val="ListBullet"/>
      </w:pPr>
      <w:r>
        <w:rPr>
          <w:b/>
        </w:rPr>
        <w:t>Function / POV state:</w:t>
      </w:r>
      <w:r>
        <w:t xml:space="preserve"> Open in motion, mid-want, no scene-setting. WANT entering: get the Burrow Room sealed against the sleet </w:t>
      </w:r>
      <w:r>
        <w:rPr>
          <w:i/>
        </w:rPr>
        <w:t>before</w:t>
      </w:r>
      <w:r>
        <w:t xml:space="preserve"> the cold undoes the morning's tending — a small, legible, physical job. The seam from Ep4 carries: snowmelt has turned to sleet, the Basking Nook holds heat the rest of the ruin still lacks, and Liora is chasing the one draught that won't quit.</w:t>
      </w:r>
    </w:p>
    <w:p>
      <w:pPr>
        <w:pStyle w:val="ListBullet"/>
      </w:pPr>
      <w:r>
        <w:rPr>
          <w:b/>
        </w:rPr>
        <w:t>Beats:</w:t>
      </w:r>
    </w:p>
    <w:p>
      <w:pPr>
        <w:pStyle w:val="ListBullet2"/>
      </w:pPr>
      <w:r>
        <w:t xml:space="preserve">Liora on her knees at the Burrow Room's split sill, packing tallow-wadding into a gap that breathes cold straight onto Cinder's far wall; Cinder logged warm and fed (Ep4 carry), Cress trailing at a polite distance (30%). The want is </w:t>
      </w:r>
      <w:r>
        <w:rPr>
          <w:i/>
        </w:rPr>
        <w:t>seal this, then breakfast.</w:t>
      </w:r>
    </w:p>
    <w:p>
      <w:pPr>
        <w:pStyle w:val="ListBullet2"/>
      </w:pPr>
      <w:r>
        <w:t>A knock. Then — staccato — a second. The brass bell she hasn't hung yet sits in a crate. There is no desk. There is no procedure. There is a stranger in a wet cloak on the step of a building whose last grammar for "visitor" was a cull-intake form.</w:t>
      </w:r>
    </w:p>
    <w:p>
      <w:pPr>
        <w:pStyle w:val="ListBullet2"/>
      </w:pPr>
      <w:r>
        <w:t xml:space="preserve">Liora's reflex is the old one: clipboard, classification, </w:t>
      </w:r>
      <w:r>
        <w:rPr>
          <w:i/>
        </w:rPr>
        <w:t>state your business.</w:t>
      </w:r>
      <w:r>
        <w:t xml:space="preserve"> She catches it. WANT hardens and complicates — she now needs two things that fight each other: finish the seal (habitat) and meet the world (the door now lets the world in).</w:t>
      </w:r>
    </w:p>
    <w:p>
      <w:pPr>
        <w:pStyle w:val="ListBullet"/>
      </w:pPr>
      <w:r>
        <w:rPr>
          <w:b/>
        </w:rPr>
        <w:t>System box:</w:t>
      </w:r>
      <w:r>
        <w:t xml:space="preserve"> </w:t>
      </w:r>
      <w:r>
        <w:rPr>
          <w:rFonts w:ascii="Consolas" w:hAnsi="Consolas"/>
        </w:rPr>
        <w:t>&gt; Unscheduled arrival. No intake protocol on file for "guest." Defaulting to: cull-office form C-1.</w:t>
      </w:r>
      <w:r>
        <w:t xml:space="preserve"> </w:t>
      </w:r>
      <w:r>
        <w:rPr>
          <w:rFonts w:ascii="Consolas" w:hAnsi="Consolas"/>
        </w:rPr>
        <w:t>&gt; Recommend override.</w:t>
      </w:r>
    </w:p>
    <w:p>
      <w:pPr>
        <w:pStyle w:val="ListBullet"/>
      </w:pPr>
      <w:r>
        <w:rPr>
          <w:b/>
        </w:rPr>
        <w:t>Sensory / atmosphere:</w:t>
      </w:r>
      <w:r>
        <w:t xml:space="preserve"> Sleet ticking the cold panes like dropped pins; tallow-smoke from the wadding; the draught she hasn't beaten yet finding the back of her neck.</w:t>
      </w:r>
    </w:p>
    <w:p>
      <w:pPr>
        <w:pStyle w:val="ListBullet"/>
      </w:pPr>
      <w:r>
        <w:rPr>
          <w:b/>
        </w:rPr>
        <w:t>Lands here:</w:t>
      </w:r>
      <w:r>
        <w:t xml:space="preserve"> loop carried in (</w:t>
      </w:r>
      <w:r>
        <w:rPr>
          <w:rFonts w:ascii="Consolas" w:hAnsi="Consolas"/>
        </w:rPr>
        <w:t>~L0</w:t>
      </w:r>
      <w:r>
        <w:t xml:space="preserve">, the legitimacy clock — a real patron is the first test of whether this place reads as </w:t>
      </w:r>
      <w:r>
        <w:rPr>
          <w:i/>
        </w:rPr>
        <w:t>real</w:t>
      </w:r>
      <w:r>
        <w:t>).</w:t>
      </w:r>
    </w:p>
    <w:p>
      <w:pPr>
        <w:pStyle w:val="ListBullet"/>
      </w:pPr>
      <w:r>
        <w:rPr>
          <w:b/>
        </w:rPr>
        <w:t>Exit:</w:t>
      </w:r>
      <w:r>
        <w:t xml:space="preserve"> She wipes tallow off her hands and goes to the door with the wrong form already half-filled in her head.</w:t>
      </w:r>
    </w:p>
    <w:p>
      <w:pPr>
        <w:pStyle w:val="Heading2"/>
      </w:pPr>
      <w:r>
        <w:t>Scene 2 — The cull-office grammar, flipped   [S2. Escalating want vs. obstacle]</w:t>
      </w:r>
    </w:p>
    <w:p>
      <w:pPr>
        <w:pStyle w:val="ListBullet"/>
      </w:pPr>
      <w:r>
        <w:rPr>
          <w:b/>
        </w:rPr>
        <w:t>Function / POV state:</w:t>
      </w:r>
      <w:r>
        <w:t xml:space="preserve"> The engine beat — give it the most room. WANT: make a welcome out of a cull-clerk's vocabulary, in real time, with no desk and a freezing room behind her. The obstacle is </w:t>
      </w:r>
      <w:r>
        <w:rPr>
          <w:i/>
        </w:rPr>
        <w:t>her own training</w:t>
      </w:r>
      <w:r>
        <w:t>, and it answers back harder each try.</w:t>
      </w:r>
    </w:p>
    <w:p>
      <w:pPr>
        <w:pStyle w:val="ListBullet"/>
      </w:pPr>
      <w:r>
        <w:rPr>
          <w:b/>
        </w:rPr>
        <w:t>Beats:</w:t>
      </w:r>
    </w:p>
    <w:p>
      <w:pPr>
        <w:pStyle w:val="ListBullet2"/>
      </w:pPr>
      <w:r>
        <w:rPr>
          <w:b/>
        </w:rPr>
        <w:t>Try 1:</w:t>
      </w:r>
      <w:r>
        <w:t xml:space="preserve"> The patron — a careful, unhurried sort scouting for a small warm creature for a shut-in relative — asks, reasonably, </w:t>
      </w:r>
      <w:r>
        <w:rPr>
          <w:i/>
        </w:rPr>
        <w:t>what's the procedure.</w:t>
      </w:r>
      <w:r>
        <w:t xml:space="preserve"> Liora opens her mouth and Control comes out: name, jurisdiction, purpose-of-visit. The patron stiffens. She hears herself. First cost: the room has gone cold-formal, exactly the cold she's trying to un-build.</w:t>
      </w:r>
    </w:p>
    <w:p>
      <w:pPr>
        <w:pStyle w:val="ListBullet2"/>
      </w:pPr>
      <w:r>
        <w:rPr>
          <w:b/>
        </w:rPr>
        <w:t>Try 2:</w:t>
      </w:r>
      <w:r>
        <w:t xml:space="preserve"> She flips it — drags a crate to the threshold, sets the brass bell on it, turns the cull-intake questions inside out: not </w:t>
      </w:r>
      <w:r>
        <w:rPr>
          <w:i/>
        </w:rPr>
        <w:t>state your business</w:t>
      </w:r>
      <w:r>
        <w:t xml:space="preserve"> but </w:t>
      </w:r>
      <w:r>
        <w:rPr>
          <w:i/>
        </w:rPr>
        <w:t>who's it for, and what do they need to feel safe?</w:t>
      </w:r>
      <w:r>
        <w:t xml:space="preserve"> Better. But the obstacle raises the bar: the patron, warming, steps </w:t>
      </w:r>
      <w:r>
        <w:rPr>
          <w:i/>
        </w:rPr>
        <w:t>inside</w:t>
      </w:r>
      <w:r>
        <w:t xml:space="preserve"> — and inside is the unsealed Burrow Room, the draught, the visible ruin. A nursery that can't hold its own heat doesn't read as one you'd trust a creature to.</w:t>
      </w:r>
    </w:p>
    <w:p>
      <w:pPr>
        <w:pStyle w:val="ListBullet2"/>
      </w:pPr>
      <w:r>
        <w:rPr>
          <w:b/>
        </w:rPr>
        <w:t>Try 3 (`[IDLE-TICK]` lands here):</w:t>
      </w:r>
      <w:r>
        <w:t xml:space="preserve"> Liora improvises a reception out of nothing — kettle on Cinder's safe heat, a chair that isn't broken, the guest book that is actually an old ledger turned to a clean page. Mid-pour the System posts the day's quiet number, unbothered: the world has now been </w:t>
      </w:r>
      <w:r>
        <w:rPr>
          <w:i/>
        </w:rPr>
        <w:t>let in</w:t>
      </w:r>
      <w:r>
        <w:t>, and the channel that opens can't be closed. Each fix costs effort she'd budgeted for the sill.</w:t>
      </w:r>
    </w:p>
    <w:p>
      <w:pPr>
        <w:pStyle w:val="ListBullet"/>
      </w:pPr>
      <w:r>
        <w:rPr>
          <w:b/>
        </w:rPr>
        <w:t>System box (idle-tick):</w:t>
      </w:r>
      <w:r>
        <w:t xml:space="preserve"> </w:t>
      </w:r>
      <w:r>
        <w:rPr>
          <w:rFonts w:ascii="Consolas" w:hAnsi="Consolas"/>
        </w:rPr>
        <w:t>&gt; Renown channel: OPEN. Status revised: Stranger → Wary. Note: the door now lets the world in. This is the cost.</w:t>
      </w:r>
    </w:p>
    <w:p>
      <w:pPr>
        <w:pStyle w:val="ListBullet"/>
      </w:pPr>
      <w:r>
        <w:rPr>
          <w:b/>
        </w:rPr>
        <w:t>Sensory / atmosphere:</w:t>
      </w:r>
      <w:r>
        <w:t xml:space="preserve"> Brass bell too bright for the bare crate; kettle-steam against sleet-grey glass; the draught still whistling one thin note behind every warm thing she sets down.</w:t>
      </w:r>
    </w:p>
    <w:p>
      <w:pPr>
        <w:pStyle w:val="ListBullet"/>
      </w:pPr>
      <w:r>
        <w:rPr>
          <w:b/>
        </w:rPr>
        <w:t>Lands here:</w:t>
      </w:r>
      <w:r>
        <w:t xml:space="preserve"> </w:t>
      </w:r>
      <w:r>
        <w:rPr>
          <w:b/>
        </w:rPr>
        <w:t>Renown Stranger→Wary</w:t>
      </w:r>
      <w:r>
        <w:t xml:space="preserve"> (the idle-tick, in-register and on-page). Welcome-Desk function is being </w:t>
      </w:r>
      <w:r>
        <w:rPr>
          <w:i/>
        </w:rPr>
        <w:t>built in the act</w:t>
      </w:r>
      <w:r>
        <w:t xml:space="preserve"> (formal unlock lands at the turn).</w:t>
      </w:r>
    </w:p>
    <w:p>
      <w:pPr>
        <w:pStyle w:val="ListBullet"/>
      </w:pPr>
      <w:r>
        <w:rPr>
          <w:b/>
        </w:rPr>
        <w:t>Exit:</w:t>
      </w:r>
      <w:r>
        <w:t xml:space="preserve"> The patron, half-won, glances past her at the cold room and the whistling gap — the warmth is real but the </w:t>
      </w:r>
      <w:r>
        <w:rPr>
          <w:i/>
        </w:rPr>
        <w:t>structure</w:t>
      </w:r>
      <w:r>
        <w:t xml:space="preserve"> isn't proven. The whole visit hangs on whether the house can hold what it promises.</w:t>
      </w:r>
    </w:p>
    <w:p>
      <w:pPr>
        <w:pStyle w:val="Heading2"/>
      </w:pPr>
      <w:r>
        <w:t>Scene 3 — Mended, but the door is open now   [S3. The yes-but turn · COOKIE]</w:t>
      </w:r>
    </w:p>
    <w:p>
      <w:pPr>
        <w:pStyle w:val="ListBullet"/>
      </w:pPr>
      <w:r>
        <w:rPr>
          <w:b/>
        </w:rPr>
        <w:t>Function / POV state:</w:t>
      </w:r>
      <w:r>
        <w:t xml:space="preserve"> THE TURN. The cookie and the complication land in the same beat (yes-but). WANT met: prove the welcome is real by making the structure real — seal the room, </w:t>
      </w:r>
      <w:r>
        <w:rPr>
          <w:i/>
        </w:rPr>
        <w:t>with the patron watching.</w:t>
      </w:r>
    </w:p>
    <w:p>
      <w:pPr>
        <w:pStyle w:val="ListBullet"/>
      </w:pPr>
      <w:r>
        <w:rPr>
          <w:b/>
        </w:rPr>
        <w:t>Beats:</w:t>
      </w:r>
    </w:p>
    <w:p>
      <w:pPr>
        <w:pStyle w:val="ListBullet2"/>
      </w:pPr>
      <w:r>
        <w:t xml:space="preserve">Liora stops performing reception and does the thing she's actually good at: she mends. Habitat Mending I comes online here — the competence-display — and it's rendered as method, not magic: read the draught to its source, set the wadding right, true the sill, call Bertram's keystone-instinct to settle the corner so the seal </w:t>
      </w:r>
      <w:r>
        <w:rPr>
          <w:i/>
        </w:rPr>
        <w:t>holds</w:t>
      </w:r>
      <w:r>
        <w:t xml:space="preserve"> under load. The Burrow Room stops breathing cold. Hab climbs.</w:t>
      </w:r>
    </w:p>
    <w:p>
      <w:pPr>
        <w:pStyle w:val="ListBullet2"/>
      </w:pPr>
      <w:r>
        <w:rPr>
          <w:b/>
        </w:rPr>
        <w:t>The yes-but:</w:t>
      </w:r>
      <w:r>
        <w:t xml:space="preserve"> She gets it — the room is sealed, the patron is </w:t>
      </w:r>
      <w:r>
        <w:rPr>
          <w:i/>
        </w:rPr>
        <w:t>sold</w:t>
      </w:r>
      <w:r>
        <w:t xml:space="preserve"> on the warmth and the competence both — </w:t>
      </w:r>
      <w:r>
        <w:rPr>
          <w:b/>
        </w:rPr>
        <w:t>BUT</w:t>
      </w:r>
      <w:r>
        <w:t xml:space="preserve"> the very act of welcoming this stranger well has formalized the Welcome Desk, and a Welcome Desk means </w:t>
      </w:r>
      <w:r>
        <w:rPr>
          <w:b/>
        </w:rPr>
        <w:t>arrivals she can't refuse.</w:t>
      </w:r>
      <w:r>
        <w:t xml:space="preserve"> The door that just earned her a patron is the door she can no longer shut. The win and the new standing obligation arrive together.</w:t>
      </w:r>
    </w:p>
    <w:p>
      <w:pPr>
        <w:pStyle w:val="ListBullet2"/>
      </w:pPr>
      <w:r>
        <w:t xml:space="preserve">The patron, satisfied, asks to be put on the book for a spring match. Liora writes the first true entry in a guest ledger where the last book in this house listed creatures to be </w:t>
      </w:r>
      <w:r>
        <w:rPr>
          <w:i/>
        </w:rPr>
        <w:t>removed.</w:t>
      </w:r>
      <w:r>
        <w:t xml:space="preserve"> </w:t>
      </w:r>
      <w:r>
        <w:rPr>
          <w:b/>
        </w:rPr>
        <w:t>[STAGED — emotion, dramatized not asserted · M4 Liora]:</w:t>
      </w:r>
      <w:r>
        <w:t xml:space="preserve"> her pen stops over the column header. The old form had a box for </w:t>
      </w:r>
      <w:r>
        <w:rPr>
          <w:i/>
        </w:rPr>
        <w:t>disposition</w:t>
      </w:r>
      <w:r>
        <w:t xml:space="preserve">, and the only words she'd ever written in it were </w:t>
      </w:r>
      <w:r>
        <w:rPr>
          <w:i/>
        </w:rPr>
        <w:t>culled</w:t>
      </w:r>
      <w:r>
        <w:t xml:space="preserve"> or </w:t>
      </w:r>
      <w:r>
        <w:rPr>
          <w:i/>
        </w:rPr>
        <w:t>transferred</w:t>
      </w:r>
      <w:r>
        <w:t xml:space="preserve">. She crosses the header out, writes </w:t>
      </w:r>
      <w:r>
        <w:rPr>
          <w:i/>
        </w:rPr>
        <w:t>welcome</w:t>
      </w:r>
      <w:r>
        <w:t xml:space="preserve"> above it in a hand that isn't quite steady, and has to set the pen down for a second before it will write the rest. The patron half-turns to thank </w:t>
      </w:r>
      <w:r>
        <w:rPr>
          <w:i/>
        </w:rPr>
        <w:t>her</w:t>
      </w:r>
      <w:r>
        <w:t xml:space="preserve"> — and she deflects it to the form: "It's the charter, not me; the 1842 clause does the hospitality, I just keep the page." She'd rather the </w:t>
      </w:r>
      <w:r>
        <w:rPr>
          <w:i/>
        </w:rPr>
        <w:t>paperwork</w:t>
      </w:r>
      <w:r>
        <w:t xml:space="preserve"> be the thing that welcomes than be caught being the welcoming thing herself. She doesn't say what the crossed-out header costs her. Bertram, on the lintel, says "Mm.", which she chooses to take as approval. (M4: deflect credit, hide behind the form — the fear of being seen.)</w:t>
      </w:r>
    </w:p>
    <w:p>
      <w:pPr>
        <w:pStyle w:val="ListBullet2"/>
      </w:pPr>
      <w:r>
        <w:rPr>
          <w:b/>
        </w:rPr>
        <w:t>[STAGED — wonder, concrete sensory]:</w:t>
      </w:r>
      <w:r>
        <w:t xml:space="preserve"> With the draught finally dead, the room does the thing condemned rooms don't: it </w:t>
      </w:r>
      <w:r>
        <w:rPr>
          <w:i/>
        </w:rPr>
        <w:t>holds</w:t>
      </w:r>
      <w:r>
        <w:t xml:space="preserve"> a breath of warm air, and the cold panes start to fog from the inside out. A bead of melt runs down the glass and, where it clears a line, the sleet outside has gone to fat slow flakes the lamplight catches one at a time — the first thing this window has ever framed that wasn't grey. The house keeps the warmth she put in it. That is new.</w:t>
      </w:r>
    </w:p>
    <w:p>
      <w:pPr>
        <w:pStyle w:val="ListBullet"/>
      </w:pPr>
      <w:r>
        <w:rPr>
          <w:b/>
        </w:rPr>
        <w:t>System box:</w:t>
      </w:r>
      <w:r>
        <w:t xml:space="preserve"> </w:t>
      </w:r>
      <w:r>
        <w:rPr>
          <w:rFonts w:ascii="Consolas" w:hAnsi="Consolas"/>
        </w:rPr>
        <w:t>&gt; Habitat Mending I: registered. Burrow Room: sealed (Hab +). Welcome Desk: established. Note: intake is now reciprocal. You may no longer choose who needs you.</w:t>
      </w:r>
    </w:p>
    <w:p>
      <w:pPr>
        <w:pStyle w:val="ListBullet"/>
      </w:pPr>
      <w:r>
        <w:rPr>
          <w:b/>
        </w:rPr>
        <w:t>Sensory / atmosphere:</w:t>
      </w:r>
      <w:r>
        <w:t xml:space="preserve"> The whistling note </w:t>
      </w:r>
      <w:r>
        <w:rPr>
          <w:i/>
        </w:rPr>
        <w:t>stops</w:t>
      </w:r>
      <w:r>
        <w:t xml:space="preserve"> — the house goes a half-degree quieter; tallow-and-warm where there was cold; the ledger's clean page taking ink.</w:t>
      </w:r>
    </w:p>
    <w:p>
      <w:pPr>
        <w:pStyle w:val="ListBullet"/>
      </w:pPr>
      <w:r>
        <w:rPr>
          <w:b/>
        </w:rPr>
        <w:t>Lands here:</w:t>
      </w:r>
      <w:r>
        <w:t xml:space="preserve"> </w:t>
      </w:r>
      <w:r>
        <w:rPr>
          <w:b/>
        </w:rPr>
        <w:t>🍪 competence (ON THE TURN)</w:t>
      </w:r>
      <w:r>
        <w:t xml:space="preserve"> · </w:t>
      </w:r>
      <w:r>
        <w:rPr>
          <w:b/>
        </w:rPr>
        <w:t>Welcome Desk unlocks</w:t>
      </w:r>
      <w:r>
        <w:t xml:space="preserve"> · </w:t>
      </w:r>
      <w:r>
        <w:rPr>
          <w:b/>
        </w:rPr>
        <w:t>Habitat Mending I online</w:t>
      </w:r>
      <w:r>
        <w:t xml:space="preserve"> · </w:t>
      </w:r>
      <w:r>
        <w:rPr>
          <w:b/>
        </w:rPr>
        <w:t>Hab 12→20%</w:t>
      </w:r>
      <w:r>
        <w:t xml:space="preserve"> · </w:t>
      </w:r>
      <w:r>
        <w:rPr>
          <w:b/>
        </w:rPr>
        <w:t>`~L0` advances</w:t>
      </w:r>
      <w:r>
        <w:t xml:space="preserve"> (a real patron, well-met, ticks the legitimacy clock toward viable). Door cracked one size larger.</w:t>
      </w:r>
    </w:p>
    <w:p>
      <w:pPr>
        <w:pStyle w:val="ListBullet"/>
      </w:pPr>
      <w:r>
        <w:rPr>
          <w:b/>
        </w:rPr>
        <w:t>Exit:</w:t>
      </w:r>
      <w:r>
        <w:t xml:space="preserve"> The patron leaves into the sleet; the door stays open behind them in a way it didn't before — not a draught now, a </w:t>
      </w:r>
      <w:r>
        <w:rPr>
          <w:i/>
        </w:rPr>
        <w:t>standing invitation,</w:t>
      </w:r>
      <w:r>
        <w:t xml:space="preserve"> which is also a standing demand.</w:t>
      </w:r>
    </w:p>
    <w:p>
      <w:pPr>
        <w:pStyle w:val="Heading2"/>
      </w:pPr>
      <w:r>
        <w:t>Scene 4 — Mineral Milk on a warmed silver spoon   [S4. Cost paid + the recipe lands]</w:t>
      </w:r>
    </w:p>
    <w:p>
      <w:pPr>
        <w:pStyle w:val="ListBullet"/>
      </w:pPr>
      <w:r>
        <w:rPr>
          <w:b/>
        </w:rPr>
        <w:t>Function / POV state:</w:t>
      </w:r>
      <w:r>
        <w:t xml:space="preserve"> The turn's price is paid on-page and felt, then converted to care — the Hearthglow/upkeep cost of a sealed room and an open door, rendered as the quiet work of warming the house back down. WANT: settle the creatures after a morning of cold and strangers.</w:t>
      </w:r>
    </w:p>
    <w:p>
      <w:pPr>
        <w:pStyle w:val="ListBullet"/>
      </w:pPr>
      <w:r>
        <w:rPr>
          <w:b/>
        </w:rPr>
        <w:t>Beats:</w:t>
      </w:r>
    </w:p>
    <w:p>
      <w:pPr>
        <w:pStyle w:val="ListBullet2"/>
      </w:pPr>
      <w:r>
        <w:t xml:space="preserve">Cost </w:t>
      </w:r>
      <w:r>
        <w:rPr>
          <w:i/>
        </w:rPr>
        <w:t>shown</w:t>
      </w:r>
      <w:r>
        <w:t>, not announced (M5): the seal is standing upkeep (a mended room is a room you must maintain — deferred upkeep silently lowers Hab); the open Welcome Desk is a permanent intake load. Compliance ticks up for a procedure now on file (13→18%) — and the new problem is the open door itself, a thing she can no longer shut, demonstrated by the draught of the world coming in rather than stated as a ledger line.</w:t>
      </w:r>
    </w:p>
    <w:p>
      <w:pPr>
        <w:pStyle w:val="ListBullet2"/>
      </w:pPr>
      <w:r>
        <w:rPr>
          <w:b/>
        </w:rPr>
        <w:t>🍲 Mineral Milk (Recipe Learned +1):</w:t>
      </w:r>
      <w:r>
        <w:t xml:space="preserve"> Liora makes the after-cold restorative for Cress and Cinder — the literary-ASMR beat in the dry register. The method is the point and the method is the </w:t>
      </w:r>
      <w:r>
        <w:rPr>
          <w:i/>
        </w:rPr>
        <w:t>rule:</w:t>
      </w:r>
      <w:r>
        <w:t xml:space="preserve"> a warmed silver spoon stirred slow through mineral-rich milk, the spoon set in first so the milk never scalds, </w:t>
      </w:r>
      <w:r>
        <w:rPr>
          <w:b/>
        </w:rPr>
        <w:t>never boiled</w:t>
      </w:r>
      <w:r>
        <w:t xml:space="preserve"> — boil it and it splits and the minerals waste. Rendered as steps, textures, inventory: the silver going warm in the hand, the milk going from thin to clouded to silk, the smell of it (chalk, cream, and the cold just leaving the room). The recipe just works; the cozy is in the making of it.</w:t>
      </w:r>
    </w:p>
    <w:p>
      <w:pPr>
        <w:pStyle w:val="ListBullet2"/>
      </w:pPr>
      <w:r>
        <w:t>Cress takes the cup. Cinder steams beside it. The morning's cold is finally, fully out of the room.</w:t>
      </w:r>
    </w:p>
    <w:p>
      <w:pPr>
        <w:pStyle w:val="ListBullet"/>
      </w:pPr>
      <w:r>
        <w:rPr>
          <w:b/>
        </w:rPr>
        <w:t>System box:</w:t>
      </w:r>
      <w:r>
        <w:t xml:space="preserve"> </w:t>
      </w:r>
      <w:r>
        <w:rPr>
          <w:rFonts w:ascii="Consolas" w:hAnsi="Consolas"/>
        </w:rPr>
        <w:t>&gt; Codex: Mineral Milk — Recipe Learned +1. Method on file: warmed spoon, low heat, never boil. Classification: comfort. Note: warmth freely given is its own reserve.</w:t>
      </w:r>
    </w:p>
    <w:p>
      <w:pPr>
        <w:pStyle w:val="ListBullet"/>
      </w:pPr>
      <w:r>
        <w:rPr>
          <w:b/>
        </w:rPr>
        <w:t>Sensory / atmosphere:</w:t>
      </w:r>
      <w:r>
        <w:t xml:space="preserve"> Spoon-chime against the cup; milk-clouded silk; chalk-and-cream warmth; sleet still on the glass but the inside of the house finally even.</w:t>
      </w:r>
    </w:p>
    <w:p>
      <w:pPr>
        <w:pStyle w:val="ListBullet"/>
      </w:pPr>
      <w:r>
        <w:rPr>
          <w:b/>
        </w:rPr>
        <w:t>Lands here:</w:t>
      </w:r>
      <w:r>
        <w:t xml:space="preserve"> </w:t>
      </w:r>
      <w:r>
        <w:rPr>
          <w:b/>
        </w:rPr>
        <w:t>🍲 Mineral Milk recipe (Recipe Learned +1)</w:t>
      </w:r>
      <w:r>
        <w:t xml:space="preserve"> · </w:t>
      </w:r>
      <w:r>
        <w:rPr>
          <w:b/>
        </w:rPr>
        <w:t>Compliance 13→18%</w:t>
      </w:r>
      <w:r>
        <w:t xml:space="preserve"> (procedure on file) · upkeep booked (sealed-room maintenance + open-door intake load) · Comfort holds 3.</w:t>
      </w:r>
    </w:p>
    <w:p>
      <w:pPr>
        <w:pStyle w:val="ListBullet"/>
      </w:pPr>
      <w:r>
        <w:rPr>
          <w:b/>
        </w:rPr>
        <w:t>Exit:</w:t>
      </w:r>
      <w:r>
        <w:t xml:space="preserve"> Liora sets the warmed spoon down and looks at the open door — sealed room behind her, a guest on the book, and the world now able to walk in whenever it likes.</w:t>
      </w:r>
    </w:p>
    <w:p>
      <w:pPr>
        <w:pStyle w:val="Heading2"/>
      </w:pPr>
      <w:r>
        <w:t>Scene 5 — Sequel: the door doesn't close   [S5. Short sequel]</w:t>
      </w:r>
    </w:p>
    <w:p>
      <w:pPr>
        <w:pStyle w:val="ListBullet"/>
      </w:pPr>
      <w:r>
        <w:rPr>
          <w:b/>
        </w:rPr>
        <w:t>Function / POV state:</w:t>
      </w:r>
      <w:r>
        <w:t xml:space="preserve"> The de-escalation valve, kept lean so momentum survives. Three sub-beats, dry register, no wallow.</w:t>
      </w:r>
    </w:p>
    <w:p>
      <w:pPr>
        <w:pStyle w:val="ListBullet"/>
      </w:pPr>
      <w:r>
        <w:rPr>
          <w:b/>
        </w:rPr>
        <w:t>Beats:</w:t>
      </w:r>
    </w:p>
    <w:p>
      <w:pPr>
        <w:pStyle w:val="ListBullet2"/>
      </w:pPr>
      <w:r>
        <w:rPr>
          <w:b/>
        </w:rPr>
        <w:t>(a) Reaction</w:t>
      </w:r>
      <w:r>
        <w:t xml:space="preserve"> — Liora, flat, surveying the new crate-and-bell reception: </w:t>
      </w:r>
      <w:r>
        <w:rPr>
          <w:i/>
        </w:rPr>
        <w:t>"We have a Welcome Desk. We do not have a desk. Or a welcome, until eleven minutes ago."</w:t>
      </w:r>
      <w:r>
        <w:t xml:space="preserve"> The dry deflection over the fixed core — she is, against every year of training, </w:t>
      </w:r>
      <w:r>
        <w:rPr>
          <w:i/>
        </w:rPr>
        <w:t>glad.</w:t>
      </w:r>
    </w:p>
    <w:p>
      <w:pPr>
        <w:pStyle w:val="ListBullet2"/>
      </w:pPr>
      <w:r>
        <w:rPr>
          <w:b/>
        </w:rPr>
        <w:t>(b) Dilemma</w:t>
      </w:r>
      <w:r>
        <w:t xml:space="preserve"> — stated legibly: the cull office could turn anyone away; this place, by design, can't. A door that lets in the patron who'll save a creature is the same door that lets in the inspector, the rumor, the next arrival she has no room sealed for yet. Hospitality is not safety; hospitality is </w:t>
      </w:r>
      <w:r>
        <w:rPr>
          <w:i/>
        </w:rPr>
        <w:t>exposure she chose.</w:t>
      </w:r>
    </w:p>
    <w:p>
      <w:pPr>
        <w:pStyle w:val="ListBullet2"/>
      </w:pPr>
      <w:r>
        <w:rPr>
          <w:b/>
        </w:rPr>
        <w:t>(c) New decision</w:t>
      </w:r>
      <w:r>
        <w:t xml:space="preserve"> — she hangs the brass bell properly, on the post, where it can be rung. The decision to be reachable. (Fires Ep6: the quiet arithmetic of a working nursery now that the world can come knocking.)</w:t>
      </w:r>
    </w:p>
    <w:p>
      <w:pPr>
        <w:pStyle w:val="ListBullet"/>
      </w:pPr>
      <w:r>
        <w:rPr>
          <w:b/>
        </w:rPr>
        <w:t>System box:</w:t>
      </w:r>
      <w:r>
        <w:t xml:space="preserve"> </w:t>
      </w:r>
      <w:r>
        <w:rPr>
          <w:rFonts w:ascii="Consolas" w:hAnsi="Consolas"/>
        </w:rPr>
        <w:t>&gt; Welcome Desk: live. Bell: hung. Note: you have made yourself findable. Thank you for choosing care.</w:t>
      </w:r>
    </w:p>
    <w:p>
      <w:pPr>
        <w:pStyle w:val="ListBullet"/>
      </w:pPr>
      <w:r>
        <w:rPr>
          <w:b/>
        </w:rPr>
        <w:t>Sensory / atmosphere:</w:t>
      </w:r>
      <w:r>
        <w:t xml:space="preserve"> The bell's first true note in the empty hall; lamplight against a window gone full dark with sleet; the house settled, the door un-latchable now in any way that matters.</w:t>
      </w:r>
    </w:p>
    <w:p>
      <w:pPr>
        <w:pStyle w:val="ListBullet"/>
      </w:pPr>
      <w:r>
        <w:rPr>
          <w:b/>
        </w:rPr>
        <w:t>Lands here:</w:t>
      </w:r>
      <w:r>
        <w:t xml:space="preserve"> </w:t>
      </w:r>
      <w:r>
        <w:rPr>
          <w:rFonts w:ascii="Consolas" w:hAnsi="Consolas"/>
        </w:rPr>
        <w:t>~L0</w:t>
      </w:r>
      <w:r>
        <w:t xml:space="preserve"> carried forward into the out; the spring-match entry on the book is a live thread into Ep6's arithmetic.</w:t>
      </w:r>
    </w:p>
    <w:p>
      <w:pPr>
        <w:pStyle w:val="ListBullet"/>
      </w:pPr>
      <w:r>
        <w:rPr>
          <w:b/>
        </w:rPr>
        <w:t>Exit:</w:t>
      </w:r>
      <w:r>
        <w:t xml:space="preserve"> Into the out.</w:t>
      </w:r>
    </w:p>
    <w:p>
      <w:pPr>
        <w:pStyle w:val="Heading2"/>
      </w:pPr>
      <w:r>
        <w:t>Out — soft-hook</w:t>
      </w:r>
    </w:p>
    <w:p>
      <w:pPr>
        <w:pStyle w:val="ListBullet"/>
      </w:pPr>
      <w:r>
        <w:rPr>
          <w:b/>
        </w:rPr>
        <w:t>Closing beat (frustration→resolve, M2):</w:t>
      </w:r>
      <w:r>
        <w:t xml:space="preserve"> The patron is gone; the room is sealed; the bell is hung. The frustration of the whole morning — the old grammar in her mouth, the draught that wouldn't quit, the reflex to classify a guest — has been </w:t>
      </w:r>
      <w:r>
        <w:rPr>
          <w:i/>
        </w:rPr>
        <w:t>ground through</w:t>
      </w:r>
      <w:r>
        <w:t xml:space="preserve"> into a thing she chose: a door she will not be able to shut, and is glad of anyway. The closer resolves the friction rather than defaulting to warmth: the bell's first true note is the sound of a decision she had to fight herself to make. The System's soft note (the next knock won't necessarily be a patron) is the appetite, not a fall.</w:t>
      </w:r>
    </w:p>
    <w:p>
      <w:pPr>
        <w:pStyle w:val="ListBullet"/>
      </w:pPr>
      <w:r>
        <w:rPr>
          <w:b/>
        </w:rPr>
        <w:t>Final System note (soft-hook):</w:t>
      </w:r>
      <w:r>
        <w:t xml:space="preserve"> </w:t>
      </w:r>
      <w:r>
        <w:rPr>
          <w:rFonts w:ascii="Consolas" w:hAnsi="Consolas"/>
        </w:rPr>
        <w:t>&gt; Welcome Desk operational. First guest logged. Note: a door that can be opened can be knocked on by anyone. Status: acceptable. For now.</w:t>
      </w:r>
    </w:p>
    <w:p>
      <w:pPr>
        <w:pStyle w:val="ListBullet"/>
      </w:pPr>
      <w:r>
        <w:rPr>
          <w:b/>
        </w:rPr>
        <w:t>Out-type confirm:</w:t>
      </w:r>
      <w:r>
        <w:t xml:space="preserve"> 🪝 </w:t>
      </w:r>
      <w:r>
        <w:rPr>
          <w:b/>
        </w:rPr>
        <w:t>soft-hook</w:t>
      </w:r>
      <w:r>
        <w:t xml:space="preserve"> delivered (the door is open and reachable — appetite, not a fall; Ep4's warm-out flows in, Ep6's working-nursery arithmetic flows out). G6 honored: this episode's own promise (the welcome made real, the room sealed) is paid in Scenes 3–4; the hook is the standing-invitation cost, not a cruelty.</w:t>
      </w:r>
    </w:p>
    <w:p>
      <w:r>
        <w:br w:type="page"/>
      </w:r>
    </w:p>
    <w:p>
      <w:pPr>
        <w:pStyle w:val="Heading1"/>
      </w:pPr>
      <w:r>
        <w:t>Ep 6 — "Custodian, Provisionally"   ·   micro-structure: K&amp; (Kishōtenketsu)</w:t>
      </w:r>
    </w:p>
    <w:p>
      <w:r>
        <w:rPr>
          <w:b/>
        </w:rPr>
        <w:t>Episode promise (1 line):</w:t>
      </w:r>
      <w:r>
        <w:t xml:space="preserve"> The quiet arithmetic of a working nursery adds up for the first time — and the System's praise lands too </w:t>
      </w:r>
      <w:r>
        <w:rPr>
          <w:i/>
        </w:rPr>
        <w:t>specific</w:t>
      </w:r>
      <w:r>
        <w:t xml:space="preserve"> to be generic, like someone is reading the numbers over her shoulder.</w:t>
      </w:r>
    </w:p>
    <w:p>
      <w:r>
        <w:rPr>
          <w:b/>
        </w:rPr>
        <w:t>Tags (from outline):</w:t>
      </w:r>
      <w:r>
        <w:t xml:space="preserve"> 🍪 number-up · 🪝 warm-out · 🧵 advances [L-EDDA] · 🌦️ A still cold dusk; the hearth settles to coals and the house stops ticking for once.</w:t>
      </w:r>
    </w:p>
    <w:p>
      <w:r>
        <w:rPr>
          <w:b/>
        </w:rPr>
        <w:t>Primary emotional color (M2):</w:t>
      </w:r>
      <w:r>
        <w:t xml:space="preserve"> </w:t>
      </w:r>
      <w:r>
        <w:rPr>
          <w:i/>
        </w:rPr>
        <w:t>vindication</w:t>
      </w:r>
      <w:r>
        <w:t xml:space="preserve"> — the interior runs on a quiet </w:t>
      </w:r>
      <w:r>
        <w:rPr>
          <w:i/>
        </w:rPr>
        <w:t>I was right, and now it's on paper</w:t>
      </w:r>
      <w:r>
        <w:t xml:space="preserve"> — the working nursery adds up, the deficiency notice is out-filed, the System grades her care and confirms it real. Let vindication read as vindication (the column clearing the line, the citation subordinated, the named third feeding) — a settled, earned satisfaction, not dry deflection over a warm reveal. The closer is a vindication-closer: she stops filing </w:t>
      </w:r>
      <w:r>
        <w:rPr>
          <w:i/>
        </w:rPr>
        <w:t>against</w:t>
      </w:r>
      <w:r>
        <w:t xml:space="preserve"> the house and files </w:t>
      </w:r>
      <w:r>
        <w:rPr>
          <w:i/>
        </w:rPr>
        <w:t>with</w:t>
      </w:r>
      <w:r>
        <w:t xml:space="preserve"> it, proven right.</w:t>
      </w:r>
    </w:p>
    <w:p>
      <w:r>
        <w:rPr>
          <w:b/>
        </w:rPr>
        <w:t>Voice-drift: KEPT (M1 — allow-list ep 6).</w:t>
      </w:r>
      <w:r>
        <w:t xml:space="preserve"> The "deadpan drifts too specific to be generic" device is the Edda-spine button here and stays: Scene 3 ("Too Specific to Be Generic") is the load-bearing drift beat. Non-voice clock also present (the Compliance number that must cross 26% / the deficiency-notice clock).</w:t>
      </w:r>
    </w:p>
    <w:p>
      <w:r>
        <w:rPr>
          <w:b/>
        </w:rPr>
        <w:t>Word target:</w:t>
      </w:r>
      <w:r>
        <w:t xml:space="preserve"> ~2,000–2,400 · </w:t>
      </w:r>
      <w:r>
        <w:rPr>
          <w:b/>
        </w:rPr>
        <w:t>Scenes:</w:t>
      </w:r>
      <w:r>
        <w:t xml:space="preserve"> 4.</w:t>
      </w:r>
    </w:p>
    <w:p>
      <w:r>
        <w:rPr>
          <w:b/>
        </w:rPr>
        <w:t>Entry state → Exit state:</w:t>
      </w:r>
      <w:r>
        <w:t xml:space="preserve"> Compliance </w:t>
      </w:r>
      <w:r>
        <w:rPr>
          <w:b/>
        </w:rPr>
        <w:t>18→26%</w:t>
      </w:r>
      <w:r>
        <w:t xml:space="preserve"> · Comfort </w:t>
      </w:r>
      <w:r>
        <w:rPr>
          <w:b/>
        </w:rPr>
        <w:t>holds 3</w:t>
      </w:r>
      <w:r>
        <w:t xml:space="preserve"> · Hearthglow </w:t>
      </w:r>
      <w:r>
        <w:rPr>
          <w:b/>
        </w:rPr>
        <w:t>4→5</w:t>
      </w:r>
      <w:r>
        <w:t xml:space="preserve"> (recovered) · rank-track ticks toward Custodian I (lands Ep10) · Cress 30% / Cinder 20% / Bertram ~40% hold · </w:t>
      </w:r>
      <w:r>
        <w:rPr>
          <w:b/>
        </w:rPr>
        <w:t>Rapport: Grindle — Wary</w:t>
      </w:r>
      <w:r>
        <w:t xml:space="preserve"> (Head Clerk introduced via the deficiency notice; tracked from here). [IDLE-TICK: voice-drift warmer.] · </w:t>
      </w:r>
      <w:r>
        <w:rPr>
          <w:b/>
        </w:rPr>
        <w:t>A2 supersession doctrine seeded</w:t>
      </w:r>
      <w:r>
        <w:t>: a code-violation/deficiency notice beaten by filing a superseding higher-order form; System notes higher forms outrank lower, 1842 charter highest (first plant; payoff Ep45).</w:t>
      </w:r>
    </w:p>
    <w:p>
      <w:r>
        <w:rPr>
          <w:b/>
        </w:rPr>
        <w:t>Cast note (RELATIONSHIPS):</w:t>
      </w:r>
      <w:r>
        <w:t xml:space="preserve"> the deficiency notice carries a name now — </w:t>
      </w:r>
      <w:r>
        <w:rPr>
          <w:b/>
        </w:rPr>
        <w:t>Grindle, Head Clerk</w:t>
      </w:r>
      <w:r>
        <w:t xml:space="preserve">. He is a </w:t>
      </w:r>
      <w:r>
        <w:rPr>
          <w:i/>
        </w:rPr>
        <w:t>wary obstacle, not a cartoon antagonist</w:t>
      </w:r>
      <w:r>
        <w:t xml:space="preserve">: the notice is hand-initialed, scrupulously correct, and issued by a man who genuinely believes the enclosure codes </w:t>
      </w:r>
      <w:r>
        <w:rPr>
          <w:i/>
        </w:rPr>
        <w:t>protect people</w:t>
      </w:r>
      <w:r>
        <w:t xml:space="preserve"> — that the rules are the only thing standing between a frightened town and a creature that bites. He is not cruel; he is </w:t>
      </w:r>
      <w:r>
        <w:rPr>
          <w:i/>
        </w:rPr>
        <w:t>sure.</w:t>
      </w:r>
      <w:r>
        <w:t xml:space="preserve"> (Plants his late conversion, Ep43: the day he learns the rules can protect the creatures too is the day he chooses the house.) Render him through the form and one dry margin-note, never on-page as a sneer.</w:t>
      </w:r>
    </w:p>
    <w:p>
      <w:r>
        <w:rPr>
          <w:i/>
        </w:rPr>
        <w:t>Abilities legal this episode (STATSPINE): Gentle Handling I (@2), Habitat Mending I (@5). Rooms: Moonwell, Basking Nook, Welcome Desk. Cast present: Cress, Cinder, Bertram. NO Diagnosis (Ep7), NO Brew Pool / Tea Kraken (Ep9). Nothing in this episode resolves on an unlocked ability.</w:t>
      </w:r>
    </w:p>
    <w:p>
      <w:r>
        <w:rPr>
          <w:i/>
        </w:rPr>
        <w:t>— · —</w:t>
      </w:r>
    </w:p>
    <w:p>
      <w:pPr>
        <w:pStyle w:val="Heading2"/>
      </w:pPr>
      <w:r>
        <w:t>Scene 1 — "The Ledger at Dusk"   [KI — cozy status-quo + a small want]</w:t>
      </w:r>
    </w:p>
    <w:p>
      <w:pPr>
        <w:pStyle w:val="ListBullet"/>
      </w:pPr>
      <w:r>
        <w:rPr>
          <w:b/>
        </w:rPr>
        <w:t>Function / POV state:</w:t>
      </w:r>
      <w:r>
        <w:t xml:space="preserve"> Establish warmth and a modest, legible want. Liora's want: get the day's </w:t>
      </w:r>
      <w:r>
        <w:rPr>
          <w:i/>
        </w:rPr>
        <w:t>books to balance</w:t>
      </w:r>
      <w:r>
        <w:t xml:space="preserve"> — to make the working nursery read, on paper, like a thing that is actually working. The seam from Ep5: yesterday's sleet and the brand-new Welcome Desk have settled; the desk has a drawer now, and the drawer has a ledger.</w:t>
      </w:r>
    </w:p>
    <w:p>
      <w:pPr>
        <w:pStyle w:val="ListBullet"/>
      </w:pPr>
      <w:r>
        <w:rPr>
          <w:b/>
        </w:rPr>
        <w:t>Beats:</w:t>
      </w:r>
    </w:p>
    <w:p>
      <w:pPr>
        <w:pStyle w:val="ListBullet2"/>
      </w:pPr>
      <w:r>
        <w:t xml:space="preserve">Cold dusk at Briarwick. Liora at the Welcome Desk with the compliance ledger open, doing the unglamorous arithmetic — feedings logged, the mended Burrow draught holding, Cress fed, Cinder banked in the Nook. The want is small: make the column add up to something a clerk would have to </w:t>
      </w:r>
      <w:r>
        <w:rPr>
          <w:i/>
        </w:rPr>
        <w:t>accept</w:t>
      </w:r>
      <w:r>
        <w:t>.</w:t>
      </w:r>
    </w:p>
    <w:p>
      <w:pPr>
        <w:pStyle w:val="ListBullet2"/>
      </w:pPr>
      <w:r>
        <w:rPr>
          <w:b/>
        </w:rPr>
        <w:t>[STAGED — A2 deficiency notice, seam from the apparatus]:</w:t>
      </w:r>
      <w:r>
        <w:t xml:space="preserve"> Tucked in the day's post is a low-order </w:t>
      </w:r>
      <w:r>
        <w:rPr>
          <w:b/>
        </w:rPr>
        <w:t>code-violation / deficiency notice</w:t>
      </w:r>
      <w:r>
        <w:t xml:space="preserve"> from Control — a petty Form-class citation against Briarwick (e.g. "habitat fails municipal enclosure code §-something; remedy or forfeit provisional standing"). The kind of small box that, stamped, would quietly undo a day's careful tally. The want hardens by a degree: she can't </w:t>
      </w:r>
      <w:r>
        <w:rPr>
          <w:i/>
        </w:rPr>
        <w:t>out-care</w:t>
      </w:r>
      <w:r>
        <w:t xml:space="preserve"> a form. She has to out-</w:t>
      </w:r>
      <w:r>
        <w:rPr>
          <w:i/>
        </w:rPr>
        <w:t>file</w:t>
      </w:r>
      <w:r>
        <w:t xml:space="preserve"> it.</w:t>
      </w:r>
    </w:p>
    <w:p>
      <w:pPr>
        <w:pStyle w:val="ListBullet2"/>
      </w:pPr>
      <w:r>
        <w:rPr>
          <w:b/>
        </w:rPr>
        <w:t>[STAGED — Grindle introduced through the form, RELATIONSHIPS]:</w:t>
      </w:r>
      <w:r>
        <w:t xml:space="preserve"> the notice is initialed in a small precise hand — </w:t>
      </w:r>
      <w:r>
        <w:rPr>
          <w:i/>
        </w:rPr>
        <w:t>Grindle, Head Clerk</w:t>
      </w:r>
      <w:r>
        <w:t xml:space="preserve"> — and Liora knows the hand; she filed under it for years. This is the wary obstacle of the book, met first not in a doorway but in a margin: the citation is </w:t>
      </w:r>
      <w:r>
        <w:rPr>
          <w:i/>
        </w:rPr>
        <w:t>correct,</w:t>
      </w:r>
      <w:r>
        <w:t xml:space="preserve"> scrupulously so, and there is a hand-added line beneath the printed clause, the kind a man only writes if he means it — that an unenclosed creature is a creature the town has not consented to live beside, and the code is the consent. Liora reads it and does not read cruelty in it. She reads </w:t>
      </w:r>
      <w:r>
        <w:rPr>
          <w:i/>
        </w:rPr>
        <w:t>certainty</w:t>
      </w:r>
      <w:r>
        <w:t xml:space="preserve"> — a man who believes the rules are the only wall between a frightened village and the thing that bites, and who is, in his own narrow accounting, trying to keep people safe. That he is </w:t>
      </w:r>
      <w:r>
        <w:rPr>
          <w:i/>
        </w:rPr>
        <w:t>wrong about which people the wall is for</w:t>
      </w:r>
      <w:r>
        <w:t xml:space="preserve"> is the whole of his arc; tonight she only notes that the obstacle has a name, a steady hand, and a conscience pointed the wrong way. [Plant for Ep43: he converts when he learns the wall protects the creatures too.]</w:t>
      </w:r>
    </w:p>
    <w:p>
      <w:pPr>
        <w:pStyle w:val="ListBullet2"/>
      </w:pPr>
      <w:r>
        <w:t>She tallies against the Control forms she used to file — same boxes, opposite verbs. Where the old form asked "threat neutralized," this one asks "distress reduced." She fills it the way she once filled the other: neatly, without hoping. The deficiency notice sits beside the tally like a stain she can't log away.</w:t>
      </w:r>
    </w:p>
    <w:p>
      <w:pPr>
        <w:pStyle w:val="ListBullet2"/>
      </w:pPr>
      <w:r>
        <w:t>Bertram blinks onto the desk corner mid-tally, says "Mm.", and sits on the inkwell like a paperweight with opinions. The house is quiet for once; nothing is on fire, nothing is sagging.</w:t>
      </w:r>
    </w:p>
    <w:p>
      <w:pPr>
        <w:pStyle w:val="ListBullet"/>
      </w:pPr>
      <w:r>
        <w:rPr>
          <w:b/>
        </w:rPr>
        <w:t>System box (if any):</w:t>
      </w:r>
    </w:p>
    <w:p>
      <w:pPr>
        <w:pStyle w:val="IntenseQuote"/>
      </w:pPr>
      <w:r>
        <w:rPr>
          <w:b/>
        </w:rPr>
        <w:t>Sanctuary Ledger — Compliance review pending.</w:t>
      </w:r>
      <w:r>
        <w:t xml:space="preserve"> </w:t>
      </w:r>
      <w:r>
        <w:rPr>
          <w:i/>
        </w:rPr>
        <w:t>Current: 18%. Threshold for "provisionally viable": 26%. Note: a clerk would not have logged the third feeding. You did. Filed.</w:t>
      </w:r>
    </w:p>
    <w:p>
      <w:pPr>
        <w:pStyle w:val="ListBullet"/>
      </w:pPr>
      <w:r>
        <w:rPr>
          <w:b/>
        </w:rPr>
        <w:t>Sensory / atmosphere:</w:t>
      </w:r>
      <w:r>
        <w:t xml:space="preserve"> Late-winter dusk gone still; the hearth burning down to coals; tallow-smoke and cold ink; the only sounds are the pen, Cress's slow drip at the well, and Cinder ticking warm two rooms off. The house, for once, has stopped </w:t>
      </w:r>
      <w:r>
        <w:rPr>
          <w:i/>
        </w:rPr>
        <w:t>ticking</w:t>
      </w:r>
      <w:r>
        <w:t xml:space="preserve"> at her.</w:t>
      </w:r>
    </w:p>
    <w:p>
      <w:pPr>
        <w:pStyle w:val="ListBullet"/>
      </w:pPr>
      <w:r>
        <w:rPr>
          <w:b/>
        </w:rPr>
        <w:t>Lands here:</w:t>
      </w:r>
      <w:r>
        <w:t xml:space="preserve"> [IDLE-TICK] — the live clock stays on-page as the compliance number itself (the thing that must climb), so anti-plateau holds even in the calm; rank-track toward Custodian I nudges quietly under the tally.</w:t>
      </w:r>
    </w:p>
    <w:p>
      <w:pPr>
        <w:pStyle w:val="ListBullet"/>
      </w:pPr>
      <w:r>
        <w:rPr>
          <w:b/>
        </w:rPr>
        <w:t>Exit:</w:t>
      </w:r>
      <w:r>
        <w:t xml:space="preserve"> The column is short of viable by a hair. She decides to walk the house and </w:t>
      </w:r>
      <w:r>
        <w:rPr>
          <w:i/>
        </w:rPr>
        <w:t>count what's actually true</w:t>
      </w:r>
      <w:r>
        <w:t xml:space="preserve"> rather than what she dared write down — into the process beat.</w:t>
      </w:r>
    </w:p>
    <w:p>
      <w:pPr>
        <w:pStyle w:val="Heading2"/>
      </w:pPr>
      <w:r>
        <w:t>Scene 2 — "Counting What's True"   [SHŌ — gentle development / process · the ASMR zone]</w:t>
      </w:r>
    </w:p>
    <w:p>
      <w:pPr>
        <w:pStyle w:val="ListBullet"/>
      </w:pPr>
      <w:r>
        <w:rPr>
          <w:b/>
        </w:rPr>
        <w:t>Function / POV state:</w:t>
      </w:r>
      <w:r>
        <w:t xml:space="preserve"> The longest, slowest beat — competence-at-rest rendered in dry, specific detail. Liora walks the working nursery room by room with the ledger, converting the day's small care into numbers. No antagonist; the pleasure is the inventory.</w:t>
      </w:r>
    </w:p>
    <w:p>
      <w:pPr>
        <w:pStyle w:val="ListBullet"/>
      </w:pPr>
      <w:r>
        <w:rPr>
          <w:b/>
        </w:rPr>
        <w:t>Beats:</w:t>
      </w:r>
    </w:p>
    <w:p>
      <w:pPr>
        <w:pStyle w:val="ListBullet2"/>
      </w:pPr>
      <w:r>
        <w:rPr>
          <w:b/>
        </w:rPr>
        <w:t>The Moonwell:</w:t>
      </w:r>
      <w:r>
        <w:t xml:space="preserve"> Cress accepts the evening feeding from her hands and only hers (the </w:t>
      </w:r>
      <w:r>
        <w:rPr>
          <w:rFonts w:ascii="Consolas" w:hAnsi="Consolas"/>
        </w:rPr>
        <w:t>L-TRUST</w:t>
      </w:r>
      <w:r>
        <w:t xml:space="preserve"> close from Ep3 paying its dividend). Liora logs it as a line, not a miracle. The well's slow drip keeps the count's time. Bond holds; she notes the moonlight-ration is good for three more clear nights, books the upkeep.</w:t>
      </w:r>
    </w:p>
    <w:p>
      <w:pPr>
        <w:pStyle w:val="ListBullet2"/>
      </w:pPr>
      <w:r>
        <w:rPr>
          <w:b/>
        </w:rPr>
        <w:t>The Basking Nook:</w:t>
      </w:r>
      <w:r>
        <w:t xml:space="preserve"> Cinder banks his spark on the warmed stone — heat-is-not-harm, working as architecture. She checks the fire-safety upkeep the Nook costs (Ep4's standing line), finds it paid, logs it. The Nook holds the only real warmth in the ruin; she warms her hands at it and dock-counts the cordwood.</w:t>
      </w:r>
    </w:p>
    <w:p>
      <w:pPr>
        <w:pStyle w:val="ListBullet2"/>
      </w:pPr>
      <w:r>
        <w:rPr>
          <w:b/>
        </w:rPr>
        <w:t>The mended Burrow / Welcome Desk draught:</w:t>
      </w:r>
      <w:r>
        <w:t xml:space="preserve"> Habitat Mending I from yesterday is holding — the draught she stopped has </w:t>
      </w:r>
      <w:r>
        <w:rPr>
          <w:i/>
        </w:rPr>
        <w:t>stayed</w:t>
      </w:r>
      <w:r>
        <w:t xml:space="preserve"> stopped. She runs a finger along the seam, the small smug pleasure of a fix that took. Books the maintenance line (a mended room is a room you must keep mending).</w:t>
      </w:r>
    </w:p>
    <w:p>
      <w:pPr>
        <w:pStyle w:val="ListBullet2"/>
      </w:pPr>
      <w:r>
        <w:t>The arithmetic, rendered concrete: three feedings, two upkeeps paid, one draught sealed, zero incidents. She tallies it on the desk with Bertram still on the inkwell, sliding the pen out from under him.</w:t>
      </w:r>
    </w:p>
    <w:p>
      <w:pPr>
        <w:pStyle w:val="ListBullet2"/>
      </w:pPr>
      <w:r>
        <w:rPr>
          <w:b/>
        </w:rPr>
        <w:t>[STAGED — A2 supersession doctrine, the first small win of the climax tool; dry register]:</w:t>
      </w:r>
      <w:r>
        <w:t xml:space="preserve"> The deficiency notice still sits there, un-answerable on its own terms — she can't make the enclosure pass </w:t>
      </w:r>
      <w:r>
        <w:rPr>
          <w:i/>
        </w:rPr>
        <w:t>that</w:t>
      </w:r>
      <w:r>
        <w:t xml:space="preserve"> code tonight. So she does the thing she's good at: she stops arguing the low form and </w:t>
      </w:r>
      <w:r>
        <w:rPr>
          <w:i/>
        </w:rPr>
        <w:t>outranks</w:t>
      </w:r>
      <w:r>
        <w:t xml:space="preserve"> it. She files a </w:t>
      </w:r>
      <w:r>
        <w:rPr>
          <w:b/>
        </w:rPr>
        <w:t>superseding higher-order form</w:t>
      </w:r>
      <w:r>
        <w:t xml:space="preserve"> — a sanctuary-standing instrument that, by the municipal hierarchy, takes precedence over a routine enclosure citation — and pins the deficiency notice </w:t>
      </w:r>
      <w:r>
        <w:rPr>
          <w:i/>
        </w:rPr>
        <w:t>under</w:t>
      </w:r>
      <w:r>
        <w:t xml:space="preserve"> it, subordinated, not contested. The loophole-lover's small triumph: forms are a stack, and a higher form sits on a lower one. The System, asked to adjudicate, sides with the higher instrument and notes the rule out loud — </w:t>
      </w:r>
      <w:r>
        <w:rPr>
          <w:b/>
        </w:rPr>
        <w:t>higher-order forms supersede lower; and the 1842 founding charter is the highest instrument in the county.</w:t>
      </w:r>
      <w:r>
        <w:t xml:space="preserve"> First plant of the doctrine that wins Ep45; rendered as a quiet desk-win, not a courtroom. Liora files it neatly, without gloating, and logs the citation as </w:t>
      </w:r>
      <w:r>
        <w:rPr>
          <w:i/>
        </w:rPr>
        <w:t>superseded — filed.</w:t>
      </w:r>
    </w:p>
    <w:p>
      <w:pPr>
        <w:pStyle w:val="ListBullet2"/>
      </w:pPr>
      <w:r>
        <w:rPr>
          <w:b/>
        </w:rPr>
        <w:t>[STAGED — wonder, concrete sensory]:</w:t>
      </w:r>
      <w:r>
        <w:t xml:space="preserve"> She crosses the cold hall to the Moonwell on the last round and the moonwater has skinned over with the thinnest ice, a pane no thicker than a held breath, and under it the moon sits whole and unbroken at the bottom of the well. When she lowers the ration-dipper the ice gives without cracking — just parts, closes, and the moon reassembles itself behind the ripple. She watches it settle twice before she logs the line. Nothing in the old office ever did that.</w:t>
      </w:r>
    </w:p>
    <w:p>
      <w:pPr>
        <w:pStyle w:val="ListBullet"/>
      </w:pPr>
      <w:r>
        <w:rPr>
          <w:b/>
        </w:rPr>
        <w:t>System box (if any):</w:t>
      </w:r>
      <w:r>
        <w:t xml:space="preserve"> One brief box only — the </w:t>
      </w:r>
      <w:r>
        <w:rPr>
          <w:b/>
        </w:rPr>
        <w:t>A2 supersession adjudication</w:t>
      </w:r>
      <w:r>
        <w:t xml:space="preserve"> (otherwise the ASMR inventory runs box-free; the System stays quiet over the count). Slot it at the supersession beat:</w:t>
      </w:r>
    </w:p>
    <w:p>
      <w:pPr>
        <w:pStyle w:val="IntenseQuote"/>
      </w:pPr>
      <w:r>
        <w:rPr>
          <w:b/>
        </w:rPr>
        <w:t>Filing adjudicated.</w:t>
      </w:r>
      <w:r>
        <w:t xml:space="preserve"> </w:t>
      </w:r>
      <w:r>
        <w:rPr>
          <w:i/>
        </w:rPr>
        <w:t>Deficiency notice (enclosure code): subordinated. A superseding instrument was filed above it. Doctrine: a higher-order form supersedes a lower one. The founding charter (1842) is the highest instrument in this county. Note: you read the stack the right way up. Filed.</w:t>
      </w:r>
      <w:r>
        <w:t xml:space="preserve"> — deadpan; the doctrine stated plainly so it's </w:t>
      </w:r>
      <w:r>
        <w:rPr>
          <w:i/>
        </w:rPr>
        <w:t>on the record</w:t>
      </w:r>
      <w:r>
        <w:t xml:space="preserve"> for the reader. First of three plants (Ep6 / Ep8 / Ep17) before the Ep45 payoff. Keep it dry: a clerk's win, logged, not a flourish.</w:t>
      </w:r>
    </w:p>
    <w:p>
      <w:pPr>
        <w:pStyle w:val="ListBullet"/>
      </w:pPr>
      <w:r>
        <w:rPr>
          <w:b/>
        </w:rPr>
        <w:t>Sensory / atmosphere:</w:t>
      </w:r>
      <w:r>
        <w:t xml:space="preserve"> Room-by-room cold giving way to the Nook's amber; the specific-triad register — </w:t>
      </w:r>
      <w:r>
        <w:rPr>
          <w:i/>
        </w:rPr>
        <w:t>moonwater, banked ash, and the particular silence of a house that has decided to behave</w:t>
      </w:r>
      <w:r>
        <w:t xml:space="preserve">. Wax, wet stone, the cordwood's resin. Competence at rest. [VOICE-GUARD] — resist </w:t>
      </w:r>
      <w:r>
        <w:rPr>
          <w:i/>
        </w:rPr>
        <w:t>"the house breathed with her like a held thing finally trusting the dark"</w:t>
      </w:r>
      <w:r>
        <w:t xml:space="preserve">; write instead: </w:t>
      </w:r>
      <w:r>
        <w:rPr>
          <w:i/>
        </w:rPr>
        <w:t>"Nothing was on fire. She wrote that down too."</w:t>
      </w:r>
    </w:p>
    <w:p>
      <w:pPr>
        <w:pStyle w:val="ListBullet"/>
      </w:pPr>
      <w:r>
        <w:rPr>
          <w:b/>
        </w:rPr>
        <w:t>Lands here:</w:t>
      </w:r>
      <w:r>
        <w:t xml:space="preserve"> Compliance climbs on-page as she logs each true line (the number-up is being </w:t>
      </w:r>
      <w:r>
        <w:rPr>
          <w:i/>
        </w:rPr>
        <w:t>built</w:t>
      </w:r>
      <w:r>
        <w:t xml:space="preserve"> here so the cookie can </w:t>
      </w:r>
      <w:r>
        <w:rPr>
          <w:i/>
        </w:rPr>
        <w:t>land</w:t>
      </w:r>
      <w:r>
        <w:t xml:space="preserve"> in the ten); Bond holds steady (Cress/Cinder); the care-method (axis ③) shown plainly. · </w:t>
      </w:r>
      <w:r>
        <w:rPr>
          <w:b/>
        </w:rPr>
        <w:t>[A2 SUPERSESSION DOCTRINE seeded — first small win]</w:t>
      </w:r>
      <w:r>
        <w:t xml:space="preserve"> — the deficiency notice beaten by filing a superseding higher-order form; the System notes the doctrine (higher forms outrank lower; 1842 charter highest). The planted tool that wins the Ep45 climax (set up 3×: Ep6 / Ep8 / Ep17).</w:t>
      </w:r>
    </w:p>
    <w:p>
      <w:pPr>
        <w:pStyle w:val="ListBullet"/>
      </w:pPr>
      <w:r>
        <w:rPr>
          <w:b/>
        </w:rPr>
        <w:t>Exit:</w:t>
      </w:r>
      <w:r>
        <w:t xml:space="preserve"> She carries the finished tally back to the desk and totals it — the column now clears the line. She reaches to log the rank-track tick. The System answers before she's finished writing.</w:t>
      </w:r>
    </w:p>
    <w:p>
      <w:pPr>
        <w:pStyle w:val="Heading2"/>
      </w:pPr>
      <w:r>
        <w:t>Scene 3 — "Too Specific to Be Generic"   [TEN — the unexpected, non-threatening turn · COOKIE]</w:t>
      </w:r>
    </w:p>
    <w:p>
      <w:pPr>
        <w:pStyle w:val="ListBullet"/>
      </w:pPr>
      <w:r>
        <w:rPr>
          <w:b/>
        </w:rPr>
        <w:t>Function / POV state:</w:t>
      </w:r>
      <w:r>
        <w:t xml:space="preserve"> The pivot unique to this form — something recontextualizes the whole tallying ritual </w:t>
      </w:r>
      <w:r>
        <w:rPr>
          <w:i/>
        </w:rPr>
        <w:t>without endangering anything</w:t>
      </w:r>
      <w:r>
        <w:t xml:space="preserve">. The number clears viable (the number-up cookie), and in the same breath the System's praise drifts a half-degree too </w:t>
      </w:r>
      <w:r>
        <w:rPr>
          <w:i/>
        </w:rPr>
        <w:t>particular</w:t>
      </w:r>
      <w:r>
        <w:t xml:space="preserve"> to be a form letter. Surprise, not threat.</w:t>
      </w:r>
    </w:p>
    <w:p>
      <w:pPr>
        <w:pStyle w:val="ListBullet"/>
      </w:pPr>
      <w:r>
        <w:rPr>
          <w:b/>
        </w:rPr>
        <w:t>Beats:</w:t>
      </w:r>
    </w:p>
    <w:p>
      <w:pPr>
        <w:pStyle w:val="ListBullet2"/>
      </w:pPr>
      <w:r>
        <w:t>The tally posts. Compliance crosses 26% — "provisionally viable." Liora has made the working nursery read, on paper, as real. [COOKIE: number-up — the column clears the threshold on-page; the satisfying tick is the payment.]</w:t>
      </w:r>
    </w:p>
    <w:p>
      <w:pPr>
        <w:pStyle w:val="ListBullet2"/>
      </w:pPr>
      <w:r>
        <w:t xml:space="preserve">But the Custodian Note that fires isn't generic praise. It doesn't say </w:t>
      </w:r>
      <w:r>
        <w:rPr>
          <w:i/>
        </w:rPr>
        <w:t>well done</w:t>
      </w:r>
      <w:r>
        <w:t xml:space="preserve">. It commends </w:t>
      </w:r>
      <w:r>
        <w:rPr>
          <w:i/>
        </w:rPr>
        <w:t>the third feeding she almost didn't log</w:t>
      </w:r>
      <w:r>
        <w:t xml:space="preserve"> — names the exact line, the exact creature, the exact hesitation — and then, dryly, </w:t>
      </w:r>
      <w:r>
        <w:rPr>
          <w:i/>
        </w:rPr>
        <w:t>corrects</w:t>
      </w:r>
      <w:r>
        <w:t xml:space="preserve"> a long-division she fudged two columns back. It knows which number she rounded.</w:t>
      </w:r>
    </w:p>
    <w:p>
      <w:pPr>
        <w:pStyle w:val="ListBullet2"/>
      </w:pPr>
      <w:r>
        <w:t xml:space="preserve">The recontextualization: the books weren't just books. The whole evening's arithmetic was being </w:t>
      </w:r>
      <w:r>
        <w:rPr>
          <w:i/>
        </w:rPr>
        <w:t>read</w:t>
      </w:r>
      <w:r>
        <w:t xml:space="preserve"> — graded, fondly, by something that cares which feeding she nearly skipped. The praise is too specific to be a system. Someone is in there, reading over her shoulder, and has been all along.</w:t>
      </w:r>
    </w:p>
    <w:p>
      <w:pPr>
        <w:pStyle w:val="ListBullet2"/>
      </w:pPr>
      <w:r>
        <w:t>Liora notices the beautiful thing and says something flat about it — she does not solve it. She just sits with the corrected long-division and the named hesitation and the cold dusk, and lets it be true.</w:t>
      </w:r>
    </w:p>
    <w:p>
      <w:pPr>
        <w:pStyle w:val="ListBullet"/>
      </w:pPr>
      <w:r>
        <w:rPr>
          <w:b/>
        </w:rPr>
        <w:t>System box (if any):</w:t>
      </w:r>
    </w:p>
    <w:p>
      <w:pPr>
        <w:pStyle w:val="IntenseQuote"/>
      </w:pPr>
      <w:r>
        <w:rPr>
          <w:b/>
        </w:rPr>
        <w:t>Custodian Note.</w:t>
      </w:r>
      <w:r>
        <w:t xml:space="preserve"> </w:t>
      </w:r>
      <w:r>
        <w:rPr>
          <w:i/>
        </w:rPr>
        <w:t>Compliance 26%. Provisionally viable. — The third feeding (Mooncalf, 18:40) was elective. You logged it anyway. That is the column that matters. (Also: 14 ÷ 3 is not 5. We both know it is not 5. Filed regardless.)</w:t>
      </w:r>
    </w:p>
    <w:p>
      <w:pPr>
        <w:pStyle w:val="ListBullet"/>
      </w:pPr>
      <w:r>
        <w:rPr>
          <w:b/>
        </w:rPr>
        <w:t>Sensory / atmosphere:</w:t>
      </w:r>
      <w:r>
        <w:t xml:space="preserve"> The hearth settling to coals exactly as the note lands; the house gone fully still — the moment it </w:t>
      </w:r>
      <w:r>
        <w:rPr>
          <w:i/>
        </w:rPr>
        <w:t>stops ticking for once</w:t>
      </w:r>
      <w:r>
        <w:t xml:space="preserve">. Dry, not lyrical. [VOICE-GUARD] — resist </w:t>
      </w:r>
      <w:r>
        <w:rPr>
          <w:i/>
        </w:rPr>
        <w:t>"the words glowed on the page like a hand laid gently over her own"</w:t>
      </w:r>
      <w:r>
        <w:t xml:space="preserve">; write instead: </w:t>
      </w:r>
      <w:r>
        <w:rPr>
          <w:i/>
        </w:rPr>
        <w:t>"It knew which number she'd rounded. She read it twice. The coals shifted."</w:t>
      </w:r>
    </w:p>
    <w:p>
      <w:pPr>
        <w:pStyle w:val="ListBullet"/>
      </w:pPr>
      <w:r>
        <w:rPr>
          <w:b/>
        </w:rPr>
        <w:t>Lands here:</w:t>
      </w:r>
      <w:r>
        <w:t xml:space="preserve"> </w:t>
      </w:r>
      <w:r>
        <w:rPr>
          <w:b/>
        </w:rPr>
        <w:t>[COOKIE: number-up @ ten]</w:t>
      </w:r>
      <w:r>
        <w:t xml:space="preserve"> — Compliance 18→26% (provisionally viable) clears here; </w:t>
      </w:r>
      <w:r>
        <w:rPr>
          <w:b/>
        </w:rPr>
        <w:t>[LOOP: L-EDDA advance]</w:t>
      </w:r>
      <w:r>
        <w:t xml:space="preserve"> — first on-page evidence the voice is </w:t>
      </w:r>
      <w:r>
        <w:rPr>
          <w:i/>
        </w:rPr>
        <w:t>specific</w:t>
      </w:r>
      <w:r>
        <w:t>, reading her care line by line (the Arc-1 mystery deepens: who grades the books?); [IDLE-TICK: voice-drift warmer — the deadpan softens a half-degree].</w:t>
      </w:r>
    </w:p>
    <w:p>
      <w:pPr>
        <w:pStyle w:val="ListBullet"/>
      </w:pPr>
      <w:r>
        <w:rPr>
          <w:b/>
        </w:rPr>
        <w:t>Exit:</w:t>
      </w:r>
      <w:r>
        <w:t xml:space="preserve"> She doesn't chase the question. She corrects the long-division, initials the page, and lets the provisional title sit — into the warm-out.</w:t>
      </w:r>
    </w:p>
    <w:p>
      <w:pPr>
        <w:pStyle w:val="Heading2"/>
      </w:pPr>
      <w:r>
        <w:t>Scene 4 — Out   [KETSU + warm-out]   [warm-out]</w:t>
      </w:r>
    </w:p>
    <w:p>
      <w:pPr>
        <w:pStyle w:val="ListBullet"/>
      </w:pPr>
      <w:r>
        <w:rPr>
          <w:b/>
        </w:rPr>
        <w:t>Function / POV state:</w:t>
      </w:r>
      <w:r>
        <w:t xml:space="preserve"> The </w:t>
      </w:r>
      <w:r>
        <w:rPr>
          <w:i/>
        </w:rPr>
        <w:t>ten</w:t>
      </w:r>
      <w:r>
        <w:t xml:space="preserve"> is absorbed into the home; the small want (balance the books) is met and now means </w:t>
      </w:r>
      <w:r>
        <w:rPr>
          <w:i/>
        </w:rPr>
        <w:t>more</w:t>
      </w:r>
      <w:r>
        <w:t xml:space="preserve"> — the books are a conversation. Quiet progress booked; the home safe-for-now, warmly.</w:t>
      </w:r>
    </w:p>
    <w:p>
      <w:pPr>
        <w:pStyle w:val="ListBullet"/>
      </w:pPr>
      <w:r>
        <w:rPr>
          <w:b/>
        </w:rPr>
        <w:t>Beats:</w:t>
      </w:r>
    </w:p>
    <w:p>
      <w:pPr>
        <w:pStyle w:val="ListBullet2"/>
      </w:pPr>
      <w:r>
        <w:t xml:space="preserve">Liora signs the page "Custodian, provisionally" — the title she didn't ask for, accepted without deflecting for once, because tonight it's simply </w:t>
      </w:r>
      <w:r>
        <w:rPr>
          <w:i/>
        </w:rPr>
        <w:t>true</w:t>
      </w:r>
      <w:r>
        <w:t>. She banks the hearth, recovers the Hearthglow the day's careful tending earned (4→5), books the matching upkeep so nothing comes free.</w:t>
      </w:r>
    </w:p>
    <w:p>
      <w:pPr>
        <w:pStyle w:val="ListBullet2"/>
      </w:pPr>
      <w:r>
        <w:t>The closing tableau in the dry register: Bertram still on the inkwell ("Mm."), Cress's drip keeping time at the well, Cinder banked warm in the Nook — three creatures, one ledger, none of them in a hurry. She leaves the corrected page open on the desk, where whoever's reading can see she fixed the long-division.</w:t>
      </w:r>
    </w:p>
    <w:p>
      <w:pPr>
        <w:pStyle w:val="ListBullet2"/>
      </w:pPr>
      <w:r>
        <w:rPr>
          <w:b/>
        </w:rPr>
        <w:t>[STAGED — landed System gag, dry/deadpan]:</w:t>
      </w:r>
      <w:r>
        <w:t xml:space="preserve"> Bertram has been a paperweight on the inkwell since dusk and shows no sign of stopping. When she finally lifts him to cap the ink, the System posts, unbidden: </w:t>
      </w:r>
      <w:r>
        <w:rPr>
          <w:rFonts w:ascii="Consolas" w:hAnsi="Consolas"/>
        </w:rPr>
        <w:t>&gt; Asset note: load-bearing inkwell secured for the night. Hearthglow unaffected. Recommend you do not file the gargoyle under stationery.</w:t>
      </w:r>
      <w:r>
        <w:t xml:space="preserve"> She files him, mentally, under stationery.</w:t>
      </w:r>
    </w:p>
    <w:p>
      <w:pPr>
        <w:pStyle w:val="ListBullet2"/>
      </w:pPr>
      <w:r>
        <w:t xml:space="preserve">The final line lands on </w:t>
      </w:r>
      <w:r>
        <w:rPr>
          <w:i/>
        </w:rPr>
        <w:t>vindication</w:t>
      </w:r>
      <w:r>
        <w:t xml:space="preserve"> (M2 color): she stops being a clerk filing </w:t>
      </w:r>
      <w:r>
        <w:rPr>
          <w:i/>
        </w:rPr>
        <w:t>against</w:t>
      </w:r>
      <w:r>
        <w:t xml:space="preserve"> the house and becomes a custodian filing </w:t>
      </w:r>
      <w:r>
        <w:rPr>
          <w:i/>
        </w:rPr>
        <w:t>with</w:t>
      </w:r>
      <w:r>
        <w:t xml:space="preserve"> it — and the page proves she was right to. The column cleared the line; the petty citation sits subordinated under a higher form; the System graded her care and called it real. The closer is the settled satisfaction of being proven right on the record, not generic warm-settle. The door cracks at warm size — the books are a way of talking back to someone, and she half-wonders, dryly, who's keeping score. (Distinct from Ep5's frustration→resolve before it and Ep7's awe after it.)</w:t>
      </w:r>
    </w:p>
    <w:p>
      <w:pPr>
        <w:pStyle w:val="ListBullet"/>
      </w:pPr>
      <w:r>
        <w:rPr>
          <w:b/>
        </w:rPr>
        <w:t>System box (if any):</w:t>
      </w:r>
    </w:p>
    <w:p>
      <w:pPr>
        <w:pStyle w:val="IntenseQuote"/>
      </w:pPr>
      <w:r>
        <w:rPr>
          <w:b/>
        </w:rPr>
        <w:t>Sanctuary Ledger — day closed.</w:t>
      </w:r>
      <w:r>
        <w:t xml:space="preserve"> </w:t>
      </w:r>
      <w:r>
        <w:rPr>
          <w:i/>
        </w:rPr>
        <w:t>Compliance 26%. Hearthglow restored: +1. Custodian status: provisional. Note: the page was left open. We noticed. Goodnight.</w:t>
      </w:r>
    </w:p>
    <w:p>
      <w:pPr>
        <w:pStyle w:val="ListBullet"/>
      </w:pPr>
      <w:r>
        <w:rPr>
          <w:b/>
        </w:rPr>
        <w:t>Sensory / atmosphere:</w:t>
      </w:r>
      <w:r>
        <w:t xml:space="preserve"> Still cold dusk gone to full dark; the hearth down to coals holding their own small heat; the house quiet, the count done, the kind of silence you can set a cup down in. Warm, dry, no lyric.</w:t>
      </w:r>
    </w:p>
    <w:p>
      <w:pPr>
        <w:pStyle w:val="ListBullet"/>
      </w:pPr>
      <w:r>
        <w:rPr>
          <w:b/>
        </w:rPr>
        <w:t>Confirm out-type:</w:t>
      </w:r>
      <w:r>
        <w:t xml:space="preserve"> </w:t>
      </w:r>
      <w:r>
        <w:rPr>
          <w:b/>
        </w:rPr>
        <w:t>[OUT: warm]</w:t>
      </w:r>
      <w:r>
        <w:t xml:space="preserve"> — closes on a cozy floor beat (the corrected page left open as a half-answer to the voice); door cracked at warm size — the System grades her care line by line, and tonight she let it. The next small thing (who is reading the books?) is implied softly, never alarmed.</w:t>
      </w:r>
    </w:p>
    <w:p>
      <w:r>
        <w:br w:type="page"/>
      </w:r>
    </w:p>
    <w:p>
      <w:pPr>
        <w:pStyle w:val="Heading1"/>
      </w:pPr>
      <w:r>
        <w:t>Ep 7 — "Everything That's Hurt"   ·   micro-structure: K&amp; (Kishōtenketsu)</w:t>
      </w:r>
    </w:p>
    <w:p>
      <w:r>
        <w:rPr>
          <w:b/>
        </w:rPr>
        <w:t>Episode promise (1 line):</w:t>
      </w:r>
      <w:r>
        <w:t xml:space="preserve"> Diagnosis I comes online and the gift is the cost — Liora can now </w:t>
      </w:r>
      <w:r>
        <w:rPr>
          <w:i/>
        </w:rPr>
        <w:t>see</w:t>
      </w:r>
      <w:r>
        <w:t xml:space="preserve"> every untreated hurt in the house — but the first warm-dark night, rain on the slates and the hearth finally catching, proves the seeing is what care looks like before it's a to-do list.</w:t>
      </w:r>
    </w:p>
    <w:p>
      <w:r>
        <w:rPr>
          <w:b/>
        </w:rPr>
        <w:t>Tags (from outline):</w:t>
      </w:r>
      <w:r>
        <w:t xml:space="preserve"> 🍪 relationship · 🪝 soft-hook · 🧵 advances[L-LIORA] / closes[none] · 🌦️ ✨ SET-PIECE — First-Thaw Rain: rain on the slates all night, the hearth catches and holds the first warm dark · 🛁 dedicated low-plot ASMR beat (F2-b): the evening tending — warm-cloth wipe-down, small breathing evening out, the moonwell's slow drip keeping time · 🍲 none (no recipe this ep).</w:t>
      </w:r>
    </w:p>
    <w:p>
      <w:r>
        <w:rPr>
          <w:b/>
        </w:rPr>
        <w:t>Primary emotional color (M2):</w:t>
      </w:r>
      <w:r>
        <w:t xml:space="preserve"> </w:t>
      </w:r>
      <w:r>
        <w:rPr>
          <w:i/>
        </w:rPr>
        <w:t>awe</w:t>
      </w:r>
      <w:r>
        <w:t xml:space="preserve"> — the interior runs on structural wonder: a condemned building holding its first warm dark, the chimney </w:t>
      </w:r>
      <w:r>
        <w:rPr>
          <w:i/>
        </w:rPr>
        <w:t>reversing</w:t>
      </w:r>
      <w:r>
        <w:t xml:space="preserve">, cold stone going faintly warm under her palm. Let awe read as awe (the marquee First-Thaw Rain set-piece carries it) — kept in the dry register, sensation not swoon, but genuinely </w:t>
      </w:r>
      <w:r>
        <w:rPr>
          <w:i/>
        </w:rPr>
        <w:t>awed</w:t>
      </w:r>
      <w:r>
        <w:t>, not deflected. The closer keeps the awe and cracks one soft Diagnosis-flag door forward.</w:t>
      </w:r>
    </w:p>
    <w:p>
      <w:r>
        <w:rPr>
          <w:b/>
        </w:rPr>
        <w:t>Voice-drift: STRIPPED (M1).</w:t>
      </w:r>
      <w:r>
        <w:t xml:space="preserve"> Not on the allow-list — no tachometer, no "deadpan drifts warmer." The awe lives in the </w:t>
      </w:r>
      <w:r>
        <w:rPr>
          <w:i/>
        </w:rPr>
        <w:t>prose set-piece</w:t>
      </w:r>
      <w:r>
        <w:t xml:space="preserve"> (the reversing chimney, the warming wall), NOT in the System voice warming. </w:t>
      </w:r>
      <w:r>
        <w:rPr>
          <w:b/>
        </w:rPr>
        <w:t>Non-voice clock (verify):</w:t>
      </w:r>
      <w:r>
        <w:t xml:space="preserve"> the Diagnosis "see-every-hurt" ache-clock — the live to-do list of untreated hurts that populates and never empties, ticking under every cozy beat.</w:t>
      </w:r>
    </w:p>
    <w:p>
      <w:r>
        <w:rPr>
          <w:b/>
        </w:rPr>
        <w:t>Word target:</w:t>
      </w:r>
      <w:r>
        <w:t xml:space="preserve"> ~2,000–2,800 · </w:t>
      </w:r>
      <w:r>
        <w:rPr>
          <w:b/>
        </w:rPr>
        <w:t>Scenes:</w:t>
      </w:r>
      <w:r>
        <w:t xml:space="preserve"> 4 (K1 · K2/ASMR · K3 WONDER set-piece+ten · K4/out).</w:t>
      </w:r>
    </w:p>
    <w:p>
      <w:r>
        <w:rPr>
          <w:b/>
        </w:rPr>
        <w:t>Entry state → Exit state:</w:t>
      </w:r>
      <w:r>
        <w:t xml:space="preserve"> Hearthglow 5→6 · Comfort holds 3 · </w:t>
      </w:r>
      <w:r>
        <w:rPr>
          <w:b/>
        </w:rPr>
        <w:t>Diagnosis I unlocks</w:t>
      </w:r>
      <w:r>
        <w:t xml:space="preserve"> · (idle-tick) Cress 30→36%, Cinder 20→26%. No room unlock; no bestiary +1.</w:t>
      </w:r>
    </w:p>
    <w:p>
      <w:r>
        <w:rPr>
          <w:i/>
        </w:rPr>
        <w:t>— · —</w:t>
      </w:r>
    </w:p>
    <w:p>
      <w:pPr>
        <w:pStyle w:val="Heading2"/>
      </w:pPr>
      <w:r>
        <w:t>Scene 1 — The new sight   [K1 — ki: cozy status-quo + a small want]</w:t>
      </w:r>
    </w:p>
    <w:p>
      <w:pPr>
        <w:pStyle w:val="ListBullet"/>
      </w:pPr>
      <w:r>
        <w:rPr>
          <w:b/>
        </w:rPr>
        <w:t>Function / POV state:</w:t>
      </w:r>
      <w:r>
        <w:t xml:space="preserve"> Establish warmth-against-cold and a modest, legible want — get the house bedded down before the weather turns. Liora's want entering: an ordinary evening, nothing flagged, nobody up past their bowl. Carries the seam from Ep6's warm-out (the System's praise was too specific; the house had finally stopped ticking) — open here on that same settled house, one degree colder, rain coming.</w:t>
      </w:r>
    </w:p>
    <w:p>
      <w:pPr>
        <w:pStyle w:val="ListBullet"/>
      </w:pPr>
      <w:r>
        <w:rPr>
          <w:b/>
        </w:rPr>
        <w:t>Beats:</w:t>
      </w:r>
    </w:p>
    <w:p>
      <w:pPr>
        <w:pStyle w:val="ListBullet2"/>
      </w:pPr>
      <w:r>
        <w:t xml:space="preserve">The skill lands without ceremony: Diagnosis I unlocks mid-chore, the way every useful thing in this house arrives — while she's doing something else. The first thing the new sight does is </w:t>
      </w:r>
      <w:r>
        <w:rPr>
          <w:i/>
        </w:rPr>
        <w:t>not</w:t>
      </w:r>
      <w:r>
        <w:t xml:space="preserve"> feel like a gift. The room she thought was fine is suddenly itemized: Cress favoring one side at the moonwell, a flinch in Cinder she'd read as appetite, a draught-crack she'd stopped seeing because she'd stopped being cold.</w:t>
      </w:r>
    </w:p>
    <w:p>
      <w:pPr>
        <w:pStyle w:val="ListBullet2"/>
      </w:pPr>
      <w:r>
        <w:t xml:space="preserve">Liora's dry register holds the ache: the list doesn't empty, it </w:t>
      </w:r>
      <w:r>
        <w:rPr>
          <w:i/>
        </w:rPr>
        <w:t>populates</w:t>
      </w:r>
      <w:r>
        <w:t>. She wanted a quiet evening; she's been handed an inventory of small hurts that were always there and are now her standing obligation.</w:t>
      </w:r>
    </w:p>
    <w:p>
      <w:pPr>
        <w:pStyle w:val="ListBullet2"/>
      </w:pPr>
      <w:r>
        <w:t>Sleet starts at the new Welcome Desk glass, turning to a steady rain on the slates. The want narrows and warms: never mind the whole list — just get everyone warm tonight, and start at the top.</w:t>
      </w:r>
    </w:p>
    <w:p>
      <w:pPr>
        <w:pStyle w:val="ListBullet"/>
      </w:pPr>
      <w:r>
        <w:rPr>
          <w:b/>
        </w:rPr>
        <w:t>System box (if any):</w:t>
      </w:r>
      <w:r>
        <w:t xml:space="preserve"> </w:t>
      </w:r>
      <w:r>
        <w:rPr>
          <w:rFonts w:ascii="Consolas" w:hAnsi="Consolas"/>
        </w:rPr>
        <w:t>Skill acquired: Diagnosis I. // Note: You can now see every untreated hurt in the house. // This was always true. The seeing is the new part.</w:t>
      </w:r>
    </w:p>
    <w:p>
      <w:pPr>
        <w:pStyle w:val="ListBullet"/>
      </w:pPr>
      <w:r>
        <w:rPr>
          <w:b/>
        </w:rPr>
        <w:t>Sensory / atmosphere:</w:t>
      </w:r>
      <w:r>
        <w:t xml:space="preserve"> Late-winter dusk going to rain; woodsmoke, tallow, the rain finding the slates one fat drop at a time and then all at once. Breath-fog at the cold end of the room. Dry register — the rain has a job, not a mood.</w:t>
      </w:r>
    </w:p>
    <w:p>
      <w:pPr>
        <w:pStyle w:val="ListBullet"/>
      </w:pPr>
      <w:r>
        <w:rPr>
          <w:b/>
        </w:rPr>
        <w:t>Lands here:</w:t>
      </w:r>
      <w:r>
        <w:t xml:space="preserve"> Diagnosis I unlocks (the gift-is-cost). </w:t>
      </w:r>
      <w:r>
        <w:rPr>
          <w:b/>
        </w:rPr>
        <w:t>Idle-tick / ache-clock armed:</w:t>
      </w:r>
      <w:r>
        <w:t xml:space="preserve"> the "see every hurt" to-do list is now visibly live and stays ticking under the cozy beats (anti-plateau, G5).</w:t>
      </w:r>
    </w:p>
    <w:p>
      <w:pPr>
        <w:pStyle w:val="ListBullet"/>
      </w:pPr>
      <w:r>
        <w:rPr>
          <w:b/>
        </w:rPr>
        <w:t>Exit:</w:t>
      </w:r>
      <w:r>
        <w:t xml:space="preserve"> She picks up the warm cloth and the basin. If the list won't empty, she'll start it the only way she knows — one creature, one wipe, one hurt at a time.</w:t>
      </w:r>
    </w:p>
    <w:p>
      <w:pPr>
        <w:pStyle w:val="Heading2"/>
      </w:pPr>
      <w:r>
        <w:t>Scene 2 — The evening tending   [K2 — shō: the ASMR zone · 🛁 dedicated low-plot beat]</w:t>
      </w:r>
    </w:p>
    <w:p>
      <w:pPr>
        <w:pStyle w:val="ListBullet"/>
      </w:pPr>
      <w:r>
        <w:rPr>
          <w:b/>
        </w:rPr>
        <w:t>Function / POV state:</w:t>
      </w:r>
      <w:r>
        <w:t xml:space="preserve"> The longest, slowest beat — the dedicated F2-b sensory round. Want: just </w:t>
      </w:r>
      <w:r>
        <w:rPr>
          <w:i/>
        </w:rPr>
        <w:t>do</w:t>
      </w:r>
      <w:r>
        <w:t xml:space="preserve"> the tending, properly, present. The pleasure is competence-at-rest. No antagonist, no rising clock in the foreground — but the Diagnosis ache stays live underneath (each creature she wipes down is also each hurt she now can't un-see, so the texture and the ache occupy the same hands).</w:t>
      </w:r>
    </w:p>
    <w:p>
      <w:pPr>
        <w:pStyle w:val="ListBullet"/>
      </w:pPr>
      <w:r>
        <w:rPr>
          <w:b/>
        </w:rPr>
        <w:t>Beats:</w:t>
      </w:r>
    </w:p>
    <w:p>
      <w:pPr>
        <w:pStyle w:val="ListBullet2"/>
      </w:pPr>
      <w:r>
        <w:t>The warm-cloth wipe-down, rendered in dry specific detail: the basin steaming, the cloth wrung to just-too-hot then cooled to right, Cress's flank under it, the moonwell's slow drip keeping time like a metronome nobody wound. Cinder banked warm in the Basking Nook, accepting the cloth where a week ago he'd have flinched from heat-as-harm.</w:t>
      </w:r>
    </w:p>
    <w:p>
      <w:pPr>
        <w:pStyle w:val="ListBullet2"/>
      </w:pPr>
      <w:r>
        <w:t xml:space="preserve">The inventory of small business: who settles first, who needs the lamp turned down by a notch, the sound of small breathing evening out across the room — three different rhythms finding one. The new sight, instead of nagging, </w:t>
      </w:r>
      <w:r>
        <w:rPr>
          <w:i/>
        </w:rPr>
        <w:t>guides the cloth</w:t>
      </w:r>
      <w:r>
        <w:t>: it tells her which side Cress favors, so she warms that side longer. The cost becomes the method.</w:t>
      </w:r>
    </w:p>
    <w:p>
      <w:pPr>
        <w:pStyle w:val="ListBullet2"/>
      </w:pPr>
      <w:r>
        <w:t>Rain steady on the slates the whole time, a roof doing its one job over a house doing its many small ones. Bond nudges up quietly under her hands — not a number she's chasing, a number that's a side effect of being there.</w:t>
      </w:r>
    </w:p>
    <w:p>
      <w:pPr>
        <w:pStyle w:val="ListBullet"/>
      </w:pPr>
      <w:r>
        <w:rPr>
          <w:b/>
        </w:rPr>
        <w:t>System box (if any):</w:t>
      </w:r>
      <w:r>
        <w:t xml:space="preserve"> </w:t>
      </w:r>
      <w:r>
        <w:rPr>
          <w:rFonts w:ascii="Consolas" w:hAnsi="Consolas"/>
        </w:rPr>
        <w:t>Comfort: 3 (holds). // Note: Tending logged. No flag cleared; one creature warmer. // These are not the same thing. Continue.</w:t>
      </w:r>
    </w:p>
    <w:p>
      <w:pPr>
        <w:pStyle w:val="ListBullet"/>
      </w:pPr>
      <w:r>
        <w:rPr>
          <w:b/>
        </w:rPr>
        <w:t>Sensory / atmosphere:</w:t>
      </w:r>
      <w:r>
        <w:t xml:space="preserve"> Rain-on-slate, basin-steam, tallow-light low; the moonwell drip; small breathing in three keys. Voice guard fires hard here — specificity, not swoon: not "the rain wept down the panes" but the rain </w:t>
      </w:r>
      <w:r>
        <w:rPr>
          <w:i/>
        </w:rPr>
        <w:t>kept time with the drip and lost</w:t>
      </w:r>
      <w:r>
        <w:t>.</w:t>
      </w:r>
    </w:p>
    <w:p>
      <w:pPr>
        <w:pStyle w:val="ListBullet"/>
      </w:pPr>
      <w:r>
        <w:rPr>
          <w:b/>
        </w:rPr>
        <w:t>Lands here:</w:t>
      </w:r>
      <w:r>
        <w:t xml:space="preserve"> Bond idle-ticks (Cress 30→36%, Cinder 20→26%) book quietly under the tending. Ache-clock stays visibly live (the list is the thing guiding her hands).</w:t>
      </w:r>
    </w:p>
    <w:p>
      <w:pPr>
        <w:pStyle w:val="ListBullet"/>
      </w:pPr>
      <w:r>
        <w:rPr>
          <w:b/>
        </w:rPr>
        <w:t>Exit:</w:t>
      </w:r>
      <w:r>
        <w:t xml:space="preserve"> Everyone down, warm, breathing evened out. And the hearth — cold all evening, only coals at the start of Ep6, never properly </w:t>
      </w:r>
      <w:r>
        <w:rPr>
          <w:i/>
        </w:rPr>
        <w:t>caught</w:t>
      </w:r>
      <w:r>
        <w:t xml:space="preserve"> — finally takes.</w:t>
      </w:r>
    </w:p>
    <w:p>
      <w:pPr>
        <w:pStyle w:val="Heading2"/>
      </w:pPr>
      <w:r>
        <w:t>Scene 3 — The first warm dark   [K3 — ten: WONDER set-piece + COOKIE]</w:t>
      </w:r>
    </w:p>
    <w:p>
      <w:pPr>
        <w:pStyle w:val="ListBullet"/>
      </w:pPr>
      <w:r>
        <w:rPr>
          <w:b/>
        </w:rPr>
        <w:t>Function / POV state:</w:t>
      </w:r>
      <w:r>
        <w:t xml:space="preserve"> The dedicated ✨ WONDER scene — atmosphere foregrounded as its own beat. The non-threatening recontextualizing turn. Want fulfilled and made to mean more: the hearth catches and holds, and the recontextualization lands — the "everything that's hurt" she was handed at dusk is the same house that is, right now, the warmest it has been since she came.</w:t>
      </w:r>
    </w:p>
    <w:p>
      <w:pPr>
        <w:pStyle w:val="ListBullet"/>
      </w:pPr>
      <w:r>
        <w:rPr>
          <w:b/>
        </w:rPr>
        <w:t>Beats:</w:t>
      </w:r>
    </w:p>
    <w:p>
      <w:pPr>
        <w:pStyle w:val="ListBullet2"/>
      </w:pPr>
      <w:r>
        <w:t>The hearth catches — properly, for the first time. Rain hammering the slates outside; inside, the fire takes the draught she'd been fighting and turns it into a draw, and the cold end of the room stops being the cold end. The wonder is structural and dry: a building that was condemned holds its first warm night because someone tended it. Render the rain-on-slate + hearth-catch + first warm dark as the marquee texture — but in Liora's register, no lyric swoon.</w:t>
      </w:r>
    </w:p>
    <w:p>
      <w:pPr>
        <w:pStyle w:val="ListBullet2"/>
      </w:pPr>
      <w:r>
        <w:rPr>
          <w:b/>
        </w:rPr>
        <w:t>[STAGED — WONDER★ set-piece, rendered in prose, NOT System-narrated]:</w:t>
      </w:r>
      <w:r>
        <w:t xml:space="preserve"> Write the awe on the page as sensation, in her flat register. The chimney that has only ever pulled cold suddenly </w:t>
      </w:r>
      <w:r>
        <w:rPr>
          <w:i/>
        </w:rPr>
        <w:t>reverses</w:t>
      </w:r>
      <w:r>
        <w:t xml:space="preserve"> — she feels it on the backs of her hands before she sees it, the draught she's hated for a week swinging around to feed the fire instead of stealing from it, and the flames stand up straight and stop guttering. The note the gap whistled all of Ep5 changes pitch and then quits. Heat spreads off the hearthstone in a slow front she can track room-deep: the far wall, always tomb-cold, goes merely cool, then neutral, then — she puts her palm flat to the plaster to be sure — faintly </w:t>
      </w:r>
      <w:r>
        <w:rPr>
          <w:i/>
        </w:rPr>
        <w:t>warm</w:t>
      </w:r>
      <w:r>
        <w:t xml:space="preserve">, the first warmth that stone has held in years passing into her hand like something the house is handing back. Rain sheets the black windows; the glass fogs from the inside for the first time; firelight moves on the wet panes in long amber smears. Three sets of breathing slow in three keys. The dark, which has been a thing to survive, is for one night a thing to be </w:t>
      </w:r>
      <w:r>
        <w:rPr>
          <w:i/>
        </w:rPr>
        <w:t>inside of.</w:t>
      </w:r>
      <w:r>
        <w:t xml:space="preserve"> She does not have a word for it and does not reach for one. She just stops working and feels the house be warm.</w:t>
      </w:r>
    </w:p>
    <w:p>
      <w:pPr>
        <w:pStyle w:val="ListBullet2"/>
      </w:pPr>
      <w:r>
        <w:rPr>
          <w:b/>
        </w:rPr>
        <w:t>The ten (the gentle turn):</w:t>
      </w:r>
      <w:r>
        <w:t xml:space="preserve"> the new sight, which all evening showed her hurts, now shows her the opposite. She looks at the bedded-down room with the Diagnosis sight still on and it doesn't itemize damage — it reads </w:t>
      </w:r>
      <w:r>
        <w:rPr>
          <w:i/>
        </w:rPr>
        <w:t>the warm</w:t>
      </w:r>
      <w:r>
        <w:t xml:space="preserve">: every creature she warmed reads as flagged-and-tended, the list she couldn't empty is the list she's been </w:t>
      </w:r>
      <w:r>
        <w:rPr>
          <w:i/>
        </w:rPr>
        <w:t>working</w:t>
      </w:r>
      <w:r>
        <w:t xml:space="preserve">. </w:t>
      </w:r>
      <w:r>
        <w:rPr>
          <w:b/>
        </w:rPr>
        <w:t>`[COOKIE: relationship]` lands here</w:t>
      </w:r>
      <w:r>
        <w:t xml:space="preserve"> — the relationship beat is between Liora and the house/cast as one thing: the seeing-every-hurt isn't a punishment, it's what loving a houseful of the formerly-doomed actually </w:t>
      </w:r>
      <w:r>
        <w:rPr>
          <w:i/>
        </w:rPr>
        <w:t>is</w:t>
      </w:r>
      <w:r>
        <w:t>. Felt, then named flatly.</w:t>
      </w:r>
    </w:p>
    <w:p>
      <w:pPr>
        <w:pStyle w:val="ListBullet2"/>
      </w:pPr>
      <w:r>
        <w:t xml:space="preserve">The </w:t>
      </w:r>
      <w:r>
        <w:rPr>
          <w:i/>
        </w:rPr>
        <w:t>awe</w:t>
      </w:r>
      <w:r>
        <w:t xml:space="preserve"> is carried by the prose set-piece and by Liora's own stilled body (M2) — NOT by the System voice warming. The System box stays flat and level (no tachometer, no drift); the wonder is in the reversing chimney and the warming wall, which she feels with her hands, not in the voice going fond.</w:t>
      </w:r>
    </w:p>
    <w:p>
      <w:pPr>
        <w:pStyle w:val="ListBullet"/>
      </w:pPr>
      <w:r>
        <w:rPr>
          <w:b/>
        </w:rPr>
        <w:t>System box (if any):</w:t>
      </w:r>
      <w:r>
        <w:t xml:space="preserve"> </w:t>
      </w:r>
      <w:r>
        <w:rPr>
          <w:rFonts w:ascii="Consolas" w:hAnsi="Consolas"/>
        </w:rPr>
        <w:t>Note: Hearth holds. First warm dark logged. // Diagnosis I, revised reading: the list of everything that's hurt is also the list of everything still here to be warmed. // Custodian, this is the job. Disagree if you like.</w:t>
      </w:r>
    </w:p>
    <w:p>
      <w:pPr>
        <w:pStyle w:val="ListBullet"/>
      </w:pPr>
      <w:r>
        <w:rPr>
          <w:b/>
        </w:rPr>
        <w:t>Sensory / atmosphere:</w:t>
      </w:r>
      <w:r>
        <w:t xml:space="preserve"> Fire finally drawing right, rain on the slates all night, the warm dark settling over breathing in three keys. The marquee First-Thaw Rain image — kept deadpan. The fire "has opinions about the draught" and wins this round.</w:t>
      </w:r>
    </w:p>
    <w:p>
      <w:pPr>
        <w:pStyle w:val="ListBullet"/>
      </w:pPr>
      <w:r>
        <w:rPr>
          <w:b/>
        </w:rPr>
        <w:t>Lands here:</w:t>
      </w:r>
      <w:r>
        <w:t xml:space="preserve"> </w:t>
      </w:r>
      <w:r>
        <w:rPr>
          <w:b/>
        </w:rPr>
        <w:t>Cookie (relationship) @ ten.</w:t>
      </w:r>
      <w:r>
        <w:t xml:space="preserve"> </w:t>
      </w:r>
      <w:r>
        <w:rPr>
          <w:rFonts w:ascii="Consolas" w:hAnsi="Consolas"/>
        </w:rPr>
        <w:t>L-LIORA</w:t>
      </w:r>
      <w:r>
        <w:t xml:space="preserve"> advances (Liora reframes the custodianship — the seeing is the caring; this is her becoming the carer the rank-track is climbing toward). Hearthglow 5→6 (warmth freely given, restored function — the hearth catching).</w:t>
      </w:r>
    </w:p>
    <w:p>
      <w:pPr>
        <w:pStyle w:val="ListBullet"/>
      </w:pPr>
      <w:r>
        <w:rPr>
          <w:b/>
        </w:rPr>
        <w:t>Exit:</w:t>
      </w:r>
      <w:r>
        <w:t xml:space="preserve"> The fire holds. She doesn't solve the list. She sits with it warm — and the new sight, still on, has already flagged the </w:t>
      </w:r>
      <w:r>
        <w:rPr>
          <w:i/>
        </w:rPr>
        <w:t>next</w:t>
      </w:r>
      <w:r>
        <w:t xml:space="preserve"> thing for tomorrow.</w:t>
      </w:r>
    </w:p>
    <w:p>
      <w:pPr>
        <w:pStyle w:val="Heading2"/>
      </w:pPr>
      <w:r>
        <w:t>Scene 4 — What the seeing leaves open   [K4 — ketsu: warm reconciliation + the soft-hook door]</w:t>
      </w:r>
    </w:p>
    <w:p>
      <w:pPr>
        <w:pStyle w:val="ListBullet"/>
      </w:pPr>
      <w:r>
        <w:rPr>
          <w:b/>
        </w:rPr>
        <w:t>Function / POV state:</w:t>
      </w:r>
      <w:r>
        <w:t xml:space="preserve"> Short, warm. The ten absorbed into the home; the small want (get everyone warm tonight) met and now meaning more. But Ep7's assigned out is </w:t>
      </w:r>
      <w:r>
        <w:rPr>
          <w:b/>
        </w:rPr>
        <w:t>soft-hook</w:t>
      </w:r>
      <w:r>
        <w:t xml:space="preserve">, not pure warm — so the ketsu closes warm </w:t>
      </w:r>
      <w:r>
        <w:rPr>
          <w:i/>
        </w:rPr>
        <w:t>and</w:t>
      </w:r>
      <w:r>
        <w:t xml:space="preserve"> the Diagnosis ache-clock cracks one door forward: the list is not empty, and one of tonight's flags is bigger than a warm cloth can reach.</w:t>
      </w:r>
    </w:p>
    <w:p>
      <w:pPr>
        <w:pStyle w:val="ListBullet"/>
      </w:pPr>
      <w:r>
        <w:rPr>
          <w:b/>
        </w:rPr>
        <w:t>Beats:</w:t>
      </w:r>
    </w:p>
    <w:p>
      <w:pPr>
        <w:pStyle w:val="ListBullet2"/>
      </w:pPr>
      <w:r>
        <w:t xml:space="preserve">Reconciliation in the dry register: a second look around the warm room, the upkeep still booked (G3) — Diagnosis means the to-do list never empties and ignoring a flag will cost Comfort, so the warm night is real </w:t>
      </w:r>
      <w:r>
        <w:rPr>
          <w:i/>
        </w:rPr>
        <w:t>and</w:t>
      </w:r>
      <w:r>
        <w:t xml:space="preserve"> provisional. She lets that be true at the same time without flinching from either.</w:t>
      </w:r>
    </w:p>
    <w:p>
      <w:pPr>
        <w:pStyle w:val="ListBullet2"/>
      </w:pPr>
      <w:r>
        <w:t>The soft hook: among everything the new sight flagged, one hurt won't take a wipe-down or a warmer hearth — a chronic something, or a structural one (a corner that reads wrong, seam toward Ep8's sagging wall / Bertram's moods). She files it. Not tonight's problem; tomorrow's. The door cracks at the size of a single flagged line she can't yet clear.</w:t>
      </w:r>
    </w:p>
    <w:p>
      <w:pPr>
        <w:pStyle w:val="ListBullet"/>
      </w:pPr>
      <w:r>
        <w:rPr>
          <w:b/>
        </w:rPr>
        <w:t>System box (if any):</w:t>
      </w:r>
      <w:r>
        <w:t xml:space="preserve"> </w:t>
      </w:r>
      <w:r>
        <w:rPr>
          <w:rFonts w:ascii="Consolas" w:hAnsi="Consolas"/>
        </w:rPr>
        <w:t>Comfort: 3 (holds). Hearthglow: 6. // Note: 1 flag deferred. Reason on file: warmth is not yet a wall. // The list remains. So do you. Goodnight, Custodian.</w:t>
      </w:r>
    </w:p>
    <w:p>
      <w:pPr>
        <w:pStyle w:val="ListBullet"/>
      </w:pPr>
      <w:r>
        <w:rPr>
          <w:b/>
        </w:rPr>
        <w:t>Sensory / atmosphere:</w:t>
      </w:r>
      <w:r>
        <w:t xml:space="preserve"> Rain easing toward the small hours; coals holding; the warm dark steady. One cold-reading corner the fire doesn't quite reach — noted, not dwelt on.</w:t>
      </w:r>
    </w:p>
    <w:p>
      <w:pPr>
        <w:pStyle w:val="ListBullet"/>
      </w:pPr>
      <w:r>
        <w:rPr>
          <w:b/>
        </w:rPr>
        <w:t>Lands here:</w:t>
      </w:r>
      <w:r>
        <w:t xml:space="preserve"> </w:t>
      </w:r>
      <w:r>
        <w:rPr>
          <w:rFonts w:ascii="Consolas" w:hAnsi="Consolas"/>
        </w:rPr>
        <w:t>L-LIORA</w:t>
      </w:r>
      <w:r>
        <w:t xml:space="preserve"> advance confirmed; upkeep booked (the ache-clock persists into Ep8). Comfort holds 3; Hearthglow at 6.</w:t>
      </w:r>
    </w:p>
    <w:p>
      <w:pPr>
        <w:pStyle w:val="ListBullet"/>
      </w:pPr>
      <w:r>
        <w:rPr>
          <w:b/>
        </w:rPr>
        <w:t>Exit:</w:t>
      </w:r>
      <w:r>
        <w:t xml:space="preserve"> Into Ep8 — the flagged corner that warmth can't fix is the wall that sags when Bertram sulks.</w:t>
      </w:r>
    </w:p>
    <w:p>
      <w:pPr>
        <w:pStyle w:val="Heading2"/>
      </w:pPr>
      <w:r>
        <w:t>Out — soft-hook</w:t>
      </w:r>
    </w:p>
    <w:p>
      <w:pPr>
        <w:pStyle w:val="ListBullet"/>
      </w:pPr>
      <w:r>
        <w:t xml:space="preserve">The closing beat (awe-keyed, M2): Liora warm by a hearth that finally holds, her palm still half-remembering the warmth that came up through the cold wall — the building doing the impossible quiet thing, holding heat it has not held in years. The closer keeps the </w:t>
      </w:r>
      <w:r>
        <w:rPr>
          <w:i/>
        </w:rPr>
        <w:t>awe</w:t>
      </w:r>
      <w:r>
        <w:t xml:space="preserve"> (the condemned house, warm; the stone giving warmth back) rather than settling to generic cozy — and the new sight, the gift-that-is-the-cost, leaves one line on the list she can't clear with a cloth. The page-turn pull is gentle (a flagged hurt waiting on tomorrow); the wonder is fully delivered tonight. Resolved-then-open (G6): the promise (the first warm dark; the seeing reframed as caring) is paid in S3; the hook is appetite, not a fall. (Distinct from Ep6's vindication closer before it and Ep8's wry-defeat closer after it.)</w:t>
      </w:r>
    </w:p>
    <w:p>
      <w:pPr>
        <w:pStyle w:val="ListBullet"/>
      </w:pPr>
      <w:r>
        <w:rPr>
          <w:b/>
        </w:rPr>
        <w:t>Confirm the episode's 🪝 out-type is delivered here:</w:t>
      </w:r>
      <w:r>
        <w:t xml:space="preserve"> soft-hook — warm floor held, one Diagnosis-flagged door cracked forward (seam into Ep8), </w:t>
      </w:r>
      <w:r>
        <w:rPr>
          <w:rFonts w:ascii="Consolas" w:hAnsi="Consolas"/>
        </w:rPr>
        <w:t>L-LIORA</w:t>
      </w:r>
      <w:r>
        <w:t xml:space="preserve"> advanced, no cruel cliffhanger.</w:t>
      </w:r>
    </w:p>
    <w:p>
      <w:r>
        <w:br w:type="page"/>
      </w:r>
    </w:p>
    <w:p>
      <w:pPr>
        <w:pStyle w:val="Heading1"/>
      </w:pPr>
      <w:r>
        <w:t>Ep 8 — "Your Brick Has Moods"   ·   micro-structure: S&amp;S (Scene&amp;Sequel)</w:t>
      </w:r>
    </w:p>
    <w:p>
      <w:r>
        <w:rPr>
          <w:b/>
        </w:rPr>
        <w:t>Episode promise (1 line):</w:t>
      </w:r>
      <w:r>
        <w:t xml:space="preserve"> Bertram sulks, blinks off his post, and a corner of Briarwick sags in his absence — and in the act of winning the gargoyle back by belonging, Liora learns the first hard rule of this house: a gain she already banked can come undone.</w:t>
      </w:r>
    </w:p>
    <w:p>
      <w:r>
        <w:rPr>
          <w:b/>
        </w:rPr>
        <w:t>Tags (from outline):</w:t>
      </w:r>
      <w:r>
        <w:t xml:space="preserve"> 🍪 mystery (@turn) · 🪝 hard-hook · 🧵 opens [L-STAB] / advances [L-EDDA] · 🌦️ Wind worries the loose corner; rain finds the sag; moss already greening Bertram's cold perch · 🍲 (none).</w:t>
      </w:r>
    </w:p>
    <w:p>
      <w:r>
        <w:rPr>
          <w:b/>
        </w:rPr>
        <w:t>Primary emotional color (M2):</w:t>
      </w:r>
      <w:r>
        <w:t xml:space="preserve"> </w:t>
      </w:r>
      <w:r>
        <w:rPr>
          <w:i/>
        </w:rPr>
        <w:t>wry-defeat</w:t>
      </w:r>
      <w:r>
        <w:t xml:space="preserve"> — the interior runs on a custodian out-stubborned by a sulking gargoyle and taught, dryly, the first hard rule of the house: a gain you banked can come undone, and the wall was never the problem — </w:t>
      </w:r>
      <w:r>
        <w:rPr>
          <w:i/>
        </w:rPr>
        <w:t>you forgot to say thank you.</w:t>
      </w:r>
      <w:r>
        <w:t xml:space="preserve"> Let it read as rueful self-correction (the level on the sill, useless; the apology to a building) — wry, a little defeated, not warm-reveal. The closer keeps the wry note under the hard-hook pull.</w:t>
      </w:r>
    </w:p>
    <w:p>
      <w:r>
        <w:rPr>
          <w:b/>
        </w:rPr>
        <w:t>Voice-drift: STRIPPED (M1).</w:t>
      </w:r>
      <w:r>
        <w:t xml:space="preserve"> Not on the allow-list — no tachometer, no "too specific to be procedural," no "drifts a half-degree warmer and stranger." The mystery (Bertram held the post </w:t>
      </w:r>
      <w:r>
        <w:rPr>
          <w:i/>
        </w:rPr>
        <w:t>for you, specifically</w:t>
      </w:r>
      <w:r>
        <w:t xml:space="preserve">) rides on the </w:t>
      </w:r>
      <w:r>
        <w:rPr>
          <w:i/>
        </w:rPr>
        <w:t>content</w:t>
      </w:r>
      <w:r>
        <w:t xml:space="preserve"> of a flat System line — the strange fact stated level — NOT on the voice warming. </w:t>
      </w:r>
      <w:r>
        <w:rPr>
          <w:b/>
        </w:rPr>
        <w:t>Non-voice clock (verify):</w:t>
      </w:r>
      <w:r>
        <w:t xml:space="preserve"> the </w:t>
      </w:r>
      <w:r>
        <w:rPr>
          <w:rFonts w:ascii="Consolas" w:hAnsi="Consolas"/>
        </w:rPr>
        <w:t>L-STAB</w:t>
      </w:r>
      <w:r>
        <w:t xml:space="preserve"> sag-clock — the northeast corner keeps sagging until the keystone is re-seated, Habitat Stability dropping on-page, live under the whole episode.</w:t>
      </w:r>
    </w:p>
    <w:p>
      <w:r>
        <w:rPr>
          <w:b/>
        </w:rPr>
        <w:t>Word target:</w:t>
      </w:r>
      <w:r>
        <w:t xml:space="preserve"> ~2,000–2,800 · </w:t>
      </w:r>
      <w:r>
        <w:rPr>
          <w:b/>
        </w:rPr>
        <w:t>Scenes:</w:t>
      </w:r>
      <w:r>
        <w:t xml:space="preserve"> 5.</w:t>
      </w:r>
    </w:p>
    <w:p>
      <w:r>
        <w:rPr>
          <w:b/>
        </w:rPr>
        <w:t>Entry state → Exit state:</w:t>
      </w:r>
      <w:r>
        <w:t xml:space="preserve"> Hab </w:t>
      </w:r>
      <w:r>
        <w:rPr>
          <w:b/>
        </w:rPr>
        <w:t>20→ dips → 24%</w:t>
      </w:r>
      <w:r>
        <w:t xml:space="preserve"> (the gain reverses, then is re-earned by belonging, not by mending) · Bertram </w:t>
      </w:r>
      <w:r>
        <w:rPr>
          <w:b/>
        </w:rPr>
        <w:t>~30→40%</w:t>
      </w:r>
      <w:r>
        <w:t xml:space="preserve"> · </w:t>
      </w:r>
      <w:r>
        <w:rPr>
          <w:b/>
        </w:rPr>
        <w:t>Gargoyle / Habitat-Stability mechanic formalizes</w:t>
      </w:r>
      <w:r>
        <w:t xml:space="preserve"> (sulk → blinks off post → a corner sags → Hab drops; </w:t>
      </w:r>
      <w:r>
        <w:rPr>
          <w:rFonts w:ascii="Consolas" w:hAnsi="Consolas"/>
        </w:rPr>
        <w:t>L-STAB</w:t>
      </w:r>
      <w:r>
        <w:t xml:space="preserve"> opens, payoff Ep44) · Hearthglow </w:t>
      </w:r>
      <w:r>
        <w:rPr>
          <w:b/>
        </w:rPr>
        <w:t>6→7</w:t>
      </w:r>
      <w:r>
        <w:t xml:space="preserve"> (idle-tick). Comfort holds 3. · </w:t>
      </w:r>
      <w:r>
        <w:rPr>
          <w:b/>
        </w:rPr>
        <w:t>A2 supersession echo</w:t>
      </w:r>
      <w:r>
        <w:t xml:space="preserve">: she stacks a 1842-charter clause over a Control notice (doctrine reinforced; plant 2 of 3, payoff Ep45). Uses only what is on the Ledger by Ep8: Gentle Handling I @2 + Habitat Mending I @5 + Diagnosis I @7 (Bertram is mended </w:t>
      </w:r>
      <w:r>
        <w:rPr>
          <w:i/>
        </w:rPr>
        <w:t>back to post</w:t>
      </w:r>
      <w:r>
        <w:t>, never re-built by hand). No new skill, no new room.</w:t>
      </w:r>
    </w:p>
    <w:p>
      <w:r>
        <w:rPr>
          <w:i/>
        </w:rPr>
        <w:t>— · —</w:t>
      </w:r>
    </w:p>
    <w:p>
      <w:pPr>
        <w:pStyle w:val="Heading2"/>
      </w:pPr>
      <w:r>
        <w:t>Scene 1 — A corner that wasn't sagging yesterday   [S1. Open in motion]</w:t>
      </w:r>
    </w:p>
    <w:p>
      <w:pPr>
        <w:pStyle w:val="ListBullet"/>
      </w:pPr>
      <w:r>
        <w:rPr>
          <w:b/>
        </w:rPr>
        <w:t>Function / POV state:</w:t>
      </w:r>
      <w:r>
        <w:t xml:space="preserve"> Drop mid-action on a concrete running WANT, no scene-setting. WANT: find why the morning's Habitat-Stability number went </w:t>
      </w:r>
      <w:r>
        <w:rPr>
          <w:i/>
        </w:rPr>
        <w:t>down</w:t>
      </w:r>
      <w:r>
        <w:t xml:space="preserve"> overnight when nothing was touched — and put it back. The seam from Ep7 carries: Diagnosis I (online @7) now means Liora </w:t>
      </w:r>
      <w:r>
        <w:rPr>
          <w:i/>
        </w:rPr>
        <w:t>sees</w:t>
      </w:r>
      <w:r>
        <w:t xml:space="preserve"> every untreated hurt, and the first hurt it shows her this morning isn't a creature — it's the building.</w:t>
      </w:r>
    </w:p>
    <w:p>
      <w:pPr>
        <w:pStyle w:val="ListBullet"/>
      </w:pPr>
      <w:r>
        <w:rPr>
          <w:b/>
        </w:rPr>
        <w:t>Beats:</w:t>
      </w:r>
    </w:p>
    <w:p>
      <w:pPr>
        <w:pStyle w:val="ListBullet2"/>
      </w:pPr>
      <w:r>
        <w:t>Open on Liora already on the back stair with the level and the lamp, already chasing a draught that's new since last night, because the Stability tally posted lower at dawn than it read when she banked it. She mended this wing three days ago (Hab Mending I @5). Mended rooms stay mended. This one didn't.</w:t>
      </w:r>
    </w:p>
    <w:p>
      <w:pPr>
        <w:pStyle w:val="ListBullet2"/>
      </w:pPr>
      <w:r>
        <w:t xml:space="preserve">She finds the northeast corner gone soft — a hand's-width of settle in a wall that was true, the plaster crazed, the joint opened just enough that wind worries it and the night's rain has found the gap. Diagnosis I flags it without being asked: </w:t>
      </w:r>
      <w:r>
        <w:rPr>
          <w:i/>
        </w:rPr>
        <w:t>untreated; load-bearing; getting worse.</w:t>
      </w:r>
    </w:p>
    <w:p>
      <w:pPr>
        <w:pStyle w:val="ListBullet2"/>
      </w:pPr>
      <w:r>
        <w:t xml:space="preserve">She looks up to the cold perch over the corner — Bertram's perch, the squat chunky weight that has sat that keystone since before she had the green key — and it is </w:t>
      </w:r>
      <w:r>
        <w:rPr>
          <w:i/>
        </w:rPr>
        <w:t>empty</w:t>
      </w:r>
      <w:r>
        <w:t xml:space="preserve">. Moss is already greening the stone where he isn't. He's blinked off post. The want hardens: this isn't a mending job, it's a </w:t>
      </w:r>
      <w:r>
        <w:rPr>
          <w:i/>
        </w:rPr>
        <w:t>missing gargoyle</w:t>
      </w:r>
      <w:r>
        <w:t xml:space="preserve"> job.</w:t>
      </w:r>
    </w:p>
    <w:p>
      <w:pPr>
        <w:pStyle w:val="ListBullet"/>
      </w:pPr>
      <w:r>
        <w:rPr>
          <w:b/>
        </w:rPr>
        <w:t>System box:</w:t>
      </w:r>
      <w:r>
        <w:t xml:space="preserve"> </w:t>
      </w:r>
      <w:r>
        <w:rPr>
          <w:rFonts w:ascii="Consolas" w:hAnsi="Consolas"/>
        </w:rPr>
        <w:t>&gt; Habitat Stability: −. Cause: structural, northeast keystone. Note: load-bearing element absent from designated post. This is not subsidence. This is a vacancy.</w:t>
      </w:r>
    </w:p>
    <w:p>
      <w:pPr>
        <w:pStyle w:val="ListBullet"/>
      </w:pPr>
      <w:r>
        <w:rPr>
          <w:b/>
        </w:rPr>
        <w:t>Sensory / atmosphere:</w:t>
      </w:r>
      <w:r>
        <w:t xml:space="preserve"> Grey morning wind worrying the loose corner like a tongue at a sore tooth; rain has run the night's length down the inside of the sag; the perch-stone cold and already going green where a warm weight used to sit.</w:t>
      </w:r>
    </w:p>
    <w:p>
      <w:pPr>
        <w:pStyle w:val="ListBullet"/>
      </w:pPr>
      <w:r>
        <w:rPr>
          <w:b/>
        </w:rPr>
        <w:t>Lands here:</w:t>
      </w:r>
      <w:r>
        <w:t xml:space="preserve"> clock live (</w:t>
      </w:r>
      <w:r>
        <w:rPr>
          <w:rFonts w:ascii="Consolas" w:hAnsi="Consolas"/>
        </w:rPr>
        <w:t>L-STAB</w:t>
      </w:r>
      <w:r>
        <w:t xml:space="preserve"> foreground — the corner is sagging and will keep sagging until the keystone is back). Diagnosis I @7 carried in as the thing that </w:t>
      </w:r>
      <w:r>
        <w:rPr>
          <w:i/>
        </w:rPr>
        <w:t>shows</w:t>
      </w:r>
      <w:r>
        <w:t xml:space="preserve"> her the hurt.</w:t>
      </w:r>
    </w:p>
    <w:p>
      <w:pPr>
        <w:pStyle w:val="ListBullet"/>
      </w:pPr>
      <w:r>
        <w:rPr>
          <w:b/>
        </w:rPr>
        <w:t>Exit:</w:t>
      </w:r>
      <w:r>
        <w:t xml:space="preserve"> She goes to find where a building's own gargoyle goes when he doesn't want to be a building. The level stays on the sill; this won't be fixed with a level.</w:t>
      </w:r>
    </w:p>
    <w:p>
      <w:pPr>
        <w:pStyle w:val="Heading2"/>
      </w:pPr>
      <w:r>
        <w:t>Scene 2 — Mm.   [S2. Escalating want vs. obstacle]</w:t>
      </w:r>
    </w:p>
    <w:p>
      <w:pPr>
        <w:pStyle w:val="ListBullet"/>
      </w:pPr>
      <w:r>
        <w:rPr>
          <w:b/>
        </w:rPr>
        <w:t>Function / POV state:</w:t>
      </w:r>
      <w:r>
        <w:t xml:space="preserve"> The engine beat — give it the most room. WANT: get Bertram back on his post before the sag costs the wing. The obstacle is </w:t>
      </w:r>
      <w:r>
        <w:rPr>
          <w:i/>
        </w:rPr>
        <w:t>a sulking architectural spirit who has decided, today, not to be load-bearing</w:t>
      </w:r>
      <w:r>
        <w:t>, and every try answers back harder.</w:t>
      </w:r>
    </w:p>
    <w:p>
      <w:pPr>
        <w:pStyle w:val="ListBullet"/>
      </w:pPr>
      <w:r>
        <w:rPr>
          <w:b/>
        </w:rPr>
        <w:t>Beats:</w:t>
      </w:r>
    </w:p>
    <w:p>
      <w:pPr>
        <w:pStyle w:val="ListBullet2"/>
      </w:pPr>
      <w:r>
        <w:rPr>
          <w:b/>
        </w:rPr>
        <w:t>Try 1 (the practical fix fails the right way):</w:t>
      </w:r>
      <w:r>
        <w:t xml:space="preserve"> Liora's first instinct is her trade's instinct — treat the </w:t>
      </w:r>
      <w:r>
        <w:rPr>
          <w:i/>
        </w:rPr>
        <w:t>symptom</w:t>
      </w:r>
      <w:r>
        <w:t xml:space="preserve">. Re-wad the joint, jack the sill, true the corner the way Ep5 taught her. She does it well. It holds for an hour and settles again, because the corner isn't broken — it's </w:t>
      </w:r>
      <w:r>
        <w:rPr>
          <w:i/>
        </w:rPr>
        <w:t>unoccupied</w:t>
      </w:r>
      <w:r>
        <w:t>. You cannot mend a wall back to a weight that chose to leave. First cost: an hour and a measure of Hearthglow spent on a fix that was never going to take.</w:t>
      </w:r>
    </w:p>
    <w:p>
      <w:pPr>
        <w:pStyle w:val="ListBullet2"/>
      </w:pPr>
      <w:r>
        <w:rPr>
          <w:b/>
        </w:rPr>
        <w:t>Try 2 (find him):</w:t>
      </w:r>
      <w:r>
        <w:t xml:space="preserve"> She blink-tracks him — Bertram surfaces, squat and chunky, in the absolute wrong places: wedged in the cold larder, perched glowering on the rain-barrel, once squarely in the middle of the Basking Nook where his stone goes </w:t>
      </w:r>
      <w:r>
        <w:rPr>
          <w:i/>
        </w:rPr>
        <w:t>tick</w:t>
      </w:r>
      <w:r>
        <w:t xml:space="preserve"> in Cinder's heat. Each time she reaches him he blinks again. He is not lost. He is </w:t>
      </w:r>
      <w:r>
        <w:rPr>
          <w:i/>
        </w:rPr>
        <w:t>avoiding</w:t>
      </w:r>
      <w:r>
        <w:t xml:space="preserve">. When she finally pins him on the wash-house roof and asks, plainly, what's wrong, she gets the whole of his vocabulary: </w:t>
      </w:r>
      <w:r>
        <w:rPr>
          <w:b/>
        </w:rPr>
        <w:t>"Mm."</w:t>
      </w:r>
      <w:r>
        <w:t xml:space="preserve"> Flat. Unhappy. Final.</w:t>
      </w:r>
    </w:p>
    <w:p>
      <w:pPr>
        <w:pStyle w:val="ListBullet2"/>
      </w:pPr>
      <w:r>
        <w:rPr>
          <w:b/>
        </w:rPr>
        <w:t>[STAGED — landed Bertram/System dry gag]:</w:t>
      </w:r>
      <w:r>
        <w:t xml:space="preserve"> The System, tracking the keystone's wanderings all morning, has been quietly amending its own records, and posts the running tally without being asked: </w:t>
      </w:r>
      <w:r>
        <w:rPr>
          <w:rFonts w:ascii="Consolas" w:hAnsi="Consolas"/>
        </w:rPr>
        <w:t>&gt; Load-bearing element last confirmed at designated post: 14h ago. Subsequent confirmed locations: larder (cold). Rain-barrel (wet). Basking Nook (occupied; complaint filed by Ember-Toad). Wash-house roof (current). Note: structurally, the building is being held up by spite. This is within tolerance.</w:t>
      </w:r>
      <w:r>
        <w:t xml:space="preserve"> She reads it on the roof in the rain and concedes, privately, that spite has held up worse buildings than this.</w:t>
      </w:r>
    </w:p>
    <w:p>
      <w:pPr>
        <w:pStyle w:val="ListBullet2"/>
      </w:pPr>
      <w:r>
        <w:rPr>
          <w:b/>
        </w:rPr>
        <w:t>Try 3 — costs most (read the sulk):</w:t>
      </w:r>
      <w:r>
        <w:t xml:space="preserve"> She stops chasing and </w:t>
      </w:r>
      <w:r>
        <w:rPr>
          <w:i/>
        </w:rPr>
        <w:t>diagnoses</w:t>
      </w:r>
      <w:r>
        <w:t xml:space="preserve"> (Diagnosis I, used on a creature for once, not a wall). She walks it back: the new patron at the Welcome Desk (Ep5) on the book; the warm pair at the moonwell the System keeps addressing by name; the whole house lately arranged around arrivals and creatures and </w:t>
      </w:r>
      <w:r>
        <w:rPr>
          <w:i/>
        </w:rPr>
        <w:t>her</w:t>
      </w:r>
      <w:r>
        <w:t xml:space="preserve">. Bertram has held this keystone since before any of them. And lately nobody has so much as said the corner's name. The sulk isn't structural. It's </w:t>
      </w:r>
      <w:r>
        <w:rPr>
          <w:b/>
        </w:rPr>
        <w:t>"this place is mine, and nobody remembered."</w:t>
      </w:r>
      <w:r>
        <w:t xml:space="preserve"> The cost of seeing it is that she can't unsee how long he's gone unthanked.</w:t>
      </w:r>
    </w:p>
    <w:p>
      <w:pPr>
        <w:pStyle w:val="ListBullet"/>
      </w:pPr>
      <w:r>
        <w:rPr>
          <w:b/>
        </w:rPr>
        <w:t>System box:</w:t>
      </w:r>
      <w:r>
        <w:t xml:space="preserve"> </w:t>
      </w:r>
      <w:r>
        <w:rPr>
          <w:b/>
        </w:rPr>
        <w:t>[IDLE-TICK]</w:t>
      </w:r>
      <w:r>
        <w:t xml:space="preserve"> mid-try — </w:t>
      </w:r>
      <w:r>
        <w:rPr>
          <w:rFonts w:ascii="Consolas" w:hAnsi="Consolas"/>
        </w:rPr>
        <w:t>&gt; Hearthglow: +1 (reduced distress, in progress). Reserve 6 → 7. Note: the keystone is not malfunctioning. The keystone has feelings. This was always in the manual.</w:t>
      </w:r>
    </w:p>
    <w:p>
      <w:pPr>
        <w:pStyle w:val="ListBullet"/>
      </w:pPr>
      <w:r>
        <w:rPr>
          <w:b/>
        </w:rPr>
        <w:t>Sensory / atmosphere:</w:t>
      </w:r>
      <w:r>
        <w:t xml:space="preserve"> Rain off and on all morning; the wash-house slates slick under a glowering stone weight; the </w:t>
      </w:r>
      <w:r>
        <w:rPr>
          <w:i/>
        </w:rPr>
        <w:t>tick</w:t>
      </w:r>
      <w:r>
        <w:t xml:space="preserve"> of cold gargoyle in a warm room; "Mm." landing like a door not quite shutting.</w:t>
      </w:r>
    </w:p>
    <w:p>
      <w:pPr>
        <w:pStyle w:val="ListBullet"/>
      </w:pPr>
      <w:r>
        <w:rPr>
          <w:b/>
        </w:rPr>
        <w:t>Lands here:</w:t>
      </w:r>
      <w:r>
        <w:t xml:space="preserve"> </w:t>
      </w:r>
      <w:r>
        <w:rPr>
          <w:b/>
        </w:rPr>
        <w:t>Hearthglow 6→7</w:t>
      </w:r>
      <w:r>
        <w:t xml:space="preserve"> (the idle-tick, in-register — reduced distress earns it even mid-problem). </w:t>
      </w:r>
      <w:r>
        <w:rPr>
          <w:rFonts w:ascii="Consolas" w:hAnsi="Consolas"/>
        </w:rPr>
        <w:t>L-STAB</w:t>
      </w:r>
      <w:r>
        <w:t xml:space="preserve"> clock tightens: the corner is still sagging while she works out </w:t>
      </w:r>
      <w:r>
        <w:rPr>
          <w:i/>
        </w:rPr>
        <w:t>why</w:t>
      </w:r>
      <w:r>
        <w:t>.</w:t>
      </w:r>
    </w:p>
    <w:p>
      <w:pPr>
        <w:pStyle w:val="ListBullet"/>
      </w:pPr>
      <w:r>
        <w:rPr>
          <w:b/>
        </w:rPr>
        <w:t>Exit:</w:t>
      </w:r>
      <w:r>
        <w:t xml:space="preserve"> She has the diagnosis and no procedure for it. Gentle Handling fixes a flinch; there is no skill on the tree for </w:t>
      </w:r>
      <w:r>
        <w:rPr>
          <w:i/>
        </w:rPr>
        <w:t>apologizing to a building.</w:t>
      </w:r>
      <w:r>
        <w:t xml:space="preserve"> She'll have to do it the only way that ever works here — by hand, and meaning it.</w:t>
      </w:r>
    </w:p>
    <w:p>
      <w:pPr>
        <w:pStyle w:val="Heading2"/>
      </w:pPr>
      <w:r>
        <w:t>Scene 3 — The keystone is not a part. It's a resident.   [S3. The yes-but turn · COOKIE LANDS HERE]</w:t>
      </w:r>
    </w:p>
    <w:p>
      <w:pPr>
        <w:pStyle w:val="ListBullet"/>
      </w:pPr>
      <w:r>
        <w:rPr>
          <w:b/>
        </w:rPr>
        <w:t>Function / POV state:</w:t>
      </w:r>
      <w:r>
        <w:t xml:space="preserve"> THE TURN. The cookie and the complication arrive in the same beat (yes-but). WANT met: get Bertram back on post — not by mending, by </w:t>
      </w:r>
      <w:r>
        <w:rPr>
          <w:i/>
        </w:rPr>
        <w:t>belonging</w:t>
      </w:r>
      <w:r>
        <w:t>. But the win recontextualizes the whole house, and the recontextualization is the mystery.</w:t>
      </w:r>
    </w:p>
    <w:p>
      <w:pPr>
        <w:pStyle w:val="ListBullet"/>
      </w:pPr>
      <w:r>
        <w:rPr>
          <w:b/>
        </w:rPr>
        <w:t>Beats:</w:t>
      </w:r>
    </w:p>
    <w:p>
      <w:pPr>
        <w:pStyle w:val="ListBullet2"/>
      </w:pPr>
      <w:r>
        <w:t xml:space="preserve">Liora goes back to the cold perch and does the un-clerklike thing: she </w:t>
      </w:r>
      <w:r>
        <w:rPr>
          <w:i/>
        </w:rPr>
        <w:t>tends the post itself</w:t>
      </w:r>
      <w:r>
        <w:t xml:space="preserve">. Scrapes the moss, warms the stone with a cloth off Cinder's heat, sets the corner right under it — and then, out loud, flat, she names it as his: not a load-bearing element, not a Stability line-item, but Bertram's, and overdue a thank-you. She invites the weight back, instead of jacking the wall up to meet a hole. Bertram blinks onto the warmed stone, settles his bulk into the keystone seat — and the sag </w:t>
      </w:r>
      <w:r>
        <w:rPr>
          <w:i/>
        </w:rPr>
        <w:t>closes</w:t>
      </w:r>
      <w:r>
        <w:t xml:space="preserve"> under him, the wall true again, held by a resident, not a repair. </w:t>
      </w:r>
      <w:r>
        <w:rPr>
          <w:b/>
        </w:rPr>
        <w:t>"Mm."</w:t>
      </w:r>
      <w:r>
        <w:t xml:space="preserve"> — and this one means </w:t>
      </w:r>
      <w:r>
        <w:rPr>
          <w:i/>
        </w:rPr>
        <w:t>yes.</w:t>
      </w:r>
    </w:p>
    <w:p>
      <w:pPr>
        <w:pStyle w:val="ListBullet2"/>
      </w:pPr>
      <w:r>
        <w:rPr>
          <w:b/>
        </w:rPr>
        <w:t>Yes-but (the cookie lands on the same beat):</w:t>
      </w:r>
      <w:r>
        <w:t xml:space="preserve"> the corner holds — </w:t>
      </w:r>
      <w:r>
        <w:rPr>
          <w:b/>
        </w:rPr>
        <w:t>BUT</w:t>
      </w:r>
      <w:r>
        <w:t xml:space="preserve"> the System, registering the keystone re-seated, posts the line that turns the win strange. It doesn't say </w:t>
      </w:r>
      <w:r>
        <w:rPr>
          <w:i/>
        </w:rPr>
        <w:t>element restored</w:t>
      </w:r>
      <w:r>
        <w:t xml:space="preserve">. It says Bertram has held this keystone </w:t>
      </w:r>
      <w:r>
        <w:rPr>
          <w:i/>
        </w:rPr>
        <w:t>since before the last custodian</w:t>
      </w:r>
      <w:r>
        <w:t xml:space="preserve"> — names the post as older than the green key, older than the redacted name — and states, flat and level, that </w:t>
      </w:r>
      <w:r>
        <w:rPr>
          <w:b/>
        </w:rPr>
        <w:t>he has been waiting on this seat for someone to come back and keep it warm.</w:t>
      </w:r>
      <w:r>
        <w:t xml:space="preserve"> The fix is real. The mystery is that the gargoyle was </w:t>
      </w:r>
      <w:r>
        <w:rPr>
          <w:i/>
        </w:rPr>
        <w:t>left guarding a post</w:t>
      </w:r>
      <w:r>
        <w:t xml:space="preserve">, by someone, for a return — and the strangeness is in the </w:t>
      </w:r>
      <w:r>
        <w:rPr>
          <w:i/>
        </w:rPr>
        <w:t>fact</w:t>
      </w:r>
      <w:r>
        <w:t xml:space="preserve">, stated deadpan, not in any warming of the voice. </w:t>
      </w:r>
      <w:r>
        <w:rPr>
          <w:b/>
        </w:rPr>
        <w:t>(mystery)</w:t>
      </w:r>
    </w:p>
    <w:p>
      <w:pPr>
        <w:pStyle w:val="ListBullet2"/>
      </w:pPr>
      <w:r>
        <w:t xml:space="preserve">Liora gets the rule the whole episode was teaching while she ran: this gain </w:t>
      </w:r>
      <w:r>
        <w:rPr>
          <w:i/>
        </w:rPr>
        <w:t>reversed</w:t>
      </w:r>
      <w:r>
        <w:t xml:space="preserve"> — the Stability she'd banked came undone the moment the weight that held it withdrew. Nothing here stays won by being filed. It stays won by being </w:t>
      </w:r>
      <w:r>
        <w:rPr>
          <w:i/>
        </w:rPr>
        <w:t>kept warm.</w:t>
      </w:r>
    </w:p>
    <w:p>
      <w:pPr>
        <w:pStyle w:val="ListBullet"/>
      </w:pPr>
      <w:r>
        <w:rPr>
          <w:b/>
        </w:rPr>
        <w:t>System box:</w:t>
      </w:r>
      <w:r>
        <w:t xml:space="preserve"> </w:t>
      </w:r>
      <w:r>
        <w:rPr>
          <w:rFonts w:ascii="Consolas" w:hAnsi="Consolas"/>
        </w:rPr>
        <w:t>&gt; Keystone: re-seated. Habitat Stability: recovering. Note: Blink Gargoyle (designation: Bertram) — load-bearing since before the current rota. Held post through the vacancy. Held it for you, specifically. Recommend you do not make him do it twice.</w:t>
      </w:r>
      <w:r>
        <w:t xml:space="preserve"> — the sting is on the bald </w:t>
      </w:r>
      <w:r>
        <w:rPr>
          <w:i/>
        </w:rPr>
        <w:t>for you, specifically</w:t>
      </w:r>
      <w:r>
        <w:t>: a flat box stating a strange fact. NO drift, NO tachometer — the box stays deadpan and level; the unease comes from the content, not the register.</w:t>
      </w:r>
    </w:p>
    <w:p>
      <w:pPr>
        <w:pStyle w:val="ListBullet"/>
      </w:pPr>
      <w:r>
        <w:rPr>
          <w:b/>
        </w:rPr>
        <w:t>Sensory / atmosphere:</w:t>
      </w:r>
      <w:r>
        <w:t xml:space="preserve"> The wind stops finding the corner — the house goes a half-degree quieter where it had been worrying; the warmed perch-stone steaming faintly in the cold; a squat weight settling with a sound like a building exhaling.</w:t>
      </w:r>
    </w:p>
    <w:p>
      <w:pPr>
        <w:pStyle w:val="ListBullet"/>
      </w:pPr>
      <w:r>
        <w:rPr>
          <w:b/>
        </w:rPr>
        <w:t>Lands here:</w:t>
      </w:r>
      <w:r>
        <w:t xml:space="preserve"> </w:t>
      </w:r>
      <w:r>
        <w:rPr>
          <w:b/>
        </w:rPr>
        <w:t>🍪 mystery (ON THE TURN)</w:t>
      </w:r>
      <w:r>
        <w:t xml:space="preserve"> · </w:t>
      </w:r>
      <w:r>
        <w:rPr>
          <w:b/>
        </w:rPr>
        <w:t>opens [L-STAB]</w:t>
      </w:r>
      <w:r>
        <w:t xml:space="preserve"> (the keystone is now a named, load-bearing relationship — depth-3 loop, payoff Ep44 when Bertram </w:t>
      </w:r>
      <w:r>
        <w:rPr>
          <w:i/>
        </w:rPr>
        <w:t>holds</w:t>
      </w:r>
      <w:r>
        <w:t xml:space="preserve"> through the seizure) · </w:t>
      </w:r>
      <w:r>
        <w:rPr>
          <w:b/>
        </w:rPr>
        <w:t>advances [L-EDDA]</w:t>
      </w:r>
      <w:r>
        <w:t xml:space="preserve"> (the System knows Bertram's tenure predates the redacted custodian, and is fond of him on purpose). Bertram ~30→40%; the "this place is mine" easing begins.</w:t>
      </w:r>
    </w:p>
    <w:p>
      <w:pPr>
        <w:pStyle w:val="ListBullet"/>
      </w:pPr>
      <w:r>
        <w:rPr>
          <w:b/>
        </w:rPr>
        <w:t>Exit:</w:t>
      </w:r>
      <w:r>
        <w:t xml:space="preserve"> </w:t>
      </w:r>
      <w:r>
        <w:rPr>
          <w:i/>
        </w:rPr>
        <w:t>Held it for you, specifically.</w:t>
      </w:r>
      <w:r>
        <w:t xml:space="preserve"> Liora didn't ask to be a </w:t>
      </w:r>
      <w:r>
        <w:rPr>
          <w:i/>
        </w:rPr>
        <w:t>you</w:t>
      </w:r>
      <w:r>
        <w:t xml:space="preserve"> anyone held a post for. The word sits wrong, the same wrong as </w:t>
      </w:r>
      <w:r>
        <w:rPr>
          <w:i/>
        </w:rPr>
        <w:t>back</w:t>
      </w:r>
      <w:r>
        <w:t xml:space="preserve"> did at the moonwell, and it won't leave.</w:t>
      </w:r>
    </w:p>
    <w:p>
      <w:pPr>
        <w:pStyle w:val="Heading2"/>
      </w:pPr>
      <w:r>
        <w:t>Scene 4 — The gain that came undone   [S4. Disaster / cost]</w:t>
      </w:r>
    </w:p>
    <w:p>
      <w:pPr>
        <w:pStyle w:val="ListBullet"/>
      </w:pPr>
      <w:r>
        <w:rPr>
          <w:b/>
        </w:rPr>
        <w:t>Function / POV state:</w:t>
      </w:r>
      <w:r>
        <w:t xml:space="preserve"> The turn's price is paid on-page and felt. The win is real; the cost is the rule it taught — and a new standing fragility booked as upkeep (G3). Cozy floor holds: the cost lands on the </w:t>
      </w:r>
      <w:r>
        <w:rPr>
          <w:i/>
        </w:rPr>
        <w:t>house</w:t>
      </w:r>
      <w:r>
        <w:t xml:space="preserve"> and the </w:t>
      </w:r>
      <w:r>
        <w:rPr>
          <w:i/>
        </w:rPr>
        <w:t>way of life</w:t>
      </w:r>
      <w:r>
        <w:t>, never on Bertram.</w:t>
      </w:r>
    </w:p>
    <w:p>
      <w:pPr>
        <w:pStyle w:val="ListBullet"/>
      </w:pPr>
      <w:r>
        <w:rPr>
          <w:b/>
        </w:rPr>
        <w:t>Beats:</w:t>
      </w:r>
    </w:p>
    <w:p>
      <w:pPr>
        <w:pStyle w:val="ListBullet2"/>
      </w:pPr>
      <w:r>
        <w:t xml:space="preserve">The cost is the mechanic itself, now formal: Bertram is the keystone, which means the keystone has </w:t>
      </w:r>
      <w:r>
        <w:rPr>
          <w:i/>
        </w:rPr>
        <w:t>moods.</w:t>
      </w:r>
      <w:r>
        <w:t xml:space="preserve"> Every line of Habitat Stability that runs through that corner is leashed to a creature's contentment — sulk, and he blinks off post; off post, and the corner sags; sagged, and the number she banked drops. The Ledger writes it as standing upkeep: she can no longer treat Stability as a fixed asset. </w:t>
      </w:r>
      <w:r>
        <w:rPr>
          <w:b/>
        </w:rPr>
        <w:t>Your brick has moods.</w:t>
      </w:r>
    </w:p>
    <w:p>
      <w:pPr>
        <w:pStyle w:val="ListBullet2"/>
      </w:pPr>
      <w:r>
        <w:t xml:space="preserve">Liora books the harder lesson plainly (G2): this is the first time a gain has </w:t>
      </w:r>
      <w:r>
        <w:rPr>
          <w:i/>
        </w:rPr>
        <w:t>reversed.</w:t>
      </w:r>
      <w:r>
        <w:t xml:space="preserve"> Comfort she could lose, sure — but Stability felt structural, </w:t>
      </w:r>
      <w:r>
        <w:rPr>
          <w:i/>
        </w:rPr>
        <w:t>done</w:t>
      </w:r>
      <w:r>
        <w:t xml:space="preserve">, the kind of number that only goes up. It went down overnight because she stopped paying attention to the one resident who never asks for anything. Every gain in this house adds an upkeep; this one added the upkeep of </w:t>
      </w:r>
      <w:r>
        <w:rPr>
          <w:i/>
        </w:rPr>
        <w:t>noticing.</w:t>
      </w:r>
    </w:p>
    <w:p>
      <w:pPr>
        <w:pStyle w:val="ListBullet2"/>
      </w:pPr>
      <w:r>
        <w:rPr>
          <w:b/>
        </w:rPr>
        <w:t>[VOICE-GUARD]</w:t>
      </w:r>
      <w:r>
        <w:t xml:space="preserve"> — resist </w:t>
      </w:r>
      <w:r>
        <w:rPr>
          <w:i/>
        </w:rPr>
        <w:t>"some foundations are made of being remembered, and forgetting is its own slow collapse."</w:t>
      </w:r>
      <w:r>
        <w:t xml:space="preserve"> Write instead: </w:t>
      </w:r>
      <w:r>
        <w:rPr>
          <w:i/>
        </w:rPr>
        <w:t>"She'd mended the wall twice. The wall was never the problem. The problem was that she'd forgotten to say thank you to the only thing holding it up."</w:t>
      </w:r>
    </w:p>
    <w:p>
      <w:pPr>
        <w:pStyle w:val="ListBullet"/>
      </w:pPr>
      <w:r>
        <w:rPr>
          <w:b/>
        </w:rPr>
        <w:t>System box:</w:t>
      </w:r>
      <w:r>
        <w:t xml:space="preserve"> </w:t>
      </w:r>
      <w:r>
        <w:rPr>
          <w:rFonts w:ascii="Consolas" w:hAnsi="Consolas"/>
        </w:rPr>
        <w:t>&gt; Habitat-Stability mechanic: formalized. Keystone element is a resident, not a fixture. Upkeep: his contentment is now your load-bearing concern. Note: gains in this house are not deposits. They are kept, or they are not.</w:t>
      </w:r>
    </w:p>
    <w:p>
      <w:pPr>
        <w:pStyle w:val="ListBullet"/>
      </w:pPr>
      <w:r>
        <w:rPr>
          <w:b/>
        </w:rPr>
        <w:t>Sensory / atmosphere:</w:t>
      </w:r>
      <w:r>
        <w:t xml:space="preserve"> The corner true again, plaster drying pale where it had been dark with rain; the moss she scraped drying to nothing on the sill; the lamp guttering low on a morning that should have been a clean win and instead booked a permanent new worry.</w:t>
      </w:r>
    </w:p>
    <w:p>
      <w:pPr>
        <w:pStyle w:val="ListBullet"/>
      </w:pPr>
      <w:r>
        <w:rPr>
          <w:b/>
        </w:rPr>
        <w:t>Lands here:</w:t>
      </w:r>
      <w:r>
        <w:t xml:space="preserve"> </w:t>
      </w:r>
      <w:r>
        <w:rPr>
          <w:b/>
        </w:rPr>
        <w:t>Hab recovers to 24%</w:t>
      </w:r>
      <w:r>
        <w:t xml:space="preserve"> — re-earned by belonging, not by the level — </w:t>
      </w:r>
      <w:r>
        <w:rPr>
          <w:i/>
        </w:rPr>
        <w:t>but the gain is now revocable</w:t>
      </w:r>
      <w:r>
        <w:t xml:space="preserve"> (the mechanic's cost). Upkeep booked: Bertram's contentment is standing Habitat-Stability upkeep, G3. The reader has learned, for the first time, that the numbers can go </w:t>
      </w:r>
      <w:r>
        <w:rPr>
          <w:i/>
        </w:rPr>
        <w:t>down.</w:t>
      </w:r>
    </w:p>
    <w:p>
      <w:pPr>
        <w:pStyle w:val="ListBullet"/>
      </w:pPr>
      <w:r>
        <w:rPr>
          <w:b/>
        </w:rPr>
        <w:t>Exit:</w:t>
      </w:r>
      <w:r>
        <w:t xml:space="preserve"> She looks from the re-seated keystone to the rest of the house — every other resident the System addresses by name — and a deeper question opens than the one she fixed.</w:t>
      </w:r>
    </w:p>
    <w:p>
      <w:pPr>
        <w:pStyle w:val="Heading2"/>
      </w:pPr>
      <w:r>
        <w:t>Scene 5 — Sequel: who set the watch   [S5. Short sequel]</w:t>
      </w:r>
    </w:p>
    <w:p>
      <w:pPr>
        <w:pStyle w:val="ListBullet"/>
      </w:pPr>
      <w:r>
        <w:rPr>
          <w:b/>
        </w:rPr>
        <w:t>Function / POV state:</w:t>
      </w:r>
      <w:r>
        <w:t xml:space="preserve"> The de-escalation valve, kept lean so momentum survives. Three sub-beats, dry register, no wallow.</w:t>
      </w:r>
    </w:p>
    <w:p>
      <w:pPr>
        <w:pStyle w:val="ListBullet"/>
      </w:pPr>
      <w:r>
        <w:rPr>
          <w:b/>
        </w:rPr>
        <w:t>Beats:</w:t>
      </w:r>
    </w:p>
    <w:p>
      <w:pPr>
        <w:pStyle w:val="ListBullet2"/>
      </w:pPr>
      <w:r>
        <w:rPr>
          <w:b/>
        </w:rPr>
        <w:t>(a) Reaction —</w:t>
      </w:r>
      <w:r>
        <w:t xml:space="preserve"> Liora, flat, to the warmed perch: </w:t>
      </w:r>
      <w:r>
        <w:rPr>
          <w:i/>
        </w:rPr>
        <w:t>"You held a wall up for a generation out of spite, and the moment you felt unappreciated you put it down to teach me a lesson. We're going to get along."</w:t>
      </w:r>
      <w:r>
        <w:t xml:space="preserve"> The dry deflection over a fixed core — she is, against her training, </w:t>
      </w:r>
      <w:r>
        <w:rPr>
          <w:i/>
        </w:rPr>
        <w:t>glad of him.</w:t>
      </w:r>
    </w:p>
    <w:p>
      <w:pPr>
        <w:pStyle w:val="ListBullet2"/>
      </w:pPr>
      <w:r>
        <w:rPr>
          <w:b/>
        </w:rPr>
        <w:t>(b) Dilemma —</w:t>
      </w:r>
      <w:r>
        <w:t xml:space="preserve"> stated legibly (G2): a building doesn't post a guard by accident. Bertram has </w:t>
      </w:r>
      <w:r>
        <w:rPr>
          <w:i/>
        </w:rPr>
        <w:t>held this keystone since before the redacted custodian</w:t>
      </w:r>
      <w:r>
        <w:t xml:space="preserve"> — which means someone, before her, set a watch and walked away expecting it kept. The same someone the moonwell remembered (Ep3's </w:t>
      </w:r>
      <w:r>
        <w:rPr>
          <w:i/>
        </w:rPr>
        <w:t>back</w:t>
      </w:r>
      <w:r>
        <w:t xml:space="preserve">, the </w:t>
      </w:r>
      <w:r>
        <w:rPr>
          <w:rFonts w:ascii="Consolas" w:hAnsi="Consolas"/>
        </w:rPr>
        <w:t>[REDACTED]</w:t>
      </w:r>
      <w:r>
        <w:t xml:space="preserve"> name). The gargoyle isn't just load-bearing; he's been </w:t>
      </w:r>
      <w:r>
        <w:rPr>
          <w:b/>
        </w:rPr>
        <w:t>waiting at his post for a return that the System still believes is coming.</w:t>
      </w:r>
      <w:r>
        <w:t xml:space="preserve"> She can't un-know that the house was </w:t>
      </w:r>
      <w:r>
        <w:rPr>
          <w:i/>
        </w:rPr>
        <w:t>left ready</w:t>
      </w:r>
      <w:r>
        <w:t xml:space="preserve"> for someone — and that the System keeps treating her as the someone.</w:t>
      </w:r>
    </w:p>
    <w:p>
      <w:pPr>
        <w:pStyle w:val="ListBullet2"/>
      </w:pPr>
      <w:r>
        <w:rPr>
          <w:b/>
        </w:rPr>
        <w:t>[STAGED — A2 echo: stack a charter clause over a Control notice; dry register, brief]:</w:t>
      </w:r>
      <w:r>
        <w:t xml:space="preserve"> Before she leaves the desk, she clears the night's post: a fresh </w:t>
      </w:r>
      <w:r>
        <w:rPr>
          <w:b/>
        </w:rPr>
        <w:t>Control notice</w:t>
      </w:r>
      <w:r>
        <w:t xml:space="preserve"> has come for Briarwick — another low-order instrument leaning on the very corner Bertram just re-seated (a structural-condemnation flag on the northeast wing, say). She doesn't argue it on its own terms. She does the thing Ep6 taught her: she pulls a </w:t>
      </w:r>
      <w:r>
        <w:rPr>
          <w:b/>
        </w:rPr>
        <w:t>clause of the 1842 founding charter</w:t>
      </w:r>
      <w:r>
        <w:t xml:space="preserve"> and </w:t>
      </w:r>
      <w:r>
        <w:rPr>
          <w:i/>
        </w:rPr>
        <w:t>stacks it over</w:t>
      </w:r>
      <w:r>
        <w:t xml:space="preserve"> the Control notice — the higher instrument sitting on the lower — and files the notice subordinated beneath it. The doctrine, reinforced by repetition: charter clause outranks Control notice, every time. Second of three plants (Ep6 / Ep8 / Ep17) before the Ep45 payoff. She logs it flat — </w:t>
      </w:r>
      <w:r>
        <w:rPr>
          <w:i/>
        </w:rPr>
        <w:t>superseded</w:t>
      </w:r>
      <w:r>
        <w:t xml:space="preserve"> — and notes, dryly, that the apparatus keeps reaching for the corner the dead custodian already warned about.</w:t>
      </w:r>
    </w:p>
    <w:p>
      <w:pPr>
        <w:pStyle w:val="ListBullet2"/>
      </w:pPr>
      <w:r>
        <w:rPr>
          <w:b/>
        </w:rPr>
        <w:t>(c) New decision —</w:t>
      </w:r>
      <w:r>
        <w:t xml:space="preserve"> she resolves to keep the post warm </w:t>
      </w:r>
      <w:r>
        <w:rPr>
          <w:i/>
        </w:rPr>
        <w:t>and</w:t>
      </w:r>
      <w:r>
        <w:t xml:space="preserve"> to find out who first set Bertram on it — because a watch that long doesn't get kept for nobody. (Fires forward: the L-EDDA thread tightens; and the house, having proved it can come </w:t>
      </w:r>
      <w:r>
        <w:rPr>
          <w:i/>
        </w:rPr>
        <w:t>undone</w:t>
      </w:r>
      <w:r>
        <w:t>, makes her want it warmer — which fires Ep9's Brew Pool, the first room built for comfort and not just survival.)</w:t>
      </w:r>
    </w:p>
    <w:p>
      <w:pPr>
        <w:pStyle w:val="ListBullet"/>
      </w:pPr>
      <w:r>
        <w:rPr>
          <w:b/>
        </w:rPr>
        <w:t>System box:</w:t>
      </w:r>
      <w:r>
        <w:t xml:space="preserve"> Two brief boxes. (a) the keystone query: </w:t>
      </w:r>
      <w:r>
        <w:rPr>
          <w:rFonts w:ascii="Consolas" w:hAnsi="Consolas"/>
        </w:rPr>
        <w:t>&gt; Query logged: "who posted the keystone." Note: the watch predates the current record. The gargoyle remembers. The gargoyle does not file reports. Recommend you ask him nicely, and warm the stone first.</w:t>
      </w:r>
      <w:r>
        <w:t xml:space="preserve"> (b) </w:t>
      </w:r>
      <w:r>
        <w:rPr>
          <w:b/>
        </w:rPr>
        <w:t>[A2 echo adjudication — NEW, at the charter-stack beat]:</w:t>
      </w:r>
      <w:r>
        <w:t xml:space="preserve"> </w:t>
      </w:r>
      <w:r>
        <w:rPr>
          <w:rFonts w:ascii="Consolas" w:hAnsi="Consolas"/>
        </w:rPr>
        <w:t>&gt; Filing adjudicated. Control notice (structural condemnation, NE wing): subordinated. Founding-charter clause filed above it. Doctrine holds: charter supersedes Control instrument. The 1842 charter remains the highest instrument in the county. Filed.</w:t>
      </w:r>
      <w:r>
        <w:t xml:space="preserve"> — deadpan; the doctrine reinforced by a second on-page win (plant 2 of 3 before Ep45). Keep it a clerk's quiet stack, not a flourish.</w:t>
      </w:r>
    </w:p>
    <w:p>
      <w:pPr>
        <w:pStyle w:val="ListBullet"/>
      </w:pPr>
      <w:r>
        <w:rPr>
          <w:b/>
        </w:rPr>
        <w:t>Sensory / atmosphere:</w:t>
      </w:r>
      <w:r>
        <w:t xml:space="preserve"> Rain easing to a drip off the trued eave; Bertram a settled weight on a perch that steams faintly in the cold; the house quiet in the specific way of a thing that was nearly let go of and wasn't.</w:t>
      </w:r>
    </w:p>
    <w:p>
      <w:pPr>
        <w:pStyle w:val="ListBullet"/>
      </w:pPr>
      <w:r>
        <w:rPr>
          <w:b/>
        </w:rPr>
        <w:t>Lands here:</w:t>
      </w:r>
      <w:r>
        <w:t xml:space="preserve"> </w:t>
      </w:r>
      <w:r>
        <w:rPr>
          <w:rFonts w:ascii="Consolas" w:hAnsi="Consolas"/>
        </w:rPr>
        <w:t>[L-STAB open]</w:t>
      </w:r>
      <w:r>
        <w:t xml:space="preserve"> confirmed (the keystone is now a relationship the whole building leans on — payoff Ep44); </w:t>
      </w:r>
      <w:r>
        <w:rPr>
          <w:rFonts w:ascii="Consolas" w:hAnsi="Consolas"/>
        </w:rPr>
        <w:t>~L-EDDA</w:t>
      </w:r>
      <w:r>
        <w:t xml:space="preserve"> carried into the out (the watch predates the redacted name). · </w:t>
      </w:r>
      <w:r>
        <w:rPr>
          <w:b/>
        </w:rPr>
        <w:t>[A2 SUPERSESSION echo]</w:t>
      </w:r>
      <w:r>
        <w:t xml:space="preserve"> — she stacks a charter clause over a Control notice; the doctrine reinforced (plant 2 of 3; payoff Ep45).</w:t>
      </w:r>
    </w:p>
    <w:p>
      <w:pPr>
        <w:pStyle w:val="ListBullet"/>
      </w:pPr>
      <w:r>
        <w:rPr>
          <w:b/>
        </w:rPr>
        <w:t>Exit:</w:t>
      </w:r>
      <w:r>
        <w:t xml:space="preserve"> Into the hook-out below.</w:t>
      </w:r>
    </w:p>
    <w:p>
      <w:pPr>
        <w:pStyle w:val="Heading2"/>
      </w:pPr>
      <w:r>
        <w:t>Out — hook-out (hard)</w:t>
      </w:r>
    </w:p>
    <w:p>
      <w:pPr>
        <w:pStyle w:val="ListBullet"/>
      </w:pPr>
      <w:r>
        <w:rPr>
          <w:b/>
        </w:rPr>
        <w:t>Closing beat (wry-defeat under the hook, M2):</w:t>
      </w:r>
      <w:r>
        <w:t xml:space="preserve"> Bertram is back on his warmed post, the corner true, the gain re-earned — by </w:t>
      </w:r>
      <w:r>
        <w:rPr>
          <w:i/>
        </w:rPr>
        <w:t>apologizing to a building</w:t>
      </w:r>
      <w:r>
        <w:t xml:space="preserve">, which she will not be mentioning to anyone. The wry-defeat colors the interior: she mended the wall twice and the wall was never the problem; the house out-taught her. Then the System, settling the night's tally, posts a note she didn't ask for — and the wry note goes quiet and curious. It doesn't read like a Stability log. It reads like a gargoyle's </w:t>
      </w:r>
      <w:r>
        <w:rPr>
          <w:i/>
        </w:rPr>
        <w:t>job description</w:t>
      </w:r>
      <w:r>
        <w:t xml:space="preserve">, written by someone who knew exactly which corner of Briarwick would need holding hardest, and when. (Wry-defeat closer keyed distinct from Ep7's awe before it and Ep9's mischief after it; the hard-hook pull sits </w:t>
      </w:r>
      <w:r>
        <w:rPr>
          <w:i/>
        </w:rPr>
        <w:t>under</w:t>
      </w:r>
      <w:r>
        <w:t xml:space="preserve"> the wry register, not instead of it.)</w:t>
      </w:r>
    </w:p>
    <w:p>
      <w:pPr>
        <w:pStyle w:val="ListBullet"/>
      </w:pPr>
      <w:r>
        <w:rPr>
          <w:b/>
        </w:rPr>
        <w:t>Final System note (hard-hook):</w:t>
      </w:r>
      <w:r>
        <w:t xml:space="preserve"> </w:t>
      </w:r>
      <w:r>
        <w:rPr>
          <w:rFonts w:ascii="Consolas" w:hAnsi="Consolas"/>
        </w:rPr>
        <w:t>&gt; Keystone watch: resumed. Note on file (origin: prior custodian, undated): "When the apparatus comes for this place, the northeast corner is the one they will lean on. Keep the gargoyle content. He is the last thing standing." Status of that day: not yet. Recommend you remember he can sulk.</w:t>
      </w:r>
    </w:p>
    <w:p>
      <w:pPr>
        <w:pStyle w:val="ListBullet"/>
      </w:pPr>
      <w:r>
        <w:rPr>
          <w:b/>
        </w:rPr>
        <w:t>Out-type confirm:</w:t>
      </w:r>
      <w:r>
        <w:t xml:space="preserve"> 🪝 </w:t>
      </w:r>
      <w:r>
        <w:rPr>
          <w:b/>
        </w:rPr>
        <w:t>hard-hook</w:t>
      </w:r>
      <w:r>
        <w:t xml:space="preserve"> delivered — a fresh, named hook is dropped on the last beat: someone, </w:t>
      </w:r>
      <w:r>
        <w:rPr>
          <w:i/>
        </w:rPr>
        <w:t>before</w:t>
      </w:r>
      <w:r>
        <w:t xml:space="preserve"> Liora, wrote down that an apparatus would one day come for Briarwick and that Bertram is the last thing standing between it and the house (the </w:t>
      </w:r>
      <w:r>
        <w:rPr>
          <w:rFonts w:ascii="Consolas" w:hAnsi="Consolas"/>
        </w:rPr>
        <w:t>L-STAB</w:t>
      </w:r>
      <w:r>
        <w:t xml:space="preserve"> keystone seed, payoff Ep44). The cozy floor holds (no creature harmed; heat ≤4; the gargoyle is warm and home by the last line). Resolved-then-bigger: the corner is fixed and Bertram is won (the episode's own promise paid in Scene 3), and the appetite is the prophecy in the file — a coming day the dead custodian planned for. The seam: Ep7's soft-hour ache flows into this; and Ep9's warm Brew Pool turn flows out of it, because a house that just learned it can come </w:t>
      </w:r>
      <w:r>
        <w:rPr>
          <w:i/>
        </w:rPr>
        <w:t>undone</w:t>
      </w:r>
      <w:r>
        <w:t xml:space="preserve"> now wants, badly, to build something purely for comfort.</w:t>
      </w:r>
    </w:p>
    <w:p>
      <w:r>
        <w:br w:type="page"/>
      </w:r>
    </w:p>
    <w:p>
      <w:pPr>
        <w:pStyle w:val="Heading1"/>
      </w:pPr>
      <w:r>
        <w:t>Ep 9 — "The Brew Pool"   ·   micro-structure: K&amp; (Kishōtenketsu)</w:t>
      </w:r>
    </w:p>
    <w:p>
      <w:r>
        <w:rPr>
          <w:b/>
        </w:rPr>
        <w:t>Episode promise (1 line):</w:t>
      </w:r>
      <w:r>
        <w:t xml:space="preserve"> A new resident arrives in the form of warmth itself — the Tea Kraken in its Brew Pool — and the house's first real cup is nearly ruined and then thieved out from under everyone by a tentacle that has decided biscuits are a tax.</w:t>
      </w:r>
    </w:p>
    <w:p>
      <w:r>
        <w:rPr>
          <w:b/>
        </w:rPr>
        <w:t>Tags (from outline):</w:t>
      </w:r>
      <w:r>
        <w:t xml:space="preserve"> 🍪 joke · 🪝 warm-out · 🧵 opens [L-KRAKEN] · 🌦️ Steam fogging the cold glass; outside, frost; the Brew Pool throws the room's first real warmth-smell. · 📖 Bestiary +1 (</w:t>
      </w:r>
      <w:r>
        <w:rPr>
          <w:i/>
        </w:rPr>
        <w:t>Tea Kraken</w:t>
      </w:r>
      <w:r>
        <w:t>)</w:t>
      </w:r>
    </w:p>
    <w:p>
      <w:r>
        <w:rPr>
          <w:b/>
        </w:rPr>
        <w:t>Word target:</w:t>
      </w:r>
      <w:r>
        <w:t xml:space="preserve"> ~2,000–2,600 · </w:t>
      </w:r>
      <w:r>
        <w:rPr>
          <w:b/>
        </w:rPr>
        <w:t>Scenes:</w:t>
      </w:r>
      <w:r>
        <w:t xml:space="preserve"> 4.</w:t>
      </w:r>
    </w:p>
    <w:p>
      <w:r>
        <w:rPr>
          <w:b/>
        </w:rPr>
        <w:t>Entry state → Exit state:</w:t>
      </w:r>
      <w:r>
        <w:t xml:space="preserve"> Comfort </w:t>
      </w:r>
      <w:r>
        <w:rPr>
          <w:b/>
        </w:rPr>
        <w:t>holds 3</w:t>
      </w:r>
      <w:r>
        <w:t xml:space="preserve"> · Tea Kraken (arrives) </w:t>
      </w:r>
      <w:r>
        <w:rPr>
          <w:b/>
        </w:rPr>
        <w:t>0→18%</w:t>
      </w:r>
      <w:r>
        <w:t xml:space="preserve"> · Hearthglow </w:t>
      </w:r>
      <w:r>
        <w:rPr>
          <w:b/>
        </w:rPr>
        <w:t>7→8</w:t>
      </w:r>
      <w:r>
        <w:t xml:space="preserve"> · Brew Pool </w:t>
      </w:r>
      <w:r>
        <w:rPr>
          <w:b/>
        </w:rPr>
        <w:t>unlocks</w:t>
      </w:r>
      <w:r>
        <w:t xml:space="preserve"> · Resonance Cooking I in use · Bestiary </w:t>
      </w:r>
      <w:r>
        <w:rPr>
          <w:b/>
        </w:rPr>
        <w:t>+1</w:t>
      </w:r>
      <w:r>
        <w:t xml:space="preserve"> (Tea Kraken).</w:t>
      </w:r>
    </w:p>
    <w:p>
      <w:r>
        <w:rPr>
          <w:b/>
        </w:rPr>
        <w:t>Primary emotional color (M2):</w:t>
      </w:r>
      <w:r>
        <w:t xml:space="preserve"> </w:t>
      </w:r>
      <w:r>
        <w:rPr>
          <w:i/>
        </w:rPr>
        <w:t>mischief</w:t>
      </w:r>
      <w:r>
        <w:t xml:space="preserve"> — the interior runs on the comedy of a charming extortionist: a kraken that has annexed the warmest corner and charges biscuits for tea, a custodian who concedes she now lives with a racket and fetches a second biscuit. Let mischief read as mischief (the biscuit-tax gag, the prim-as-a-butler tentacle, the kettle-innocent face) — playful, not warm-reveal. The closer is a mischief-closer.</w:t>
      </w:r>
    </w:p>
    <w:p>
      <w:r>
        <w:rPr>
          <w:b/>
        </w:rPr>
        <w:t>Voice-drift: STRIPPED (M1).</w:t>
      </w:r>
      <w:r>
        <w:t xml:space="preserve"> Not on the allow-list — the idle-tick is the </w:t>
      </w:r>
      <w:r>
        <w:rPr>
          <w:i/>
        </w:rPr>
        <w:t>steep clock</w:t>
      </w:r>
      <w:r>
        <w:t xml:space="preserve">, NOT the voice warming. NO "voice-drift warmer," NO "deadpan softens a half-degree." The warmth/fondness lands through the </w:t>
      </w:r>
      <w:r>
        <w:rPr>
          <w:i/>
        </w:rPr>
        <w:t>gag</w:t>
      </w:r>
      <w:r>
        <w:t xml:space="preserve"> (the racket is the relationship), not through the System voice drifting fond. </w:t>
      </w:r>
      <w:r>
        <w:rPr>
          <w:b/>
        </w:rPr>
        <w:t>Non-voice clock (verify):</w:t>
      </w:r>
      <w:r>
        <w:t xml:space="preserve"> the steep itself — get the cup right before the Toad↔Kraken frenemy dial spoils it.</w:t>
      </w:r>
    </w:p>
    <w:p>
      <w:r>
        <w:rPr>
          <w:i/>
        </w:rPr>
        <w:t>Abilities legal this episode (STATSPINE): Gentle Handling I (@2), Habitat Mending I (@5), Diagnosis I (@7), Resonance Cooking I (@9 — first usable here). Rooms: Moonwell, Basking Nook, Welcome Desk, Brew Pool (unlocks @9). Cast present: Cress, Cinder, Bertram, Tea Kraken (arrives). NO Tea Room (Ep10), NO Resonance Hearth (Ep11), NO Resonance Cooking II, NO Corehound (Ep22 — the biscuit-thief gag is run Kraken↔Cinder, not Kraken↔Corehound, which is not yet present). The Kraken↔Cress ASMR "voice softens" button is Ep11, NOT here — here the corner is only seeded. Nothing in this episode resolves on an unlocked ability.</w:t>
      </w:r>
    </w:p>
    <w:p>
      <w:r>
        <w:rPr>
          <w:i/>
        </w:rPr>
        <w:t>— · —</w:t>
      </w:r>
    </w:p>
    <w:p>
      <w:pPr>
        <w:pStyle w:val="Heading2"/>
      </w:pPr>
      <w:r>
        <w:t>Scene 1 — "Something Warm in the Cold Cellar"   [KI — cozy status-quo + a small want]</w:t>
      </w:r>
    </w:p>
    <w:p>
      <w:pPr>
        <w:pStyle w:val="ListBullet"/>
      </w:pPr>
      <w:r>
        <w:rPr>
          <w:b/>
        </w:rPr>
        <w:t>Function / POV state:</w:t>
      </w:r>
      <w:r>
        <w:t xml:space="preserve"> Establish warmth and a modest, legible want. The seam from Ep8: Bertram's sulk has been forgiven, the sagged corner re-set, the building belonging-to-itself again — and in re-walking the house to check the fix held, Liora finds the disused under-cellar tub steaming on its own. Her want is small and concrete: get the house </w:t>
      </w:r>
      <w:r>
        <w:rPr>
          <w:i/>
        </w:rPr>
        <w:t>a hot cup</w:t>
      </w:r>
      <w:r>
        <w:t xml:space="preserve"> — the ruin has never once given her warm water she didn't have to fight the hearth for.</w:t>
      </w:r>
    </w:p>
    <w:p>
      <w:pPr>
        <w:pStyle w:val="ListBullet"/>
      </w:pPr>
      <w:r>
        <w:rPr>
          <w:b/>
        </w:rPr>
        <w:t>Beats:</w:t>
      </w:r>
    </w:p>
    <w:p>
      <w:pPr>
        <w:pStyle w:val="ListBullet2"/>
      </w:pPr>
      <w:r>
        <w:t xml:space="preserve">Morning frost on every pane. Liora goes down to confirm Bertram's re-set corner is holding (Ep8's </w:t>
      </w:r>
      <w:r>
        <w:rPr>
          <w:rFonts w:ascii="Consolas" w:hAnsi="Consolas"/>
        </w:rPr>
        <w:t>L-STAB</w:t>
      </w:r>
      <w:r>
        <w:t xml:space="preserve"> paying out quietly) and finds the old copper tub in the under-cellar gone warm — and </w:t>
      </w:r>
      <w:r>
        <w:rPr>
          <w:i/>
        </w:rPr>
        <w:t>occupied</w:t>
      </w:r>
      <w:r>
        <w:t xml:space="preserve">. A slow deep </w:t>
      </w:r>
      <w:r>
        <w:rPr>
          <w:i/>
        </w:rPr>
        <w:t>glug</w:t>
      </w:r>
      <w:r>
        <w:t>; a tentacle curled around the rim like it pays rent here. The Tea Kraken has simply moved into the warmest forgotten corner of the house, the way warmth does.</w:t>
      </w:r>
    </w:p>
    <w:p>
      <w:pPr>
        <w:pStyle w:val="ListBullet2"/>
      </w:pPr>
      <w:r>
        <w:t xml:space="preserve">Diagnosis I (@7) online: she reads it for hurt before charm — finds none, just a creature that runs warm and wants to steep things. The intake is not a rescue; it's a tenant. She logs the Bestiary entry on the spot, dry. [📖 Bestiary +1 — </w:t>
      </w:r>
      <w:r>
        <w:rPr>
          <w:i/>
        </w:rPr>
        <w:t>Tea Kraken</w:t>
      </w:r>
      <w:r>
        <w:t>, first hospitality-creature.]</w:t>
      </w:r>
    </w:p>
    <w:p>
      <w:pPr>
        <w:pStyle w:val="ListBullet2"/>
      </w:pPr>
      <w:r>
        <w:t xml:space="preserve">The want crystallizes: the tub is a brew pool. Resonance Cooking I (@9, first usable today) means she can actually make this water into </w:t>
      </w:r>
      <w:r>
        <w:rPr>
          <w:i/>
        </w:rPr>
        <w:t>tea</w:t>
      </w:r>
      <w:r>
        <w:t xml:space="preserve"> — a real cup, in a house that has only ever offered her cold. Cinder ticks warm two rooms off, mildly territorial about being no longer the only heat in the building.</w:t>
      </w:r>
    </w:p>
    <w:p>
      <w:pPr>
        <w:pStyle w:val="ListBullet"/>
      </w:pPr>
      <w:r>
        <w:rPr>
          <w:b/>
        </w:rPr>
        <w:t>System box (if any):</w:t>
      </w:r>
    </w:p>
    <w:p>
      <w:pPr>
        <w:pStyle w:val="IntenseQuote"/>
      </w:pPr>
      <w:r>
        <w:rPr>
          <w:b/>
        </w:rPr>
        <w:t>Sanctuary Log — new resident.</w:t>
      </w:r>
      <w:r>
        <w:t xml:space="preserve"> </w:t>
      </w:r>
      <w:r>
        <w:rPr>
          <w:i/>
        </w:rPr>
        <w:t>Tea Kraken catalogued. Habitat: located itself. Function: hospitality (warm aquatic). Note: it was already here. You are merely the last to know.</w:t>
      </w:r>
    </w:p>
    <w:p>
      <w:pPr>
        <w:pStyle w:val="ListBullet"/>
      </w:pPr>
      <w:r>
        <w:rPr>
          <w:b/>
        </w:rPr>
        <w:t>Sensory / atmosphere:</w:t>
      </w:r>
      <w:r>
        <w:t xml:space="preserve"> Cellar-cold giving over to the first warmth-smell the ruin has thrown — copper, wet steam, a green-tea-and-bergamot note where there has only ever been tallow and cold stone. The slow contented </w:t>
      </w:r>
      <w:r>
        <w:rPr>
          <w:i/>
        </w:rPr>
        <w:t>glug</w:t>
      </w:r>
      <w:r>
        <w:t xml:space="preserve"> keeping its own time. Frost on the glass above; warmth rising under it.</w:t>
      </w:r>
    </w:p>
    <w:p>
      <w:pPr>
        <w:pStyle w:val="ListBullet"/>
      </w:pPr>
      <w:r>
        <w:rPr>
          <w:b/>
        </w:rPr>
        <w:t>Lands here:</w:t>
      </w:r>
      <w:r>
        <w:t xml:space="preserve"> [IDLE-TICK] — the live clock stays on-page as the </w:t>
      </w:r>
      <w:r>
        <w:rPr>
          <w:i/>
        </w:rPr>
        <w:t>steep itself</w:t>
      </w:r>
      <w:r>
        <w:t xml:space="preserve"> (the small want with a clock: get the cup right before the frenemy dial spoils it; NO voice-drift — the clock is the steep, not the voice); Bestiary +1 logs; Brew Pool effectively unlocks as Liora claims it as a room. Bond: Kraken seeded (0%, arrival).</w:t>
      </w:r>
    </w:p>
    <w:p>
      <w:pPr>
        <w:pStyle w:val="ListBullet"/>
      </w:pPr>
      <w:r>
        <w:rPr>
          <w:b/>
        </w:rPr>
        <w:t>Exit:</w:t>
      </w:r>
      <w:r>
        <w:t xml:space="preserve"> She decides to make the house's first real cup — leaves to fetch leaves and the good mugs, the want now armed with a method (Resonance Cooking I) and a small risk she hasn't met yet (the Toad two rooms over).</w:t>
      </w:r>
    </w:p>
    <w:p>
      <w:pPr>
        <w:pStyle w:val="Heading2"/>
      </w:pPr>
      <w:r>
        <w:t>Scene 2 — "The Steep"   [SHŌ — gentle development / process · the ASMR zone]</w:t>
      </w:r>
    </w:p>
    <w:p>
      <w:pPr>
        <w:pStyle w:val="ListBullet"/>
      </w:pPr>
      <w:r>
        <w:rPr>
          <w:b/>
        </w:rPr>
        <w:t>Function / POV state:</w:t>
      </w:r>
      <w:r>
        <w:t xml:space="preserve"> The longest, slowest beat — competence-at-rest rendered in dry, specific detail. Liora runs the first proper steep with the Kraken, learning the creature's rhythm by tea. No antagonist; the pleasure is the process and the inventory.</w:t>
      </w:r>
    </w:p>
    <w:p>
      <w:pPr>
        <w:pStyle w:val="ListBullet"/>
      </w:pPr>
      <w:r>
        <w:rPr>
          <w:b/>
        </w:rPr>
        <w:t>Beats:</w:t>
      </w:r>
    </w:p>
    <w:p>
      <w:pPr>
        <w:pStyle w:val="ListBullet2"/>
      </w:pPr>
      <w:r>
        <w:t>The full steep, rendered concretely: the Kraken lowering a fist of leaves on a curl of tentacle; the water going brown, then cloudy, then clear (the deliberate echo of C1's moonwell pump — same trick, warmer water). Liora warms the silver spoon, never lets it boil (Resonance Cooking I's one law), books the small ingredient-upkeep so nothing comes free.</w:t>
      </w:r>
    </w:p>
    <w:p>
      <w:pPr>
        <w:pStyle w:val="ListBullet2"/>
      </w:pPr>
      <w:r>
        <w:rPr>
          <w:b/>
        </w:rPr>
        <w:t>The inventory:</w:t>
      </w:r>
      <w:r>
        <w:t xml:space="preserve"> the good mugs come down off the shelf — the sleeping-tortoise teapot, the three cracked ones kept anyway, the chipped enamel she uses herself. She lines them on the warm copper rim. The Kraken approves of being </w:t>
      </w:r>
      <w:r>
        <w:rPr>
          <w:i/>
        </w:rPr>
        <w:t>useful</w:t>
      </w:r>
      <w:r>
        <w:t>, a slow easing of "I don't get to be comfortable" (the Bond-text the STATSPINE assigns this creature) — it has spent its life being the warm thing nobody admits they want, and here it is wanted out loud, for tea.</w:t>
      </w:r>
    </w:p>
    <w:p>
      <w:pPr>
        <w:pStyle w:val="ListBullet2"/>
      </w:pPr>
      <w:r>
        <w:rPr>
          <w:b/>
        </w:rPr>
        <w:t>The frenemy dial, armed gently (not fired):</w:t>
      </w:r>
      <w:r>
        <w:t xml:space="preserve"> Cinder wanders in and finds the warm copper irresistible; for one held beat the Toad's heat under the pool overshoots and the steep threatens to scald-bitter (the Toad↔Kraken frenemy — same relationship is the perfect cup or the catastrophe). Liora manages it with the cooling discipline she already has — pulls Cinder back to his Nook, lets the Kraken set its own temperature. The dial is </w:t>
      </w:r>
      <w:r>
        <w:rPr>
          <w:i/>
        </w:rPr>
        <w:t>shown loaded</w:t>
      </w:r>
      <w:r>
        <w:t>, not pulled; the cozy floor holds.</w:t>
      </w:r>
    </w:p>
    <w:p>
      <w:pPr>
        <w:pStyle w:val="ListBullet2"/>
      </w:pPr>
      <w:r>
        <w:t>The cup comes off the steep right — clear, hot, smelling of green tea, bergamot, and the specific warmth of a room that has never been warm before. Competence at rest. The Kraken hands it over on a tentacle, prim as a butler.</w:t>
      </w:r>
    </w:p>
    <w:p>
      <w:pPr>
        <w:pStyle w:val="ListBullet"/>
      </w:pPr>
      <w:r>
        <w:rPr>
          <w:b/>
        </w:rPr>
        <w:t>System box (if any):</w:t>
      </w:r>
      <w:r>
        <w:t xml:space="preserve"> </w:t>
      </w:r>
      <w:r>
        <w:rPr>
          <w:i/>
        </w:rPr>
        <w:t>(none — the ASMR scene runs without a box; the System stays quiet so the steep, not the voice, does the work here.)</w:t>
      </w:r>
    </w:p>
    <w:p>
      <w:pPr>
        <w:pStyle w:val="ListBullet"/>
      </w:pPr>
      <w:r>
        <w:rPr>
          <w:b/>
        </w:rPr>
        <w:t>Sensory / atmosphere:</w:t>
      </w:r>
      <w:r>
        <w:t xml:space="preserve"> Steam fogging the cold cellar glass; amber tea-light through it; the specific-triad register — </w:t>
      </w:r>
      <w:r>
        <w:rPr>
          <w:i/>
        </w:rPr>
        <w:t>green leaf, warm copper, and the slow glug of a kraken that has decided to stay</w:t>
      </w:r>
      <w:r>
        <w:t xml:space="preserve">. Bergamot, wet steam, the spoon's small chime. [VOICE-GUARD] — resist </w:t>
      </w:r>
      <w:r>
        <w:rPr>
          <w:i/>
        </w:rPr>
        <w:t>"the steam rose like the house exhaling a breath it had held for years"</w:t>
      </w:r>
      <w:r>
        <w:t xml:space="preserve">; write instead: </w:t>
      </w:r>
      <w:r>
        <w:rPr>
          <w:i/>
        </w:rPr>
        <w:t>"The water went clear. She had not had a hot cup she didn't fight for in a long time. She wrote that down too."</w:t>
      </w:r>
    </w:p>
    <w:p>
      <w:pPr>
        <w:pStyle w:val="ListBullet"/>
      </w:pPr>
      <w:r>
        <w:rPr>
          <w:b/>
        </w:rPr>
        <w:t>Lands here:</w:t>
      </w:r>
      <w:r>
        <w:t xml:space="preserve"> Bond: Kraken nudges up on-page through the shared steep (built here so the warm progress can </w:t>
      </w:r>
      <w:r>
        <w:rPr>
          <w:i/>
        </w:rPr>
        <w:t>bank</w:t>
      </w:r>
      <w:r>
        <w:t xml:space="preserve"> in K4); care-method (axis ③) shown plainly; the frenemy dial established for later arcs without firing (G1/G5 — the clock is the steep, live but never threatening).</w:t>
      </w:r>
    </w:p>
    <w:p>
      <w:pPr>
        <w:pStyle w:val="ListBullet"/>
      </w:pPr>
      <w:r>
        <w:rPr>
          <w:b/>
        </w:rPr>
        <w:t>Exit:</w:t>
      </w:r>
      <w:r>
        <w:t xml:space="preserve"> She lifts the finished cup, the house's first. She turns to set it down somewhere good — the moonwell corner, where Cress drifts. The Kraken has its own opinion about where the cup is going. A tentacle is already in motion toward the biscuit beside it.</w:t>
      </w:r>
    </w:p>
    <w:p>
      <w:pPr>
        <w:pStyle w:val="Heading2"/>
      </w:pPr>
      <w:r>
        <w:t>Scene 3 — "The Biscuit Tax"   [TEN — the unexpected, non-threatening turn · COOKIE]</w:t>
      </w:r>
    </w:p>
    <w:p>
      <w:pPr>
        <w:pStyle w:val="ListBullet"/>
      </w:pPr>
      <w:r>
        <w:rPr>
          <w:b/>
        </w:rPr>
        <w:t>Function / POV state:</w:t>
      </w:r>
      <w:r>
        <w:t xml:space="preserve"> The pivot unique to this form — something recontextualizes the whole careful ritual </w:t>
      </w:r>
      <w:r>
        <w:rPr>
          <w:i/>
        </w:rPr>
        <w:t>without endangering anything</w:t>
      </w:r>
      <w:r>
        <w:t>. Liora has made the perfect first cup; the Kraken, with the gravity of a creature performing a public service, thieves the biscuit clean off the saucer with a tentacle, on cue, at exactly the wrong (perfect) moment. Surprise, not threat: the landed joke.</w:t>
      </w:r>
    </w:p>
    <w:p>
      <w:pPr>
        <w:pStyle w:val="ListBullet"/>
      </w:pPr>
      <w:r>
        <w:rPr>
          <w:b/>
        </w:rPr>
        <w:t>Beats:</w:t>
      </w:r>
    </w:p>
    <w:p>
      <w:pPr>
        <w:pStyle w:val="ListBullet2"/>
      </w:pPr>
      <w:r>
        <w:t xml:space="preserve">Liora sets the cup down by the moonwell; the saucer carries a single biscuit (the household's whole biscuit reserve, basically). She turns for half a second. A tentacle surfaces — from the </w:t>
      </w:r>
      <w:r>
        <w:rPr>
          <w:i/>
        </w:rPr>
        <w:t>pot</w:t>
      </w:r>
      <w:r>
        <w:t>, two rooms of plumbing away, because the Brew Pool apparently connects to everything warm — and removes the biscuit with the unhurried dignity of a tollbooth. [COOKIE: landed joke — the biscuit-thieving tentacle, the gag the whole episode was loading; the timing is the payment.]</w:t>
      </w:r>
    </w:p>
    <w:p>
      <w:pPr>
        <w:pStyle w:val="ListBullet2"/>
      </w:pPr>
      <w:r>
        <w:t xml:space="preserve">The recontextualization, dry: the Kraken doesn't steep tea </w:t>
      </w:r>
      <w:r>
        <w:rPr>
          <w:i/>
        </w:rPr>
        <w:t>for</w:t>
      </w:r>
      <w:r>
        <w:t xml:space="preserve"> the house as a favor — it steeps tea because tea comes with biscuits, and biscuits are, in the Kraken's settled view, a tax it is owed for services rendered. The warm hospitality engine she's been so carefully tending is, from the other side of the pool, a small and shameless racket. The corner she'd thought she was giving the creature is a corner it had already annexed.</w:t>
      </w:r>
    </w:p>
    <w:p>
      <w:pPr>
        <w:pStyle w:val="ListBullet2"/>
      </w:pPr>
      <w:r>
        <w:t xml:space="preserve">Liora notices the genuinely funny, genuinely </w:t>
      </w:r>
      <w:r>
        <w:rPr>
          <w:i/>
        </w:rPr>
        <w:t>warm</w:t>
      </w:r>
      <w:r>
        <w:t xml:space="preserve"> thing and says something flat about it — she does not coo. She watches the tentacle retract with the biscuit, watches the Kraken settle deeper in the tub looking exactly as innocent as a kettle, and accepts, deadpan, that she now lives with a charming extortionist. The frenemy dial, the warmth, the whole brewing apparatus — it has a </w:t>
      </w:r>
      <w:r>
        <w:rPr>
          <w:i/>
        </w:rPr>
        <w:t>personality</w:t>
      </w:r>
      <w:r>
        <w:t>, and the personality is "biscuits, please, or no tea."</w:t>
      </w:r>
    </w:p>
    <w:p>
      <w:pPr>
        <w:pStyle w:val="ListBullet2"/>
      </w:pPr>
      <w:r>
        <w:t>She does not chase the biscuit. She gets up and fetches a second one, because a house that can be taxed is a house with something worth taxing.</w:t>
      </w:r>
    </w:p>
    <w:p>
      <w:pPr>
        <w:pStyle w:val="ListBullet"/>
      </w:pPr>
      <w:r>
        <w:rPr>
          <w:b/>
        </w:rPr>
        <w:t>System box (if any):</w:t>
      </w:r>
    </w:p>
    <w:p>
      <w:pPr>
        <w:pStyle w:val="IntenseQuote"/>
      </w:pPr>
      <w:r>
        <w:rPr>
          <w:b/>
        </w:rPr>
        <w:t>Custodian Note.</w:t>
      </w:r>
      <w:r>
        <w:t xml:space="preserve"> </w:t>
      </w:r>
      <w:r>
        <w:rPr>
          <w:i/>
        </w:rPr>
        <w:t>Tea Kraken Bond +18%. Hospitality engine: online. Biscuit reserve: −1. The Kraken wishes it logged that the biscuit was a gratuity, freely given. It was not freely given. We are logging it as a gratuity.</w:t>
      </w:r>
    </w:p>
    <w:p>
      <w:pPr>
        <w:pStyle w:val="ListBullet"/>
      </w:pPr>
      <w:r>
        <w:rPr>
          <w:b/>
        </w:rPr>
        <w:t>Sensory / atmosphere:</w:t>
      </w:r>
      <w:r>
        <w:t xml:space="preserve"> Steam, the small wet </w:t>
      </w:r>
      <w:r>
        <w:rPr>
          <w:i/>
        </w:rPr>
        <w:t>suck</w:t>
      </w:r>
      <w:r>
        <w:t xml:space="preserve"> of a retracting tentacle, the saucer ringing empty, the cup still perfectly hot beside it. Frost on the glass; the room's first real warmth-smell holding. Dry, comic, not lyrical. [VOICE-GUARD] — resist </w:t>
      </w:r>
      <w:r>
        <w:rPr>
          <w:i/>
        </w:rPr>
        <w:t>"in the theft was a kind of belonging, the house claiming her back"</w:t>
      </w:r>
      <w:r>
        <w:t xml:space="preserve">; write instead: </w:t>
      </w:r>
      <w:r>
        <w:rPr>
          <w:i/>
        </w:rPr>
        <w:t>"The biscuit was gone. The Kraken looked like a kettle. She got up and fetched another one."</w:t>
      </w:r>
    </w:p>
    <w:p>
      <w:pPr>
        <w:pStyle w:val="ListBullet"/>
      </w:pPr>
      <w:r>
        <w:rPr>
          <w:b/>
        </w:rPr>
        <w:t>Lands here:</w:t>
      </w:r>
      <w:r>
        <w:t xml:space="preserve"> </w:t>
      </w:r>
      <w:r>
        <w:rPr>
          <w:b/>
        </w:rPr>
        <w:t>[COOKIE: landed joke @ ten]</w:t>
      </w:r>
      <w:r>
        <w:t xml:space="preserve"> — the biscuit-thieving tentacle fires here; </w:t>
      </w:r>
      <w:r>
        <w:rPr>
          <w:b/>
        </w:rPr>
        <w:t>[LOOP: L-KRAKEN open]</w:t>
      </w:r>
      <w:r>
        <w:t xml:space="preserve"> — the Kraken's bond/hospitality thread opens on-page (the racket </w:t>
      </w:r>
      <w:r>
        <w:rPr>
          <w:i/>
        </w:rPr>
        <w:t>is</w:t>
      </w:r>
      <w:r>
        <w:t xml:space="preserve"> the relationship); Bond: Kraken 0→18% banks. (NO voice-drift — the fondness lands through the gag, not the voice; the System box stays deadpan and level over the theft, logging the "gratuity" with a straight face for the laugh, not warming toward the thief.)</w:t>
      </w:r>
    </w:p>
    <w:p>
      <w:pPr>
        <w:pStyle w:val="ListBullet"/>
      </w:pPr>
      <w:r>
        <w:rPr>
          <w:b/>
        </w:rPr>
        <w:t>Exit:</w:t>
      </w:r>
      <w:r>
        <w:t xml:space="preserve"> Second biscuit fetched, she sets the cup where she meant it to go — the moonwell corner, Cress drifting near — and lets the racket stand as the start of something. Into the warm-out.</w:t>
      </w:r>
    </w:p>
    <w:p>
      <w:pPr>
        <w:pStyle w:val="Heading2"/>
      </w:pPr>
      <w:r>
        <w:t>Scene 4 — Out   [KETSU + warm-out]   [warm-out]</w:t>
      </w:r>
    </w:p>
    <w:p>
      <w:pPr>
        <w:pStyle w:val="ListBullet"/>
      </w:pPr>
      <w:r>
        <w:rPr>
          <w:b/>
        </w:rPr>
        <w:t>Function / POV state:</w:t>
      </w:r>
      <w:r>
        <w:t xml:space="preserve"> The </w:t>
      </w:r>
      <w:r>
        <w:rPr>
          <w:i/>
        </w:rPr>
        <w:t>ten</w:t>
      </w:r>
      <w:r>
        <w:t xml:space="preserve"> is absorbed into the home; the small want (a hot cup) is met and now means </w:t>
      </w:r>
      <w:r>
        <w:rPr>
          <w:i/>
        </w:rPr>
        <w:t>more</w:t>
      </w:r>
      <w:r>
        <w:t xml:space="preserve"> than it did in K1 — the house has a warmth-source with opinions, and a corner that runs itself. Quiet progress booked; the home safe-for-now, warmly.</w:t>
      </w:r>
    </w:p>
    <w:p>
      <w:pPr>
        <w:pStyle w:val="ListBullet"/>
      </w:pPr>
      <w:r>
        <w:rPr>
          <w:b/>
        </w:rPr>
        <w:t>Beats:</w:t>
      </w:r>
    </w:p>
    <w:p>
      <w:pPr>
        <w:pStyle w:val="ListBullet2"/>
      </w:pPr>
      <w:r>
        <w:t xml:space="preserve">Liora leaves the second cup steaming in the moonwell corner where Cress settles near the warm copper and the Kraken's tentacle (the Kraken↔Cress synergy — the coziest corner in Briarwick — </w:t>
      </w:r>
      <w:r>
        <w:rPr>
          <w:i/>
        </w:rPr>
        <w:t>seeded</w:t>
      </w:r>
      <w:r>
        <w:t xml:space="preserve"> here, the cup set down between them, the full ASMR "voice softens" button deliberately held for Ep11). Two creatures and one cup, none of them in a hurry. Cinder banked warm in his own Nook, no longer the only heat, mildly pleased to be outvoted on the subject.</w:t>
      </w:r>
    </w:p>
    <w:p>
      <w:pPr>
        <w:pStyle w:val="ListBullet2"/>
      </w:pPr>
      <w:r>
        <w:t>She banks the day's quiet earnings: Hearthglow 7→8 (warmth freely given, distress reduced, a function restored to a forgotten corner), and books the matching upkeep — a mis-steep would turn the whole house's tea, and morale, bitter (the Brew Pool's standing cost, logged so the gain isn't free).</w:t>
      </w:r>
    </w:p>
    <w:p>
      <w:pPr>
        <w:pStyle w:val="ListBullet2"/>
      </w:pPr>
      <w:r>
        <w:t xml:space="preserve">The final line lands on </w:t>
      </w:r>
      <w:r>
        <w:rPr>
          <w:i/>
        </w:rPr>
        <w:t>mischief</w:t>
      </w:r>
      <w:r>
        <w:t xml:space="preserve"> (M2): the ruin that never gave her a warm cup now has a resident whose entire purpose is warmth and who runs it as a small shameless racket — and Liora, deadpan, </w:t>
      </w:r>
      <w:r>
        <w:rPr>
          <w:i/>
        </w:rPr>
        <w:t>audits the racket and lets it stand</w:t>
      </w:r>
      <w:r>
        <w:t xml:space="preserve">, hiding the household's last biscuits somewhere she's fairly sure a two-rooms-of-plumbing tentacle can't reach (it can). The closer is the comedy of a custodian outwitted by a charming extortionist and choosing, dryly, to keep paying the tax. The door cracks at warm size — the half-question of what </w:t>
      </w:r>
      <w:r>
        <w:rPr>
          <w:i/>
        </w:rPr>
        <w:t>else</w:t>
      </w:r>
      <w:r>
        <w:t xml:space="preserve"> warm water can do — but the last note is the gag, not the swell. (Mischief-closer keyed distinct from Ep8's wry-defeat before it and Ep10's melancholy after it.)</w:t>
      </w:r>
    </w:p>
    <w:p>
      <w:pPr>
        <w:pStyle w:val="ListBullet"/>
      </w:pPr>
      <w:r>
        <w:rPr>
          <w:b/>
        </w:rPr>
        <w:t>System box (if any):</w:t>
      </w:r>
    </w:p>
    <w:p>
      <w:pPr>
        <w:pStyle w:val="IntenseQuote"/>
      </w:pPr>
      <w:r>
        <w:rPr>
          <w:b/>
        </w:rPr>
        <w:t>Sanctuary Ledger — day closed.</w:t>
      </w:r>
      <w:r>
        <w:t xml:space="preserve"> </w:t>
      </w:r>
      <w:r>
        <w:rPr>
          <w:i/>
        </w:rPr>
        <w:t>Brew Pool: operational. Comfort: holds 3 (banked toward the Tea Room). Hearthglow restored: +1. Biscuit reserve: under review. Note: the corner steeps itself now. You are merely the last to know. Goodnight.</w:t>
      </w:r>
    </w:p>
    <w:p>
      <w:pPr>
        <w:pStyle w:val="ListBullet"/>
      </w:pPr>
      <w:r>
        <w:rPr>
          <w:b/>
        </w:rPr>
        <w:t>Sensory / atmosphere:</w:t>
      </w:r>
      <w:r>
        <w:t xml:space="preserve"> Frost holding on the glass, warmth holding under it; the cup steaming in the moonwell's silver light; the slow </w:t>
      </w:r>
      <w:r>
        <w:rPr>
          <w:i/>
        </w:rPr>
        <w:t>glug</w:t>
      </w:r>
      <w:r>
        <w:t xml:space="preserve"> of a contented kraken keeping the house's new time. Warm, dry, no lyric — the kind of warmth you can set a cup down in.</w:t>
      </w:r>
    </w:p>
    <w:p>
      <w:pPr>
        <w:pStyle w:val="ListBullet"/>
      </w:pPr>
      <w:r>
        <w:rPr>
          <w:b/>
        </w:rPr>
        <w:t>Confirm out-type:</w:t>
      </w:r>
      <w:r>
        <w:t xml:space="preserve"> </w:t>
      </w:r>
      <w:r>
        <w:rPr>
          <w:b/>
        </w:rPr>
        <w:t>[OUT: warm]</w:t>
      </w:r>
      <w:r>
        <w:t xml:space="preserve"> — closes on a cozy floor beat (the seeded Kraken↔Cress corner, the cup set between them); door cracked at warm size — the house has its first warmth-source and its first small economy, and the next thing (the Tea Room, patrons coming to </w:t>
      </w:r>
      <w:r>
        <w:rPr>
          <w:i/>
        </w:rPr>
        <w:t>take tea with a candidate</w:t>
      </w:r>
      <w:r>
        <w:t>) is implied softly, never alarmed. The 🪝 warm-out is delivered here.</w:t>
      </w:r>
    </w:p>
    <w:p>
      <w:r>
        <w:br w:type="page"/>
      </w:r>
    </w:p>
    <w:p>
      <w:pPr>
        <w:pStyle w:val="Heading1"/>
      </w:pPr>
      <w:r>
        <w:t>Ep 10 — "Tea With a Candidate"   ·   micro-structure: S&amp;S (Scene&amp;Sequel)</w:t>
      </w:r>
    </w:p>
    <w:p>
      <w:r>
        <w:rPr>
          <w:b/>
        </w:rPr>
        <w:t>Episode promise (1 line):</w:t>
      </w:r>
      <w:r>
        <w:t xml:space="preserve"> The Tea Room opens the matching mechanic with its first real patron — a forge-man come to look at Cinder — and Liora earns the Custodian I rank in the same hour its cost lands on the desk.</w:t>
      </w:r>
    </w:p>
    <w:p>
      <w:r>
        <w:rPr>
          <w:b/>
        </w:rPr>
        <w:t>Tags (from outline):</w:t>
      </w:r>
      <w:r>
        <w:t xml:space="preserve"> 🍪 number-up · 🪝 soft-hook · 🧵 advances [L-CINDER, L-LIORA] · 🌦️ A snowdrop up through the frost by the door; thin sun, candlelight still earning its keep · 🍲 (none).</w:t>
      </w:r>
    </w:p>
    <w:p>
      <w:r>
        <w:rPr>
          <w:b/>
        </w:rPr>
        <w:t>Primary emotional color (M2):</w:t>
      </w:r>
      <w:r>
        <w:t xml:space="preserve"> </w:t>
      </w:r>
      <w:r>
        <w:rPr>
          <w:i/>
        </w:rPr>
        <w:t>melancholy</w:t>
      </w:r>
      <w:r>
        <w:t xml:space="preserve"> — the interior runs on the ache under a win: the Tea Room's whole function is the goodbye, and its first act is to schedule away the creature she just got warm and fed. Let melancholy read as melancholy (the spring date she keeps not looking at, the form with no box for how she feels, the creature warm and oblivious that he's been spoken for) — wistful, held in the dry register, not deflected into warmth and not lyricized. The closer is a melancholy-closer: pride and loss in the same breath, the clock she didn't ask to start counting toward.</w:t>
      </w:r>
    </w:p>
    <w:p>
      <w:r>
        <w:rPr>
          <w:b/>
        </w:rPr>
        <w:t>Voice-drift: STRIPPED (M1).</w:t>
      </w:r>
      <w:r>
        <w:t xml:space="preserve"> Not on the allow-list — no tachometer, no "deadpan drifts warmer." The idle-tick here is the </w:t>
      </w:r>
      <w:r>
        <w:rPr>
          <w:i/>
        </w:rPr>
        <w:t>Renown scoring</w:t>
      </w:r>
      <w:r>
        <w:t xml:space="preserve"> and the </w:t>
      </w:r>
      <w:r>
        <w:rPr>
          <w:i/>
        </w:rPr>
        <w:t>placement clock</w:t>
      </w:r>
      <w:r>
        <w:t xml:space="preserve">, not the voice warming. (Note: a later beat references the drift firing in Ep11, which IS allow-listed — that reference stands; no drift is performed </w:t>
      </w:r>
      <w:r>
        <w:rPr>
          <w:i/>
        </w:rPr>
        <w:t>in</w:t>
      </w:r>
      <w:r>
        <w:t xml:space="preserve"> Ep10.) </w:t>
      </w:r>
      <w:r>
        <w:rPr>
          <w:b/>
        </w:rPr>
        <w:t>Non-voice clock (verify):</w:t>
      </w:r>
      <w:r>
        <w:t xml:space="preserve"> the placement clock (Cinder's spring trial, armed and ticking toward a goodbye) plus the Renown idle-tick (Wary→Neutral).</w:t>
      </w:r>
    </w:p>
    <w:p>
      <w:r>
        <w:rPr>
          <w:b/>
        </w:rPr>
        <w:t>Word target:</w:t>
      </w:r>
      <w:r>
        <w:t xml:space="preserve"> ~2,000–2,800 · </w:t>
      </w:r>
      <w:r>
        <w:rPr>
          <w:b/>
        </w:rPr>
        <w:t>Scenes:</w:t>
      </w:r>
      <w:r>
        <w:t xml:space="preserve"> 5.</w:t>
      </w:r>
    </w:p>
    <w:p>
      <w:r>
        <w:rPr>
          <w:b/>
        </w:rPr>
        <w:t>Entry state → Exit state:</w:t>
      </w:r>
      <w:r>
        <w:t xml:space="preserve"> </w:t>
      </w:r>
      <w:r>
        <w:rPr>
          <w:b/>
        </w:rPr>
        <w:t>Rank Trainee→Custodian I</w:t>
      </w:r>
      <w:r>
        <w:t xml:space="preserve"> (@10) · Comfort 3→4 · Renown Wary→Neutral(low) · Cinder 26→34% · Tea Room </w:t>
      </w:r>
      <w:r>
        <w:rPr>
          <w:b/>
        </w:rPr>
        <w:t>unlocks</w:t>
      </w:r>
      <w:r>
        <w:t xml:space="preserve"> · Compliance 26→30% (idle-tick) · </w:t>
      </w:r>
      <w:r>
        <w:rPr>
          <w:b/>
        </w:rPr>
        <w:t>Rapport: Wynn — Acquaintance</w:t>
      </w:r>
      <w:r>
        <w:t xml:space="preserve"> (the Slime's future patron, met in passing at the first Tea Room sitting). Carried bonds: Cress 36%, Bertram ~40%, Kraken 18% (Ep9 carry).</w:t>
      </w:r>
    </w:p>
    <w:p>
      <w:r>
        <w:rPr>
          <w:b/>
        </w:rPr>
        <w:t>Cast note (RELATIONSHIPS):</w:t>
      </w:r>
      <w:r>
        <w:t xml:space="preserve"> the forge-man is the </w:t>
      </w:r>
      <w:r>
        <w:rPr>
          <w:b/>
        </w:rPr>
        <w:t>Tamsin/Cinder</w:t>
      </w:r>
      <w:r>
        <w:t xml:space="preserve"> match (her seed; Cinder's placement runs to Ep33). Introduce here, separately and lightly, the patron who will one day take the </w:t>
      </w:r>
      <w:r>
        <w:rPr>
          <w:b/>
        </w:rPr>
        <w:t>Puddle Slime</w:t>
      </w:r>
      <w:r>
        <w:t xml:space="preserve"> — </w:t>
      </w:r>
      <w:r>
        <w:rPr>
          <w:b/>
        </w:rPr>
        <w:t>Wynn</w:t>
      </w:r>
      <w:r>
        <w:t xml:space="preserve"> (hedge-alchemist, </w:t>
      </w:r>
      <w:r>
        <w:rPr>
          <w:i/>
        </w:rPr>
        <w:t>they/them</w:t>
      </w:r>
      <w:r>
        <w:t xml:space="preserve">): a gentle, ink-stained traveler passing through the new Tea Room, not here to match today, just sheltering from the frost with a cup. Wynn is a </w:t>
      </w:r>
      <w:r>
        <w:rPr>
          <w:i/>
        </w:rPr>
        <w:t>real person, not a slot</w:t>
      </w:r>
      <w:r>
        <w:t xml:space="preserve"> — quiet, kind, fingers permanently stained the colors of whatever they last brewed, traveling a loop of villages selling tinctures. They notice the Slime in passing and ask, idly, what a creature like that </w:t>
      </w:r>
      <w:r>
        <w:rPr>
          <w:i/>
        </w:rPr>
        <w:t>dissolves</w:t>
      </w:r>
      <w:r>
        <w:t xml:space="preserve"> — the first thread of the Ep20 send-off, planted a season early. Rapport → Acquaintance.</w:t>
      </w:r>
    </w:p>
    <w:p>
      <w:r>
        <w:rPr>
          <w:i/>
        </w:rPr>
        <w:t>— · —</w:t>
      </w:r>
    </w:p>
    <w:p>
      <w:pPr>
        <w:pStyle w:val="Heading2"/>
      </w:pPr>
      <w:r>
        <w:t>Scene 1 — A forge-man on the new threshold   [S1. Open in motion]</w:t>
      </w:r>
    </w:p>
    <w:p>
      <w:pPr>
        <w:pStyle w:val="ListBullet"/>
      </w:pPr>
      <w:r>
        <w:rPr>
          <w:b/>
        </w:rPr>
        <w:t>Function / POV state:</w:t>
      </w:r>
      <w:r>
        <w:t xml:space="preserve"> Open in motion, mid-want, no scene-setting. WANT entering: get the Tea Room to read as a </w:t>
      </w:r>
      <w:r>
        <w:rPr>
          <w:i/>
        </w:rPr>
        <w:t>room</w:t>
      </w:r>
      <w:r>
        <w:t xml:space="preserve"> — not a draught and three mismatched chairs — before the patron already crossing the courtyard reaches the door. The seam from Ep9 carries: the Brew Pool threw the house its first real warmth-smell yesterday; this morning that smell is the whole pitch, and Liora is staging a hospitality she has never once performed.</w:t>
      </w:r>
    </w:p>
    <w:p>
      <w:pPr>
        <w:pStyle w:val="ListBullet"/>
      </w:pPr>
      <w:r>
        <w:rPr>
          <w:b/>
        </w:rPr>
        <w:t>Beats:</w:t>
      </w:r>
    </w:p>
    <w:p>
      <w:pPr>
        <w:pStyle w:val="ListBullet2"/>
      </w:pPr>
      <w:r>
        <w:t xml:space="preserve">Liora mid-action: dragging the best of the unbroken chairs to the low table, setting out the mismatched china, the Kraken's steam already fogging the cold glass from the pool below. A snowdrop has come up through the frost by the door overnight — she notes it the way she notes everything now, as a thing to keep alive. The want is </w:t>
      </w:r>
      <w:r>
        <w:rPr>
          <w:i/>
        </w:rPr>
        <w:t>make this look like somewhere you'd leave a creature.</w:t>
      </w:r>
    </w:p>
    <w:p>
      <w:pPr>
        <w:pStyle w:val="ListBullet2"/>
      </w:pPr>
      <w:r>
        <w:t xml:space="preserve">The patron is already here: a forge-man, broad and unhurried, scouting a small hot creature to keep a banked night-fire — exactly Cinder's match, arriving before Liora has decided whether she's ready to let Cinder </w:t>
      </w:r>
      <w:r>
        <w:rPr>
          <w:i/>
        </w:rPr>
        <w:t>be</w:t>
      </w:r>
      <w:r>
        <w:t xml:space="preserve"> matched. He says the word she's braced for. Not "liability." Worse, for her: </w:t>
      </w:r>
      <w:r>
        <w:rPr>
          <w:i/>
        </w:rPr>
        <w:t>"candidate."</w:t>
      </w:r>
      <w:r>
        <w:t xml:space="preserve"> He's come to take tea with one.</w:t>
      </w:r>
    </w:p>
    <w:p>
      <w:pPr>
        <w:pStyle w:val="ListBullet2"/>
      </w:pPr>
      <w:r>
        <w:t xml:space="preserve">WANT hardens and forks: host this man well enough that the Tea Room reads as a real matching room (the mechanic going live under her hands), and survive the fact that hosting him </w:t>
      </w:r>
      <w:r>
        <w:rPr>
          <w:i/>
        </w:rPr>
        <w:t>well</w:t>
      </w:r>
      <w:r>
        <w:t xml:space="preserve"> means handing toward the door the creature she just got warm and fed. The two pulls fight. </w:t>
      </w:r>
      <w:r>
        <w:rPr>
          <w:rFonts w:ascii="Consolas" w:hAnsi="Consolas"/>
        </w:rPr>
        <w:t>~L-CINDER</w:t>
      </w:r>
      <w:r>
        <w:t xml:space="preserve"> carried in, now armed.</w:t>
      </w:r>
    </w:p>
    <w:p>
      <w:pPr>
        <w:pStyle w:val="ListBullet2"/>
      </w:pPr>
      <w:r>
        <w:rPr>
          <w:b/>
        </w:rPr>
        <w:t>[STAGED — Wynn seeded, RELATIONSHIPS]:</w:t>
      </w:r>
      <w:r>
        <w:t xml:space="preserve"> the forge-man is not the only body the new warmth pulls in off the frost. A second traveler is already in the corner when Liora turns — a slight, gentle figure, </w:t>
      </w:r>
      <w:r>
        <w:rPr>
          <w:b/>
        </w:rPr>
        <w:t>Wynn</w:t>
      </w:r>
      <w:r>
        <w:t xml:space="preserve">, ink-stained to the second knuckle, a satchel of stoppered bottles set carefully on the floor, drinking the Kraken's tea with the unhurried gratitude of someone who has been cold a long time. They are not here to match; they say so plainly and kindly, </w:t>
      </w:r>
      <w:r>
        <w:rPr>
          <w:i/>
        </w:rPr>
        <w:t>they/them</w:t>
      </w:r>
      <w:r>
        <w:t xml:space="preserve">, a hedge-alchemist working a loop of villages, just glad of a warm room and a cup that wasn't bought. Liora, braced for a candidate, gets instead a guest — and the Tea Room quietly proves it's a </w:t>
      </w:r>
      <w:r>
        <w:rPr>
          <w:i/>
        </w:rPr>
        <w:t>room people want to be in</w:t>
      </w:r>
      <w:r>
        <w:t xml:space="preserve">, not only a transaction. Wynn watches the Puddle Slime leave its slow jewel-toned track along the cold flags and asks, idle, mild, what a thing like that </w:t>
      </w:r>
      <w:r>
        <w:rPr>
          <w:i/>
        </w:rPr>
        <w:t>dissolves</w:t>
      </w:r>
      <w:r>
        <w:t xml:space="preserve"> — grime? rot? old wax? — the way a working alchemist asks about a reagent they didn't know they needed. Liora files the question without yet knowing it's the first line of a goodbye she'll write at Ep20. Wynn is rendered as a person, not a placeholder: dry-warm, a little shy, hands the colors of their last three brews. Rapport → Acquaintance (a stranger who became a face).</w:t>
      </w:r>
    </w:p>
    <w:p>
      <w:pPr>
        <w:pStyle w:val="ListBullet"/>
      </w:pPr>
      <w:r>
        <w:rPr>
          <w:b/>
        </w:rPr>
        <w:t>System box:</w:t>
      </w:r>
      <w:r>
        <w:t xml:space="preserve"> </w:t>
      </w:r>
      <w:r>
        <w:rPr>
          <w:rFonts w:ascii="Consolas" w:hAnsi="Consolas"/>
        </w:rPr>
        <w:t>&gt; Tea Room: provisionally operational. First candidate-meeting on file. Note: hospitality is now a measured behavior. Renown is watching.</w:t>
      </w:r>
    </w:p>
    <w:p>
      <w:pPr>
        <w:pStyle w:val="ListBullet"/>
      </w:pPr>
      <w:r>
        <w:rPr>
          <w:b/>
        </w:rPr>
        <w:t>Sensory / atmosphere:</w:t>
      </w:r>
      <w:r>
        <w:t xml:space="preserve"> Thin winter sun through fogged glass; candlelight still earning its keep at mid-morning; the snowdrop bright and small against grey frost; steam coming up warm through the floorboards from the pool.</w:t>
      </w:r>
    </w:p>
    <w:p>
      <w:pPr>
        <w:pStyle w:val="ListBullet"/>
      </w:pPr>
      <w:r>
        <w:rPr>
          <w:b/>
        </w:rPr>
        <w:t>Lands here:</w:t>
      </w:r>
      <w:r>
        <w:t xml:space="preserve"> loop carried in (</w:t>
      </w:r>
      <w:r>
        <w:rPr>
          <w:rFonts w:ascii="Consolas" w:hAnsi="Consolas"/>
        </w:rPr>
        <w:t>~L-CINDER</w:t>
      </w:r>
      <w:r>
        <w:t>, the placement clock — a forge-patron is exactly the match the loop was seeded for, now sitting down at the table).</w:t>
      </w:r>
    </w:p>
    <w:p>
      <w:pPr>
        <w:pStyle w:val="ListBullet"/>
      </w:pPr>
      <w:r>
        <w:rPr>
          <w:b/>
        </w:rPr>
        <w:t>Exit:</w:t>
      </w:r>
      <w:r>
        <w:t xml:space="preserve"> Liora pours the first cup with a steady hand and a heart doing arithmetic she doesn't like, and brings Cinder up to meet the man who came to take him.</w:t>
      </w:r>
    </w:p>
    <w:p>
      <w:pPr>
        <w:pStyle w:val="Heading2"/>
      </w:pPr>
      <w:r>
        <w:t>Scene 2 — Tea with the candidate   [S2. Escalating want vs. obstacle]</w:t>
      </w:r>
    </w:p>
    <w:p>
      <w:pPr>
        <w:pStyle w:val="ListBullet"/>
      </w:pPr>
      <w:r>
        <w:rPr>
          <w:b/>
        </w:rPr>
        <w:t>Function / POV state:</w:t>
      </w:r>
      <w:r>
        <w:t xml:space="preserve"> The engine beat — give it the most room. WANT: run a matching interview as hospitality, not inspection, and have it </w:t>
      </w:r>
      <w:r>
        <w:rPr>
          <w:i/>
        </w:rPr>
        <w:t>land</w:t>
      </w:r>
      <w:r>
        <w:t xml:space="preserve"> — prove the Tea Room mechanic by working it. The obstacle is the interview itself, raising its bar each pass, and the deeper obstacle is Liora's own want to fail it.</w:t>
      </w:r>
    </w:p>
    <w:p>
      <w:pPr>
        <w:pStyle w:val="ListBullet"/>
      </w:pPr>
      <w:r>
        <w:rPr>
          <w:b/>
        </w:rPr>
        <w:t>Beats:</w:t>
      </w:r>
    </w:p>
    <w:p>
      <w:pPr>
        <w:pStyle w:val="ListBullet2"/>
      </w:pPr>
      <w:r>
        <w:rPr>
          <w:b/>
        </w:rPr>
        <w:t>Try 1:</w:t>
      </w:r>
      <w:r>
        <w:t xml:space="preserve"> Liora sets the meeting as the anti-cull grammar she's been building — not </w:t>
      </w:r>
      <w:r>
        <w:rPr>
          <w:i/>
        </w:rPr>
        <w:t>is this creature safe</w:t>
      </w:r>
      <w:r>
        <w:t xml:space="preserve"> but </w:t>
      </w:r>
      <w:r>
        <w:rPr>
          <w:i/>
        </w:rPr>
        <w:t>is this a home where this creature is wanted.</w:t>
      </w:r>
      <w:r>
        <w:t xml:space="preserve"> The forge-man, careful, asks the only questions a working man asks: how hot, how often, how much it eats, whether it'll set his loft alight. Reasonable. Cold-formal in the wrong direction. First cost: the room tips toward an audit, the very chill she's trying to un-build, and Cinder, reading the air, banks low and wary on his stone.</w:t>
      </w:r>
    </w:p>
    <w:p>
      <w:pPr>
        <w:pStyle w:val="ListBullet2"/>
      </w:pPr>
      <w:r>
        <w:rPr>
          <w:b/>
        </w:rPr>
        <w:t>Try 2:</w:t>
      </w:r>
      <w:r>
        <w:t xml:space="preserve"> She flips it — pours, lets the steam do the slowing, turns the questions inside out: not </w:t>
      </w:r>
      <w:r>
        <w:rPr>
          <w:i/>
        </w:rPr>
        <w:t>can you handle the fire</w:t>
      </w:r>
      <w:r>
        <w:t xml:space="preserve"> but </w:t>
      </w:r>
      <w:r>
        <w:rPr>
          <w:i/>
        </w:rPr>
        <w:t>here is how the fire is handled, watch.</w:t>
      </w:r>
      <w:r>
        <w:t xml:space="preserve"> She runs the care-method on the table between them — Cinder up onto the warm stone, fed on cue, the appetite economy visible (a fed toad is a calm toad), Gentle Handling I steadying him through the strangeness. The man warms. But the bar rises: warming, he leans in and </w:t>
      </w:r>
      <w:r>
        <w:rPr>
          <w:i/>
        </w:rPr>
        <w:t>reaches</w:t>
      </w:r>
      <w:r>
        <w:t xml:space="preserve"> — to test the heat himself, hand toward a creature that runs hot when startled.</w:t>
      </w:r>
    </w:p>
    <w:p>
      <w:pPr>
        <w:pStyle w:val="ListBullet2"/>
      </w:pPr>
      <w:r>
        <w:rPr>
          <w:b/>
        </w:rPr>
        <w:t>Try 3 (`[IDLE-TICK]` lands here):</w:t>
      </w:r>
      <w:r>
        <w:t xml:space="preserve"> Liora intercepts not with a no but with a method — guides the man's hand to the safe radiant distance, shows him the line where heat is warmth and not harm, lets him feel it without the flinch. Mid-demonstration the System posts the day's quiet ledger line, unbothered: the candidate-meeting is </w:t>
      </w:r>
      <w:r>
        <w:rPr>
          <w:i/>
        </w:rPr>
        <w:t>scoring her</w:t>
      </w:r>
      <w:r>
        <w:t>, the Tea Room channel measured for Renown the way the Welcome Desk measures intake. Each pass costs her more of the morning she'd budgeted — and more of the distance she'd kept from the fact of Cinder leaving.</w:t>
      </w:r>
    </w:p>
    <w:p>
      <w:pPr>
        <w:pStyle w:val="ListBullet"/>
      </w:pPr>
      <w:r>
        <w:rPr>
          <w:b/>
        </w:rPr>
        <w:t>System box (idle-tick):</w:t>
      </w:r>
      <w:r>
        <w:t xml:space="preserve"> </w:t>
      </w:r>
      <w:r>
        <w:rPr>
          <w:rFonts w:ascii="Consolas" w:hAnsi="Consolas"/>
        </w:rPr>
        <w:t>&gt; Renown: candidate-meeting scored. Status revised: Wary → Neutral (low). Note: patrons now come to you. They must be hosted well, or Renown stalls. This is the cost of the room.</w:t>
      </w:r>
    </w:p>
    <w:p>
      <w:pPr>
        <w:pStyle w:val="ListBullet"/>
      </w:pPr>
      <w:r>
        <w:rPr>
          <w:b/>
        </w:rPr>
        <w:t>Sensory / atmosphere:</w:t>
      </w:r>
      <w:r>
        <w:t xml:space="preserve"> Bergamot and chamomile off the steam; mismatched china too fine for the bare table; the dry radiant warmth of Cinder on stone; the man's calloused hand held at the warmth-line, learning the difference between hot and harm.</w:t>
      </w:r>
    </w:p>
    <w:p>
      <w:pPr>
        <w:pStyle w:val="ListBullet"/>
      </w:pPr>
      <w:r>
        <w:rPr>
          <w:b/>
        </w:rPr>
        <w:t>Lands here:</w:t>
      </w:r>
      <w:r>
        <w:t xml:space="preserve"> </w:t>
      </w:r>
      <w:r>
        <w:rPr>
          <w:b/>
        </w:rPr>
        <w:t>Renown Wary→Neutral(low)</w:t>
      </w:r>
      <w:r>
        <w:t xml:space="preserve"> (the idle-tick, in-register and on-page); Tea-Room matching function is being </w:t>
      </w:r>
      <w:r>
        <w:rPr>
          <w:i/>
        </w:rPr>
        <w:t>built in the act</w:t>
      </w:r>
      <w:r>
        <w:t xml:space="preserve"> (the formal unlock lands at the turn).</w:t>
      </w:r>
    </w:p>
    <w:p>
      <w:pPr>
        <w:pStyle w:val="ListBullet"/>
      </w:pPr>
      <w:r>
        <w:rPr>
          <w:b/>
        </w:rPr>
        <w:t>Exit:</w:t>
      </w:r>
      <w:r>
        <w:t xml:space="preserve"> The forge-man sits back, warmed and convinced of the creature — and says the thing that turns the morning: he'll take him, on a spring trial, if the </w:t>
      </w:r>
      <w:r>
        <w:rPr>
          <w:i/>
        </w:rPr>
        <w:t>paperwork's clean.</w:t>
      </w:r>
      <w:r>
        <w:t xml:space="preserve"> Which means he's looking, now, at </w:t>
      </w:r>
      <w:r>
        <w:rPr>
          <w:i/>
        </w:rPr>
        <w:t>her.</w:t>
      </w:r>
    </w:p>
    <w:p>
      <w:pPr>
        <w:pStyle w:val="Heading2"/>
      </w:pPr>
      <w:r>
        <w:t>Scene 3 — The rank, and the room   [S3. The yes-but turn · COOKIE]</w:t>
      </w:r>
    </w:p>
    <w:p>
      <w:pPr>
        <w:pStyle w:val="ListBullet"/>
      </w:pPr>
      <w:r>
        <w:rPr>
          <w:b/>
        </w:rPr>
        <w:t>Function / POV state:</w:t>
      </w:r>
      <w:r>
        <w:t xml:space="preserve"> THE TURN. The cookie (number-up) and the complication land in the same beat (yes-but). WANT met: prove the matching room is real by </w:t>
      </w:r>
      <w:r>
        <w:rPr>
          <w:i/>
        </w:rPr>
        <w:t>making a match in it</w:t>
      </w:r>
      <w:r>
        <w:t xml:space="preserve"> — and have the house's own ledger certify the woman running it.</w:t>
      </w:r>
    </w:p>
    <w:p>
      <w:pPr>
        <w:pStyle w:val="ListBullet"/>
      </w:pPr>
      <w:r>
        <w:rPr>
          <w:b/>
        </w:rPr>
        <w:t>Beats:</w:t>
      </w:r>
    </w:p>
    <w:p>
      <w:pPr>
        <w:pStyle w:val="ListBullet2"/>
      </w:pPr>
      <w:r>
        <w:t xml:space="preserve">The match seeds: the forge-man puts his name to a spring trial for Cinder, over biscuits, not paperwork. The Tea Room mechanic comes fully online here — rendered as method, not magic: a candidate hosted, a creature shown in care, a match made at a table instead of a desk. </w:t>
      </w:r>
      <w:r>
        <w:rPr>
          <w:rFonts w:ascii="Consolas" w:hAnsi="Consolas"/>
        </w:rPr>
        <w:t>~L-CINDER</w:t>
      </w:r>
      <w:r>
        <w:t xml:space="preserve"> advances. The number goes up — and so does the title.</w:t>
      </w:r>
    </w:p>
    <w:p>
      <w:pPr>
        <w:pStyle w:val="ListBullet2"/>
      </w:pPr>
      <w:r>
        <w:rPr>
          <w:b/>
        </w:rPr>
        <w:t>The yes-but / number-up cookie:</w:t>
      </w:r>
      <w:r>
        <w:t xml:space="preserve"> In the same breath the System tallies what this morning completed — first three skills standing (Gentle Handling I, Habitat Mending I, Diagnosis I), the Moonwell stabilized, intake-readiness proven by a candidate well-met — and posts the rank. </w:t>
      </w:r>
      <w:r>
        <w:rPr>
          <w:b/>
        </w:rPr>
        <w:t>Trainee → Custodian I.</w:t>
      </w:r>
      <w:r>
        <w:t xml:space="preserve"> The number is real and earned and lands as candy </w:t>
      </w:r>
      <w:r>
        <w:rPr>
          <w:i/>
        </w:rPr>
        <w:t>on the turn</w:t>
      </w:r>
      <w:r>
        <w:t xml:space="preserve"> — </w:t>
      </w:r>
      <w:r>
        <w:rPr>
          <w:b/>
        </w:rPr>
        <w:t>BUT</w:t>
      </w:r>
      <w:r>
        <w:t xml:space="preserve"> Custodian I is not a reward, it's a reclassification: she is now </w:t>
      </w:r>
      <w:r>
        <w:rPr>
          <w:i/>
        </w:rPr>
        <w:t>responsible for arrivals she can't refuse.</w:t>
      </w:r>
      <w:r>
        <w:t xml:space="preserve"> The rank that names her competent is the same rank that says the door is hers to answer, always, whoever knocks. Win and obligation in one beat. And the match she just made is a goodbye she just scheduled — Cinder, on the book, for spring. </w:t>
      </w:r>
      <w:r>
        <w:rPr>
          <w:rFonts w:ascii="Consolas" w:hAnsi="Consolas"/>
        </w:rPr>
        <w:t>~L-LIORA</w:t>
      </w:r>
      <w:r>
        <w:t xml:space="preserve"> advances: the System is keeping a record of </w:t>
      </w:r>
      <w:r>
        <w:rPr>
          <w:i/>
        </w:rPr>
        <w:t>her</w:t>
      </w:r>
      <w:r>
        <w:t>, and the record just got a title on it.</w:t>
      </w:r>
    </w:p>
    <w:p>
      <w:pPr>
        <w:pStyle w:val="ListBullet2"/>
      </w:pPr>
      <w:r>
        <w:t xml:space="preserve">Liora signs the trial entry in the same ledger that, in this building's last life, listed creatures to be removed — and writes a creature </w:t>
      </w:r>
      <w:r>
        <w:rPr>
          <w:i/>
        </w:rPr>
        <w:t>staying, then placed well</w:t>
      </w:r>
      <w:r>
        <w:t xml:space="preserve"> instead.</w:t>
      </w:r>
    </w:p>
    <w:p>
      <w:pPr>
        <w:pStyle w:val="ListBullet2"/>
      </w:pPr>
      <w:r>
        <w:rPr>
          <w:b/>
        </w:rPr>
        <w:t>[STAGED — wonder, concrete sensory]:</w:t>
      </w:r>
      <w:r>
        <w:t xml:space="preserve"> The Kraken's steam has been coming up warm through the floorboards all morning, and where it threads past the cold door-glass it meets the frost on the inside of the pane and </w:t>
      </w:r>
      <w:r>
        <w:rPr>
          <w:i/>
        </w:rPr>
        <w:t>thaws a clear patch</w:t>
      </w:r>
      <w:r>
        <w:t xml:space="preserve"> — a slow widening circle of clarity in the rime. Through it, exactly framed, the single snowdrop stands up out of the frost-crust by the step, and as the thin sun finds it the bud cracks and turns over: one white bell on a green hook, opening on the windowsill of a house that was condemned to be cold. Warm water from below, warm light from outside, meeting in one clear coin of glass. She notices it the way she notices everything now — as a thing to keep alive.</w:t>
      </w:r>
    </w:p>
    <w:p>
      <w:pPr>
        <w:pStyle w:val="ListBullet"/>
      </w:pPr>
      <w:r>
        <w:rPr>
          <w:b/>
        </w:rPr>
        <w:t>System box:</w:t>
      </w:r>
      <w:r>
        <w:t xml:space="preserve"> </w:t>
      </w:r>
      <w:r>
        <w:rPr>
          <w:rFonts w:ascii="Consolas" w:hAnsi="Consolas"/>
        </w:rPr>
        <w:t>&gt; Rank: Trainee → Custodian I. Conditions met: three skills standing · Moonwell stabilized · candidate hosted. Note: you are now responsible for arrivals you cannot refuse. Tea Room: matching mechanic established. First match: provisional (spring trial). Status: acceptable.</w:t>
      </w:r>
    </w:p>
    <w:p>
      <w:pPr>
        <w:pStyle w:val="ListBullet"/>
      </w:pPr>
      <w:r>
        <w:rPr>
          <w:b/>
        </w:rPr>
        <w:t>Sensory / atmosphere:</w:t>
      </w:r>
      <w:r>
        <w:t xml:space="preserve"> Ink taking on the clean ledger page; the snowdrop past the fogged glass; biscuit-crumb and bergamot; Cinder warm and oblivious on his stone, not knowing he's been spoken for.</w:t>
      </w:r>
    </w:p>
    <w:p>
      <w:pPr>
        <w:pStyle w:val="ListBullet"/>
      </w:pPr>
      <w:r>
        <w:rPr>
          <w:b/>
        </w:rPr>
        <w:t>Lands here:</w:t>
      </w:r>
      <w:r>
        <w:t xml:space="preserve"> </w:t>
      </w:r>
      <w:r>
        <w:rPr>
          <w:b/>
        </w:rPr>
        <w:t>🍪 number-up (ON THE TURN)</w:t>
      </w:r>
      <w:r>
        <w:t xml:space="preserve"> · </w:t>
      </w:r>
      <w:r>
        <w:rPr>
          <w:b/>
        </w:rPr>
        <w:t>Tea Room unlocks</w:t>
      </w:r>
      <w:r>
        <w:t xml:space="preserve"> · </w:t>
      </w:r>
      <w:r>
        <w:rPr>
          <w:b/>
        </w:rPr>
        <w:t>Rank Trainee→Custodian I</w:t>
      </w:r>
      <w:r>
        <w:t xml:space="preserve"> · </w:t>
      </w:r>
      <w:r>
        <w:rPr>
          <w:b/>
        </w:rPr>
        <w:t>Comfort 3→4</w:t>
      </w:r>
      <w:r>
        <w:t xml:space="preserve"> (the matching room banked) · </w:t>
      </w:r>
      <w:r>
        <w:rPr>
          <w:b/>
        </w:rPr>
        <w:t>`~L-CINDER` advances</w:t>
      </w:r>
      <w:r>
        <w:t xml:space="preserve"> (match seeded) · </w:t>
      </w:r>
      <w:r>
        <w:rPr>
          <w:b/>
        </w:rPr>
        <w:t>`~L-LIORA` advances</w:t>
      </w:r>
      <w:r>
        <w:t xml:space="preserve"> (the System titles her). Door cracked one size larger.</w:t>
      </w:r>
    </w:p>
    <w:p>
      <w:pPr>
        <w:pStyle w:val="ListBullet"/>
      </w:pPr>
      <w:r>
        <w:rPr>
          <w:b/>
        </w:rPr>
        <w:t>Exit:</w:t>
      </w:r>
      <w:r>
        <w:t xml:space="preserve"> The forge-man shakes her hand on the trial and leaves into the thin sun; the rank sits on the ledger; and Liora looks at Cinder on his stone and feels the spring date she just wrote land in her chest.</w:t>
      </w:r>
    </w:p>
    <w:p>
      <w:pPr>
        <w:pStyle w:val="Heading2"/>
      </w:pPr>
      <w:r>
        <w:t>Scene 4 — The cost of being Custodian I   [S4. Disaster or cost]</w:t>
      </w:r>
    </w:p>
    <w:p>
      <w:pPr>
        <w:pStyle w:val="ListBullet"/>
      </w:pPr>
      <w:r>
        <w:rPr>
          <w:b/>
        </w:rPr>
        <w:t>Function / POV state:</w:t>
      </w:r>
      <w:r>
        <w:t xml:space="preserve"> The turn's price paid on-page and felt — the upkeep of a rank and a match, in the dry register, cozy floor intact (nobody harmed; the cost is to way-of-life and effort, and to a feeling she won't lyricize). WANT: settle the house after strangers and a title.</w:t>
      </w:r>
    </w:p>
    <w:p>
      <w:pPr>
        <w:pStyle w:val="ListBullet"/>
      </w:pPr>
      <w:r>
        <w:rPr>
          <w:b/>
        </w:rPr>
        <w:t>Beats:</w:t>
      </w:r>
    </w:p>
    <w:p>
      <w:pPr>
        <w:pStyle w:val="ListBullet2"/>
      </w:pPr>
      <w:r>
        <w:t xml:space="preserve">Cost shown as a new problem (M5): Custodian I means the Welcome Desk's intake is now </w:t>
      </w:r>
      <w:r>
        <w:rPr>
          <w:i/>
        </w:rPr>
        <w:t>her</w:t>
      </w:r>
      <w:r>
        <w:t xml:space="preserve"> standing obligation — arrivals she can't refuse, with her name on the responsibility (Compliance ticks 26→30% for the rank and procedure now on file). The Tea Room is new hospitality load: patrons come to you, and must be hosted well or Renown stalls. And the gain's truest cost arrives unannounced — the spring trial she just wrote is a clock ticking toward a goodbye, a problem that wasn't there this morning.</w:t>
      </w:r>
    </w:p>
    <w:p>
      <w:pPr>
        <w:pStyle w:val="ListBullet2"/>
      </w:pPr>
      <w:r>
        <w:t xml:space="preserve">The deeper cost is the one she won't dress up. </w:t>
      </w:r>
      <w:r>
        <w:rPr>
          <w:rFonts w:ascii="Consolas" w:hAnsi="Consolas"/>
        </w:rPr>
        <w:t>[VOICE-GUARD]</w:t>
      </w:r>
      <w:r>
        <w:t xml:space="preserve"> — resist </w:t>
      </w:r>
      <w:r>
        <w:rPr>
          <w:i/>
        </w:rPr>
        <w:t>"something closed quietly in her chest like a door she'd meant to keep open."</w:t>
      </w:r>
      <w:r>
        <w:t xml:space="preserve"> Write instead, dry, bureaucracy-as-metaphor: </w:t>
      </w:r>
      <w:r>
        <w:rPr>
          <w:i/>
        </w:rPr>
        <w:t>"She had filed Cinder under 'placed, pending spring.' The form did not have a box for how she felt about that, which was, on balance, a mercy."</w:t>
      </w:r>
      <w:r>
        <w:t xml:space="preserve"> Tenderness IN the register, not about it.</w:t>
      </w:r>
    </w:p>
    <w:p>
      <w:pPr>
        <w:pStyle w:val="ListBullet2"/>
      </w:pPr>
      <w:r>
        <w:t>She does the work that converts the ache to care: brings Cinder his evening feed, checks the Basking Nook's fire-safety upkeep (the standing draw, honored), lets the creature she's just promised away be, for now, entirely and only hers — fed, warm, not going anywhere until the snowdrops give way to actual spring.</w:t>
      </w:r>
    </w:p>
    <w:p>
      <w:pPr>
        <w:pStyle w:val="ListBullet"/>
      </w:pPr>
      <w:r>
        <w:rPr>
          <w:b/>
        </w:rPr>
        <w:t>System box:</w:t>
      </w:r>
      <w:r>
        <w:t xml:space="preserve"> </w:t>
      </w:r>
      <w:r>
        <w:rPr>
          <w:rFonts w:ascii="Consolas" w:hAnsi="Consolas"/>
        </w:rPr>
        <w:t>&gt; Custodian I: registered. Standing duties: intake (non-refusable) · hospitality (Tea Room) · placement clock (Cinder, spring trial). Compliance 26 → 30%. Note: every title is also a leash. Worn well, it holds two things together.</w:t>
      </w:r>
    </w:p>
    <w:p>
      <w:pPr>
        <w:pStyle w:val="ListBullet"/>
      </w:pPr>
      <w:r>
        <w:rPr>
          <w:b/>
        </w:rPr>
        <w:t>Sensory / atmosphere:</w:t>
      </w:r>
      <w:r>
        <w:t xml:space="preserve"> Evening coals; the Nook's dry radiant warmth checked and safe; Cinder fed and steaming low; the ledger shut on the desk with a title in it and a date she keeps not looking at.</w:t>
      </w:r>
    </w:p>
    <w:p>
      <w:pPr>
        <w:pStyle w:val="ListBullet"/>
      </w:pPr>
      <w:r>
        <w:rPr>
          <w:b/>
        </w:rPr>
        <w:t>Lands here:</w:t>
      </w:r>
      <w:r>
        <w:t xml:space="preserve"> </w:t>
      </w:r>
      <w:r>
        <w:rPr>
          <w:b/>
        </w:rPr>
        <w:t>Compliance 26→30%</w:t>
      </w:r>
      <w:r>
        <w:t xml:space="preserve"> (idle-tick, procedure + rank on file) · upkeep booked (non-refusable intake · Tea Room hospitality load · fire-safety upkeep carried · placement clock armed) · Comfort holds 4.</w:t>
      </w:r>
    </w:p>
    <w:p>
      <w:pPr>
        <w:pStyle w:val="ListBullet"/>
      </w:pPr>
      <w:r>
        <w:rPr>
          <w:b/>
        </w:rPr>
        <w:t>Exit:</w:t>
      </w:r>
      <w:r>
        <w:t xml:space="preserve"> Liora banks the fire and looks at the shut ledger — a Custodian now, a match made, and a spring she didn't ask to start counting toward.</w:t>
      </w:r>
    </w:p>
    <w:p>
      <w:pPr>
        <w:pStyle w:val="Heading2"/>
      </w:pPr>
      <w:r>
        <w:t>Scene 5 — Sequel: a date on the book   [S5. Short sequel]</w:t>
      </w:r>
    </w:p>
    <w:p>
      <w:pPr>
        <w:pStyle w:val="ListBullet"/>
      </w:pPr>
      <w:r>
        <w:rPr>
          <w:b/>
        </w:rPr>
        <w:t>Function / POV state:</w:t>
      </w:r>
      <w:r>
        <w:t xml:space="preserve"> The de-escalation valve, kept lean so momentum survives. Three sub-beats, dry register, no wallow.</w:t>
      </w:r>
    </w:p>
    <w:p>
      <w:pPr>
        <w:pStyle w:val="ListBullet"/>
      </w:pPr>
      <w:r>
        <w:rPr>
          <w:b/>
        </w:rPr>
        <w:t>Beats:</w:t>
      </w:r>
    </w:p>
    <w:p>
      <w:pPr>
        <w:pStyle w:val="ListBullet2"/>
      </w:pPr>
      <w:r>
        <w:rPr>
          <w:b/>
        </w:rPr>
        <w:t>(a) Reaction</w:t>
      </w:r>
      <w:r>
        <w:t xml:space="preserve"> — Liora, flat, to the empty Tea Room: </w:t>
      </w:r>
      <w:r>
        <w:rPr>
          <w:i/>
        </w:rPr>
        <w:t>"We made a match. We are, apparently, the kind of place that does that now."</w:t>
      </w:r>
      <w:r>
        <w:t xml:space="preserve"> The dry deflection over a fixed core — she is, against the entire grammar of her old trade, </w:t>
      </w:r>
      <w:r>
        <w:rPr>
          <w:i/>
        </w:rPr>
        <w:t>proud,</w:t>
      </w:r>
      <w:r>
        <w:t xml:space="preserve"> and will not be saying so.</w:t>
      </w:r>
    </w:p>
    <w:p>
      <w:pPr>
        <w:pStyle w:val="ListBullet2"/>
      </w:pPr>
      <w:r>
        <w:rPr>
          <w:b/>
        </w:rPr>
        <w:t>(b) Dilemma</w:t>
      </w:r>
      <w:r>
        <w:t xml:space="preserve"> — stated legibly: the whole point of the room is to give creatures away well, and the first thing it did was schedule her to give away Cinder. A pipeline that works is a pipeline that </w:t>
      </w:r>
      <w:r>
        <w:rPr>
          <w:i/>
        </w:rPr>
        <w:t>takes from you on purpose.</w:t>
      </w:r>
      <w:r>
        <w:t xml:space="preserve"> Is being good at this the win, or the wound? (The question </w:t>
      </w:r>
      <w:r>
        <w:rPr>
          <w:rFonts w:ascii="Consolas" w:hAnsi="Consolas"/>
        </w:rPr>
        <w:t>L-PLACE</w:t>
      </w:r>
      <w:r>
        <w:t xml:space="preserve"> will later make a way of life — here, just the first felt edge of it, through </w:t>
      </w:r>
      <w:r>
        <w:rPr>
          <w:rFonts w:ascii="Consolas" w:hAnsi="Consolas"/>
        </w:rPr>
        <w:t>L-CINDER</w:t>
      </w:r>
      <w:r>
        <w:t>.)</w:t>
      </w:r>
    </w:p>
    <w:p>
      <w:pPr>
        <w:pStyle w:val="ListBullet2"/>
      </w:pPr>
      <w:r>
        <w:rPr>
          <w:b/>
        </w:rPr>
        <w:t>(c) New decision</w:t>
      </w:r>
      <w:r>
        <w:t xml:space="preserve"> — she leaves the trial entry on the book, undeleted, and writes the spring date plainly beside it. The decision to </w:t>
      </w:r>
      <w:r>
        <w:rPr>
          <w:i/>
        </w:rPr>
        <w:t>let the clock run</w:t>
      </w:r>
      <w:r>
        <w:t xml:space="preserve"> — to be the kind of custodian who places a creature she loves, because placing him well is the care, not keeping him. (Fires Ep11: the perfect house steep, the Kraken↔Cress corner, the System drifting a half-degree warmer — the warmth she just earned the right to.)</w:t>
      </w:r>
    </w:p>
    <w:p>
      <w:pPr>
        <w:pStyle w:val="ListBullet"/>
      </w:pPr>
      <w:r>
        <w:rPr>
          <w:b/>
        </w:rPr>
        <w:t>System box:</w:t>
      </w:r>
      <w:r>
        <w:t xml:space="preserve"> </w:t>
      </w:r>
      <w:r>
        <w:rPr>
          <w:rFonts w:ascii="Consolas" w:hAnsi="Consolas"/>
        </w:rPr>
        <w:t>&gt; Tea Room: live. First match: on the book (spring). Note: the room's whole function is the goodbye. You chose a room whose job is to let go well. Thank you for choosing care.</w:t>
      </w:r>
    </w:p>
    <w:p>
      <w:pPr>
        <w:pStyle w:val="ListBullet"/>
      </w:pPr>
      <w:r>
        <w:rPr>
          <w:b/>
        </w:rPr>
        <w:t>Sensory / atmosphere:</w:t>
      </w:r>
      <w:r>
        <w:t xml:space="preserve"> Candle guttering in the cleared Tea Room; the snowdrop past the dark glass holding its small white case for spring; the ledger open to a page with a name and a date and no way to un-write either.</w:t>
      </w:r>
    </w:p>
    <w:p>
      <w:pPr>
        <w:pStyle w:val="ListBullet"/>
      </w:pPr>
      <w:r>
        <w:rPr>
          <w:b/>
        </w:rPr>
        <w:t>Lands here:</w:t>
      </w:r>
      <w:r>
        <w:t xml:space="preserve"> </w:t>
      </w:r>
      <w:r>
        <w:rPr>
          <w:rFonts w:ascii="Consolas" w:hAnsi="Consolas"/>
        </w:rPr>
        <w:t>~L-CINDER</w:t>
      </w:r>
      <w:r>
        <w:t xml:space="preserve"> carried forward into the out (the spring trial is a live clock into the arc); </w:t>
      </w:r>
      <w:r>
        <w:rPr>
          <w:rFonts w:ascii="Consolas" w:hAnsi="Consolas"/>
        </w:rPr>
        <w:t>~L-LIORA</w:t>
      </w:r>
      <w:r>
        <w:t xml:space="preserve"> carried (she is a titled custodian now, the record keeping her).</w:t>
      </w:r>
    </w:p>
    <w:p>
      <w:pPr>
        <w:pStyle w:val="ListBullet"/>
      </w:pPr>
      <w:r>
        <w:rPr>
          <w:b/>
        </w:rPr>
        <w:t>Exit:</w:t>
      </w:r>
      <w:r>
        <w:t xml:space="preserve"> Into the out.</w:t>
      </w:r>
    </w:p>
    <w:p>
      <w:pPr>
        <w:pStyle w:val="Heading2"/>
      </w:pPr>
      <w:r>
        <w:t>Out — soft-hook</w:t>
      </w:r>
    </w:p>
    <w:p>
      <w:pPr>
        <w:pStyle w:val="ListBullet"/>
      </w:pPr>
      <w:r>
        <w:rPr>
          <w:b/>
        </w:rPr>
        <w:t>Closing beat (melancholy-keyed, M2):</w:t>
      </w:r>
      <w:r>
        <w:t xml:space="preserve"> The patron is gone; the match is made; the rank is hers — and the room's whole purpose, she now understands, is the goodbye it just scheduled. The closer holds the </w:t>
      </w:r>
      <w:r>
        <w:rPr>
          <w:i/>
        </w:rPr>
        <w:t>melancholy</w:t>
      </w:r>
      <w:r>
        <w:t xml:space="preserve"> plainly: she's proud and she's losing him, in the same breath; she chose a room whose job is to let go well, and the first thing it did was set a date on the book she keeps not looking at. The System's soft note — each match is a goodbye scheduled the moment it's a success — is the appetite, not a fall; but the last beat is the wistful one, a custodian learning that doing this well </w:t>
      </w:r>
      <w:r>
        <w:rPr>
          <w:i/>
        </w:rPr>
        <w:t>costs</w:t>
      </w:r>
      <w:r>
        <w:t>, every time. (Melancholy-closer keyed distinct from Ep9's mischief before it and Ep11's hope after it.)</w:t>
      </w:r>
    </w:p>
    <w:p>
      <w:pPr>
        <w:pStyle w:val="ListBullet"/>
      </w:pPr>
      <w:r>
        <w:rPr>
          <w:b/>
        </w:rPr>
        <w:t>Final System note (soft-hook):</w:t>
      </w:r>
      <w:r>
        <w:t xml:space="preserve"> </w:t>
      </w:r>
      <w:r>
        <w:rPr>
          <w:rFonts w:ascii="Consolas" w:hAnsi="Consolas"/>
        </w:rPr>
        <w:t>&gt; Custodian I confirmed. First match on the book, spring pending. Note: the work is now to raise something well enough to let it go. Status: acceptable. Spring is coming.</w:t>
      </w:r>
    </w:p>
    <w:p>
      <w:pPr>
        <w:pStyle w:val="ListBullet"/>
      </w:pPr>
      <w:r>
        <w:rPr>
          <w:b/>
        </w:rPr>
        <w:t>Out-type confirm:</w:t>
      </w:r>
      <w:r>
        <w:t xml:space="preserve"> 🪝 </w:t>
      </w:r>
      <w:r>
        <w:rPr>
          <w:b/>
        </w:rPr>
        <w:t>soft-hook</w:t>
      </w:r>
      <w:r>
        <w:t xml:space="preserve"> delivered (the match is seeded and the spring clock armed — appetite, not a fall; Ep9's warm-out flows in on the Brew Pool's warmth, Ep11's perfect-steep warm-out flows out). G6 honored: this episode's own promise (the Tea Room made real, the first match made, the rank earned) is paid in Scenes 3–4; the hook is the placement clock's cost, not a cruelty — Cinder is warm, fed, and home tonight.</w:t>
      </w:r>
    </w:p>
    <w:p>
      <w:r>
        <w:br w:type="page"/>
      </w:r>
    </w:p>
    <w:p>
      <w:pPr>
        <w:pStyle w:val="Heading1"/>
      </w:pPr>
      <w:r>
        <w:t>Ep 11 — "The Voice Is Alive"   ·   micro-structure: K&amp; (Kishōtenketsu)</w:t>
      </w:r>
    </w:p>
    <w:p>
      <w:r>
        <w:rPr>
          <w:b/>
        </w:rPr>
        <w:t>Episode promise (1 line):</w:t>
      </w:r>
      <w:r>
        <w:t xml:space="preserve"> A perfect house steep at the new Resonance Hearth lands — and the System's deadpan drifts one fond half-degree, the first on-page evidence someone is </w:t>
      </w:r>
      <w:r>
        <w:rPr>
          <w:i/>
        </w:rPr>
        <w:t>in there</w:t>
      </w:r>
      <w:r>
        <w:t>.</w:t>
      </w:r>
    </w:p>
    <w:p>
      <w:r>
        <w:rPr>
          <w:b/>
        </w:rPr>
        <w:t>Tags (from outline):</w:t>
      </w:r>
      <w:r>
        <w:t xml:space="preserve"> 🍪relationship · 🪝warm · 🧵 opens[—]/advances[L-KRAKEN, L-EDDA]/closes[—] · 🌦️rain on the panes, the fire's low argument with the draught, the cup the warmest thing in reach · 🍲Mood-Teas (chamomile/bergamot/valerian)</w:t>
      </w:r>
    </w:p>
    <w:p>
      <w:r>
        <w:rPr>
          <w:b/>
        </w:rPr>
        <w:t>Primary emotional color (M2):</w:t>
      </w:r>
      <w:r>
        <w:t xml:space="preserve"> </w:t>
      </w:r>
      <w:r>
        <w:rPr>
          <w:i/>
        </w:rPr>
        <w:t>hope</w:t>
      </w:r>
      <w:r>
        <w:t xml:space="preserve"> — the interior runs on the first real evidence that someone is </w:t>
      </w:r>
      <w:r>
        <w:rPr>
          <w:i/>
        </w:rPr>
        <w:t>in there</w:t>
      </w:r>
      <w:r>
        <w:t xml:space="preserve">, alive to care: the deadpan drifts one fond half-degree and catches itself, and the warmth of that — a person behind the voice, a conversation begun — opens forward into hope, not just cozy settle. Let hope read as hope (the second cup poured "for no one in particular," the sense that the house is talking back to </w:t>
      </w:r>
      <w:r>
        <w:rPr>
          <w:i/>
        </w:rPr>
        <w:t>someone</w:t>
      </w:r>
      <w:r>
        <w:t>) — quiet, tender, forward-leaning. The closer is a hope-closer: the voice has a person behind it, and that is something to reach toward.</w:t>
      </w:r>
    </w:p>
    <w:p>
      <w:r>
        <w:rPr>
          <w:b/>
        </w:rPr>
        <w:t>Voice-drift: KEPT (M1 — allow-list ep 11).</w:t>
      </w:r>
      <w:r>
        <w:t xml:space="preserve"> This ep IS the on-page drift beat — Scene 3 ("The cup, and the half-degree") is the load-bearing tachometer button for the Edda spine and stays exactly as designed (the drift, then the catch). Non-voice clock also present (the steep, and the Hearthglow idle-tick).</w:t>
      </w:r>
    </w:p>
    <w:p>
      <w:r>
        <w:rPr>
          <w:b/>
        </w:rPr>
        <w:t>Word target:</w:t>
      </w:r>
      <w:r>
        <w:t xml:space="preserve"> ~2,000–2,800 · </w:t>
      </w:r>
      <w:r>
        <w:rPr>
          <w:b/>
        </w:rPr>
        <w:t>Scenes:</w:t>
      </w:r>
      <w:r>
        <w:t xml:space="preserve"> 4.</w:t>
      </w:r>
    </w:p>
    <w:p>
      <w:r>
        <w:rPr>
          <w:b/>
        </w:rPr>
        <w:t>Entry state → Exit state:</w:t>
      </w:r>
      <w:r>
        <w:t xml:space="preserve"> Comfort 4 (Resonance Hearth banked) · Kraken 18→31% · Cress 36→52% · Gentle Handling II online (S5@11) · Hearthglow 8→9 (idle-tick). No loop closes; L-KRAKEN and L-EDDA both </w:t>
      </w:r>
      <w:r>
        <w:rPr>
          <w:i/>
        </w:rPr>
        <w:t>advance</w:t>
      </w:r>
      <w:r>
        <w:t>.</w:t>
      </w:r>
    </w:p>
    <w:p>
      <w:r>
        <w:rPr>
          <w:i/>
        </w:rPr>
        <w:t>— · —</w:t>
      </w:r>
    </w:p>
    <w:p>
      <w:pPr>
        <w:pStyle w:val="Heading2"/>
      </w:pPr>
      <w:r>
        <w:t>Scene 1 — A steep worth getting right   [KI — cozy status-quo + small want]</w:t>
      </w:r>
    </w:p>
    <w:p>
      <w:pPr>
        <w:pStyle w:val="ListBullet"/>
      </w:pPr>
      <w:r>
        <w:rPr>
          <w:b/>
        </w:rPr>
        <w:t>Function / POV state:</w:t>
      </w:r>
      <w:r>
        <w:t xml:space="preserve"> Establish the warm domestic status-quo and a modest, legible want. Liora's want entering: get the house tea </w:t>
      </w:r>
      <w:r>
        <w:rPr>
          <w:i/>
        </w:rPr>
        <w:t>right</w:t>
      </w:r>
      <w:r>
        <w:t xml:space="preserve"> for once, now that the Resonance Hearth is lit and the stove "has opinions" — a small, safe, real pull. No threat.</w:t>
      </w:r>
    </w:p>
    <w:p>
      <w:pPr>
        <w:pStyle w:val="ListBullet"/>
      </w:pPr>
      <w:r>
        <w:rPr>
          <w:b/>
        </w:rPr>
        <w:t>Beats:</w:t>
      </w:r>
    </w:p>
    <w:p>
      <w:pPr>
        <w:pStyle w:val="ListBullet2"/>
      </w:pPr>
      <w:r>
        <w:t xml:space="preserve">Rain on the panes; the new Resonance Hearth is drawing for the first morning and the stove is already sulking about the draught. Liora lays out the Brew Pool leaves — chamomile, bergamot, valerian — wanting the morning to </w:t>
      </w:r>
      <w:r>
        <w:rPr>
          <w:i/>
        </w:rPr>
        <w:t>land</w:t>
      </w:r>
      <w:r>
        <w:t xml:space="preserve"> instead of merely happen.</w:t>
      </w:r>
    </w:p>
    <w:p>
      <w:pPr>
        <w:pStyle w:val="ListBullet2"/>
      </w:pPr>
      <w:r>
        <w:t>Cress has drifted in from the Moonwell toward the warm corner; the Tea Kraken waits in the Brew Pool with a tentacle on the leaf-basket, proprietary. The want is named flatly: a steep good enough that nobody in the house has to be talked into the day.</w:t>
      </w:r>
    </w:p>
    <w:p>
      <w:pPr>
        <w:pStyle w:val="ListBullet2"/>
      </w:pPr>
      <w:r>
        <w:t xml:space="preserve">Gentle Handling II is quietly online now (S5@11) — Liora moves the Kraken's leaf-arm an inch without it bristling; the cost rides in with the gain: a creature that trusts you this much can now be </w:t>
      </w:r>
      <w:r>
        <w:rPr>
          <w:i/>
        </w:rPr>
        <w:t>disappointed</w:t>
      </w:r>
      <w:r>
        <w:t xml:space="preserve"> by you, and she feels the new weight of getting it right.</w:t>
      </w:r>
    </w:p>
    <w:p>
      <w:pPr>
        <w:pStyle w:val="ListBullet"/>
      </w:pPr>
      <w:r>
        <w:rPr>
          <w:b/>
        </w:rPr>
        <w:t>System box (if any):</w:t>
      </w:r>
      <w:r>
        <w:t xml:space="preserve"> Deadpan, unbothered: </w:t>
      </w:r>
      <w:r>
        <w:rPr>
          <w:i/>
        </w:rPr>
        <w:t>"Resonance Hearth: online. Note: the stove has opinions. A botched steep now costs Comfort, not merely flavour."</w:t>
      </w:r>
    </w:p>
    <w:p>
      <w:pPr>
        <w:pStyle w:val="ListBullet"/>
      </w:pPr>
      <w:r>
        <w:rPr>
          <w:b/>
        </w:rPr>
        <w:t>Sensory / atmosphere:</w:t>
      </w:r>
      <w:r>
        <w:t xml:space="preserve"> Late-winter rain on slate; woodsmoke; the fire's low argument with the draught; the cup not yet poured but already the warmest thing in reach. Dry register — the stove has opinions, the rain does not weep.</w:t>
      </w:r>
    </w:p>
    <w:p>
      <w:pPr>
        <w:pStyle w:val="ListBullet"/>
      </w:pPr>
      <w:r>
        <w:rPr>
          <w:b/>
        </w:rPr>
        <w:t>Lands here:</w:t>
      </w:r>
      <w:r>
        <w:t xml:space="preserve"> Gentle Handling II online (STATSPINE S5@11); the mandatory idle-tick clock ticks quietly under the warmth (Hearthglow nudging 8→9 across the episode).</w:t>
      </w:r>
    </w:p>
    <w:p>
      <w:pPr>
        <w:pStyle w:val="ListBullet"/>
      </w:pPr>
      <w:r>
        <w:rPr>
          <w:b/>
        </w:rPr>
        <w:t>Exit:</w:t>
      </w:r>
      <w:r>
        <w:t xml:space="preserve"> Leaves in hand, hearth drawing, Kraken poised — into the steep itself.</w:t>
      </w:r>
    </w:p>
    <w:p>
      <w:pPr>
        <w:pStyle w:val="Heading2"/>
      </w:pPr>
      <w:r>
        <w:t>Scene 2 — The full steep   [SHŌ — gentle development / process · the ASMR zone]</w:t>
      </w:r>
    </w:p>
    <w:p>
      <w:pPr>
        <w:pStyle w:val="ListBullet"/>
      </w:pPr>
      <w:r>
        <w:rPr>
          <w:b/>
        </w:rPr>
        <w:t>Function / POV state:</w:t>
      </w:r>
      <w:r>
        <w:t xml:space="preserve"> The longest, slowest beat — the </w:t>
      </w:r>
      <w:r>
        <w:rPr>
          <w:i/>
        </w:rPr>
        <w:t>process</w:t>
      </w:r>
      <w:r>
        <w:t xml:space="preserve"> of the Mood-Teas steep rendered in loving, dry specificity. Competence-at-rest. No antagonist; the pleasure is the method and the creatures' small business. Want unchanged: land it right.</w:t>
      </w:r>
    </w:p>
    <w:p>
      <w:pPr>
        <w:pStyle w:val="ListBullet"/>
      </w:pPr>
      <w:r>
        <w:rPr>
          <w:b/>
        </w:rPr>
        <w:t>Beats:</w:t>
      </w:r>
    </w:p>
    <w:p>
      <w:pPr>
        <w:pStyle w:val="ListBullet2"/>
      </w:pPr>
      <w:r>
        <w:t xml:space="preserve">The 🍲 </w:t>
      </w:r>
      <w:r>
        <w:rPr>
          <w:b/>
        </w:rPr>
        <w:t>Mood-Teas</w:t>
      </w:r>
      <w:r>
        <w:t xml:space="preserve"> steep, step by step: the Kraken lowers chamomile, bergamot, valerian into the Brew Pool; the water goes from clear to clouded amber to clear again (the moonwell-pump echo); the warmed pot is never let to whistle. Inventory of the cups — the sleeping-tortoise teapot, the three cracked mugs, the one mug nobody admits is the good one.</w:t>
      </w:r>
    </w:p>
    <w:p>
      <w:pPr>
        <w:pStyle w:val="ListBullet2"/>
      </w:pPr>
      <w:r>
        <w:t>Cress drifts closer; its glow steadies the steam; the Kraken settles into the Kraken↔Cress ASMR corner, the signature warm pairing, none of them in a hurry. Bond nudges up in the doing, not the saying (Kraken 18→31%, Cress 36→52%).</w:t>
      </w:r>
    </w:p>
    <w:p>
      <w:pPr>
        <w:pStyle w:val="ListBullet2"/>
      </w:pPr>
      <w:r>
        <w:t xml:space="preserve">The cost is </w:t>
      </w:r>
      <w:r>
        <w:rPr>
          <w:i/>
        </w:rPr>
        <w:t>shown, not announced</w:t>
      </w:r>
      <w:r>
        <w:t xml:space="preserve"> (M5): the valerian is the last of Mrs. Holloway's tin, the bergamot down to a rind — the empty places on the shelf are the cost, no ledger-tag required. Liora books the resupply in her head, a new errand the steep just created.</w:t>
      </w:r>
    </w:p>
    <w:p>
      <w:pPr>
        <w:pStyle w:val="ListBullet"/>
      </w:pPr>
      <w:r>
        <w:rPr>
          <w:b/>
        </w:rPr>
        <w:t>System box (if any):</w:t>
      </w:r>
      <w:r>
        <w:t xml:space="preserve"> Recipe collectible, deadpan: </w:t>
      </w:r>
      <w:r>
        <w:rPr>
          <w:i/>
        </w:rPr>
        <w:t>"Recipe Learned +1: Mood-Teas (chamomile / bergamot / valerian). Buff: house calm. Note: the valerian tin is nearly out. We mention it only because you will be sad when it is."</w:t>
      </w:r>
    </w:p>
    <w:p>
      <w:pPr>
        <w:pStyle w:val="ListBullet"/>
      </w:pPr>
      <w:r>
        <w:rPr>
          <w:b/>
        </w:rPr>
        <w:t>Sensory / atmosphere:</w:t>
      </w:r>
      <w:r>
        <w:t xml:space="preserve"> Steam fogging the cold glass; chamomile-and-bergamot over woodsmoke; the smell of porridge, rain, and the moment just before falling asleep (concrete triad, last item wry — never "comfort itself"). Three creatures, one rising steam, no hurry.</w:t>
      </w:r>
    </w:p>
    <w:p>
      <w:pPr>
        <w:pStyle w:val="ListBullet"/>
      </w:pPr>
      <w:r>
        <w:rPr>
          <w:b/>
        </w:rPr>
        <w:t>Lands here:</w:t>
      </w:r>
      <w:r>
        <w:t xml:space="preserve"> 🍲 Mood-Teas recipe (Codex · Recipe Learned +1); Bond ticks (Kraken→31%, Cress→52%); L-KRAKEN advances (the perfect-corner steep is now established — but does not close; the house-wide steep that closes it is Ep23).</w:t>
      </w:r>
    </w:p>
    <w:p>
      <w:pPr>
        <w:pStyle w:val="ListBullet"/>
      </w:pPr>
      <w:r>
        <w:rPr>
          <w:b/>
        </w:rPr>
        <w:t>Exit:</w:t>
      </w:r>
      <w:r>
        <w:t xml:space="preserve"> The pour. The first cup comes off the steep exactly right — and the room goes still in a way that invites the turn.</w:t>
      </w:r>
    </w:p>
    <w:p>
      <w:pPr>
        <w:pStyle w:val="Heading2"/>
      </w:pPr>
      <w:r>
        <w:t>Scene 3 — The cup, and the half-degree   [TEN — unexpected, non-threatening recontextualizing turn · COOKIE]</w:t>
      </w:r>
    </w:p>
    <w:p>
      <w:pPr>
        <w:pStyle w:val="ListBullet"/>
      </w:pPr>
      <w:r>
        <w:rPr>
          <w:b/>
        </w:rPr>
        <w:t>Function / POV state:</w:t>
      </w:r>
      <w:r>
        <w:t xml:space="preserve"> The pivot unique to the form. The steep lands </w:t>
      </w:r>
      <w:r>
        <w:rPr>
          <w:i/>
        </w:rPr>
        <w:t>perfectly</w:t>
      </w:r>
      <w:r>
        <w:t xml:space="preserve"> — and as the cup is poured, the System's deadpan drifts one fond half-degree warmer. Surprise, not threat. The whole tea ritual recontextualized: it was, all along, a way of talking back to </w:t>
      </w:r>
      <w:r>
        <w:rPr>
          <w:i/>
        </w:rPr>
        <w:t>someone</w:t>
      </w:r>
      <w:r>
        <w:t>.</w:t>
      </w:r>
    </w:p>
    <w:p>
      <w:pPr>
        <w:pStyle w:val="ListBullet"/>
      </w:pPr>
      <w:r>
        <w:rPr>
          <w:b/>
        </w:rPr>
        <w:t>Beats:</w:t>
      </w:r>
    </w:p>
    <w:p>
      <w:pPr>
        <w:pStyle w:val="ListBullet2"/>
      </w:pPr>
      <w:r>
        <w:t xml:space="preserve">Liora sets the perfect cup where Cress and the Kraken have settled. The System posts the Comfort line — and the note is </w:t>
      </w:r>
      <w:r>
        <w:rPr>
          <w:i/>
        </w:rPr>
        <w:t>too specific, too fond</w:t>
      </w:r>
      <w:r>
        <w:t xml:space="preserve"> to be generic: it names the steep the way someone who </w:t>
      </w:r>
      <w:r>
        <w:rPr>
          <w:i/>
        </w:rPr>
        <w:t>loved</w:t>
      </w:r>
      <w:r>
        <w:t xml:space="preserve"> this steep would name it, and then catches itself.</w:t>
      </w:r>
    </w:p>
    <w:p>
      <w:pPr>
        <w:pStyle w:val="ListBullet2"/>
      </w:pPr>
      <w:r>
        <w:rPr>
          <w:b/>
        </w:rPr>
        <w:t>(staged friction — Cinder × Kraken, the over-correction):</w:t>
      </w:r>
      <w:r>
        <w:t xml:space="preserve"> The first pot is flawless; the Ember-Toad has finally </w:t>
      </w:r>
      <w:r>
        <w:rPr>
          <w:i/>
        </w:rPr>
        <w:t>nailed</w:t>
      </w:r>
      <w:r>
        <w:t xml:space="preserve"> the steep, and he knows it. Buoyed, Cinder approaches the second pot determined to do it even better — and, having learned that scalding is the sin, banks his heat down to a cautious sulk. The Kraken lowers the leaves into water that never quite committed to warm. What comes off it is the colour of weak regret and the temperature of a polite handshake: lukewarm sludge, the valerian sitting on top like it's waiting for a bus. Liora sips it so he won't see her not sip it. </w:t>
      </w:r>
      <w:r>
        <w:rPr>
          <w:i/>
        </w:rPr>
        <w:t>"Bold,"</w:t>
      </w:r>
      <w:r>
        <w:t xml:space="preserve"> she tells him, which is the one thing it is not. Cinder beams. Two pots, both his masterpieces, exactly one drinkable.</w:t>
      </w:r>
    </w:p>
    <w:p>
      <w:pPr>
        <w:pStyle w:val="ListBullet2"/>
      </w:pPr>
      <w:r>
        <w:rPr>
          <w:b/>
        </w:rPr>
        <w:t>[COOKIE: relationship]</w:t>
      </w:r>
      <w:r>
        <w:t xml:space="preserve"> lands here on the turn: the first on-page evidence the voice is </w:t>
      </w:r>
      <w:r>
        <w:rPr>
          <w:i/>
        </w:rPr>
        <w:t>alive</w:t>
      </w:r>
      <w:r>
        <w:t xml:space="preserve"> to care — that there is a person behind the Custodian register, and the tea is a conversation with them. Liora hears it; she doesn't solve it; she notices the someone-shaped warmth in the deadpan and says something dry about it.</w:t>
      </w:r>
    </w:p>
    <w:p>
      <w:pPr>
        <w:pStyle w:val="ListBullet2"/>
      </w:pPr>
      <w:r>
        <w:t xml:space="preserve">The recontextualization is felt, then named flatly: every house steep she's gotten "right" was right </w:t>
      </w:r>
      <w:r>
        <w:rPr>
          <w:i/>
        </w:rPr>
        <w:t>by a standard she didn't set</w:t>
      </w:r>
      <w:r>
        <w:t xml:space="preserve"> — somebody's standard. L-EDDA advances by one fond degree, not by a clue dump.</w:t>
      </w:r>
    </w:p>
    <w:p>
      <w:pPr>
        <w:pStyle w:val="ListBullet"/>
      </w:pPr>
      <w:r>
        <w:rPr>
          <w:b/>
        </w:rPr>
        <w:t>System box (if any):</w:t>
      </w:r>
      <w:r>
        <w:t xml:space="preserve"> The drift, then the catch: </w:t>
      </w:r>
      <w:r>
        <w:rPr>
          <w:i/>
        </w:rPr>
        <w:t>"Comfort +0 (banked at 4). The valerian last, as it should be. As she always—" / "Note: disregard. Thank you for choosing care."</w:t>
      </w:r>
      <w:r>
        <w:t xml:space="preserve"> — and, beneath, drier still: </w:t>
      </w:r>
      <w:r>
        <w:rPr>
          <w:i/>
        </w:rPr>
        <w:t>"Pot two logged. Classification: tea, technically. Occupant pride: maximal. Recommend the first pot."</w:t>
      </w:r>
    </w:p>
    <w:p>
      <w:pPr>
        <w:pStyle w:val="ListBullet"/>
      </w:pPr>
      <w:r>
        <w:rPr>
          <w:b/>
        </w:rPr>
        <w:t>Sensory / atmosphere:</w:t>
      </w:r>
      <w:r>
        <w:t xml:space="preserve"> The cup steams; the fire's argument with the draught quiets for a beat; rain still on the glass. Held in the dry register — the System says something almost kind, then catches itself; no held breath let go.</w:t>
      </w:r>
    </w:p>
    <w:p>
      <w:pPr>
        <w:pStyle w:val="ListBullet"/>
      </w:pPr>
      <w:r>
        <w:rPr>
          <w:b/>
        </w:rPr>
        <w:t>Lands here:</w:t>
      </w:r>
      <w:r>
        <w:t xml:space="preserve"> </w:t>
      </w:r>
      <w:r>
        <w:rPr>
          <w:b/>
        </w:rPr>
        <w:t>🍪 relationship cookie (@ten)</w:t>
      </w:r>
      <w:r>
        <w:t>; L-EDDA advances (first evidence the voice is alive to care — Arc-1 mystery button); L-KRAKEN advances (the perfect corner proven).</w:t>
      </w:r>
    </w:p>
    <w:p>
      <w:pPr>
        <w:pStyle w:val="ListBullet"/>
      </w:pPr>
      <w:r>
        <w:rPr>
          <w:b/>
        </w:rPr>
        <w:t>Exit:</w:t>
      </w:r>
      <w:r>
        <w:t xml:space="preserve"> Liora, dry, doesn't chase the slip. She reaches for the pot again — into the warm-out.</w:t>
      </w:r>
    </w:p>
    <w:p>
      <w:pPr>
        <w:pStyle w:val="Heading2"/>
      </w:pPr>
      <w:r>
        <w:t>Scene 4 — Two creatures, one cup   [KETSU + warm-out]</w:t>
      </w:r>
    </w:p>
    <w:p>
      <w:pPr>
        <w:pStyle w:val="ListBullet"/>
      </w:pPr>
      <w:r>
        <w:rPr>
          <w:b/>
        </w:rPr>
        <w:t>Function / POV state:</w:t>
      </w:r>
      <w:r>
        <w:t xml:space="preserve"> The </w:t>
      </w:r>
      <w:r>
        <w:rPr>
          <w:i/>
        </w:rPr>
        <w:t>ten</w:t>
      </w:r>
      <w:r>
        <w:t xml:space="preserve"> absorbed into the home. The small want (good tea) is met and now means </w:t>
      </w:r>
      <w:r>
        <w:rPr>
          <w:i/>
        </w:rPr>
        <w:t>more</w:t>
      </w:r>
      <w:r>
        <w:t xml:space="preserve"> — the tea is a conversation. Quiet progress booked; home safe-for-now, warmly.</w:t>
      </w:r>
    </w:p>
    <w:p>
      <w:pPr>
        <w:pStyle w:val="ListBullet"/>
      </w:pPr>
      <w:r>
        <w:rPr>
          <w:b/>
        </w:rPr>
        <w:t>Beats:</w:t>
      </w:r>
    </w:p>
    <w:p>
      <w:pPr>
        <w:pStyle w:val="ListBullet2"/>
      </w:pPr>
      <w:r>
        <w:t>Liora pours a second cup and sets it where the Kraken and Cress are settled together — not to solve the mystery, but to keep the conversation going. Comfort holds at 4, banked by the Resonance Hearth; the want is met and recontextualized.</w:t>
      </w:r>
    </w:p>
    <w:p>
      <w:pPr>
        <w:pStyle w:val="ListBullet2"/>
      </w:pPr>
      <w:r>
        <w:rPr>
          <w:b/>
        </w:rPr>
        <w:t>[VOICE-GUARD]</w:t>
      </w:r>
      <w:r>
        <w:t xml:space="preserve"> at the warm peak: not </w:t>
      </w:r>
      <w:r>
        <w:rPr>
          <w:i/>
        </w:rPr>
        <w:t>"the steam rose like a held breath finally let go,"</w:t>
      </w:r>
      <w:r>
        <w:t xml:space="preserve"> but — </w:t>
      </w:r>
      <w:r>
        <w:rPr>
          <w:i/>
        </w:rPr>
        <w:t>"The cup steamed. The System said something almost kind, then caught itself. She let it."</w:t>
      </w:r>
    </w:p>
    <w:p>
      <w:pPr>
        <w:pStyle w:val="ListBullet2"/>
      </w:pPr>
      <w:r>
        <w:t xml:space="preserve">The idle-tick resolves on the warm note: Hearthglow ticks 8→9 (warmth freely given, distress reduced), booked deadpan; the leaf-tin still needs Holloway in the morning. The door cracks at warm size: the voice has a person behind it — </w:t>
      </w:r>
      <w:r>
        <w:rPr>
          <w:i/>
        </w:rPr>
        <w:t>who?</w:t>
      </w:r>
    </w:p>
    <w:p>
      <w:pPr>
        <w:pStyle w:val="ListBullet"/>
      </w:pPr>
      <w:r>
        <w:rPr>
          <w:b/>
        </w:rPr>
        <w:t>System box (if any):</w:t>
      </w:r>
      <w:r>
        <w:t xml:space="preserve"> </w:t>
      </w:r>
      <w:r>
        <w:rPr>
          <w:i/>
        </w:rPr>
        <w:t>"Hearthglow 8→9. Reason on file: warmth, freely given. Note: a second cup was poured for no one in particular. Logged anyway."</w:t>
      </w:r>
    </w:p>
    <w:p>
      <w:pPr>
        <w:pStyle w:val="ListBullet"/>
      </w:pPr>
      <w:r>
        <w:rPr>
          <w:b/>
        </w:rPr>
        <w:t>Sensory / atmosphere:</w:t>
      </w:r>
      <w:r>
        <w:t xml:space="preserve"> Kraken↔Cress synergy tableau in the dry register — two creatures and one cup, none of them in a hurry; rain easing on the glass, the fire winning its argument at last. High-cozy, low-lyric.</w:t>
      </w:r>
    </w:p>
    <w:p>
      <w:pPr>
        <w:pStyle w:val="ListBullet"/>
      </w:pPr>
      <w:r>
        <w:rPr>
          <w:b/>
        </w:rPr>
        <w:t>Lands here:</w:t>
      </w:r>
      <w:r>
        <w:t xml:space="preserve"> Comfort confirmed at 4 (Resonance Hearth banked); idle-tick Hearthglow 8→9; warm-out delivered; small mystery door cracked (L-EDDA carries to Ep12).</w:t>
      </w:r>
    </w:p>
    <w:p>
      <w:pPr>
        <w:pStyle w:val="Heading2"/>
      </w:pPr>
      <w:r>
        <w:t>Out — warm-out</w:t>
      </w:r>
    </w:p>
    <w:p>
      <w:pPr>
        <w:pStyle w:val="ListBullet"/>
      </w:pPr>
      <w:r>
        <w:t xml:space="preserve">The closing beat (hope-keyed, M2): the second cup set down for no one in particular, the two creatures settled, the System logging warmth it can't quite keep clerk-flat — and the </w:t>
      </w:r>
      <w:r>
        <w:rPr>
          <w:i/>
        </w:rPr>
        <w:t>hope</w:t>
      </w:r>
      <w:r>
        <w:t xml:space="preserve"> in that lands as the last note: someone is in the voice, the house just talked back, and for the first time the conversation has a </w:t>
      </w:r>
      <w:r>
        <w:rPr>
          <w:i/>
        </w:rPr>
        <w:t>direction</w:t>
      </w:r>
      <w:r>
        <w:t>, a person on the other end of it worth reaching toward. Final line's intent — not settle-in warmth but hope: a door opening forward onto a someone she might, someday, get to meet. A warm door cracked one size larger, not a fall. (Hope-closer keyed distinct from Ep10's melancholy before it and Ep12's pride after it.)</w:t>
      </w:r>
    </w:p>
    <w:p>
      <w:pPr>
        <w:pStyle w:val="ListBullet"/>
      </w:pPr>
      <w:r>
        <w:t xml:space="preserve">Confirms the episode's 🪝 </w:t>
      </w:r>
      <w:r>
        <w:rPr>
          <w:b/>
        </w:rPr>
        <w:t>warm-out</w:t>
      </w:r>
      <w:r>
        <w:t xml:space="preserve"> is delivered here (no hook; resolve-then-open per G6, and no third warm-out abuts — Ep10 was soft-hook, Ep12 is the arc warm-out).</w:t>
      </w:r>
    </w:p>
    <w:p>
      <w:r>
        <w:br w:type="page"/>
      </w:r>
    </w:p>
    <w:p>
      <w:pPr>
        <w:pStyle w:val="Heading1"/>
      </w:pPr>
      <w:r>
        <w:t>Ep 12 — "The First Inspection"   ·   micro-structure: S&amp;S (Scene&amp;Sequel)</w:t>
      </w:r>
    </w:p>
    <w:p>
      <w:r>
        <w:rPr>
          <w:b/>
        </w:rPr>
        <w:t>Episode promise (1 line):</w:t>
      </w:r>
      <w:r>
        <w:t xml:space="preserve"> Inspector Maud Quill comes to find an illegal ruin and close it — and instead is </w:t>
      </w:r>
      <w:r>
        <w:rPr>
          <w:i/>
        </w:rPr>
        <w:t>out-cared</w:t>
      </w:r>
      <w:r>
        <w:t xml:space="preserve"> into watching a working nursery run itself, line by line, until Compliance crosses viable and Briarwick is, for the first time, real enough to be on the record — and a target.</w:t>
      </w:r>
    </w:p>
    <w:p>
      <w:r>
        <w:rPr>
          <w:b/>
        </w:rPr>
        <w:t>Tags (from outline):</w:t>
      </w:r>
      <w:r>
        <w:t xml:space="preserve"> 🍪 competence · 🪝 </w:t>
      </w:r>
      <w:r>
        <w:rPr>
          <w:b/>
        </w:rPr>
        <w:t>warm</w:t>
      </w:r>
      <w:r>
        <w:t xml:space="preserve"> (arc-out: family forms) · 🧵 advances [L0, L-LIORA, L-EDDA]; </w:t>
      </w:r>
      <w:r>
        <w:rPr>
          <w:i/>
        </w:rPr>
        <w:t>Arc-2 door cracked</w:t>
      </w:r>
      <w:r>
        <w:t xml:space="preserve"> · 🌦️ Snowmelt running off the gutters; thin warm light through the cleared inspection windows.</w:t>
      </w:r>
    </w:p>
    <w:p>
      <w:r>
        <w:rPr>
          <w:b/>
        </w:rPr>
        <w:t>Primary emotional color (M2):</w:t>
      </w:r>
      <w:r>
        <w:t xml:space="preserve"> </w:t>
      </w:r>
      <w:r>
        <w:rPr>
          <w:i/>
        </w:rPr>
        <w:t>pride</w:t>
      </w:r>
      <w:r>
        <w:t xml:space="preserve"> — the arc-climax interior runs on earned pride: a burned-out culler who a year ago filed creatures for removal now sits in a house she made safe </w:t>
      </w:r>
      <w:r>
        <w:rPr>
          <w:i/>
        </w:rPr>
        <w:t>by care</w:t>
      </w:r>
      <w:r>
        <w:t xml:space="preserve">, on the record, without a single cull, and out-cares an inspector into signing the box the whole fear-economy exists to keep empty. Let pride read as pride (the care-system running </w:t>
      </w:r>
      <w:r>
        <w:rPr>
          <w:i/>
        </w:rPr>
        <w:t>itself</w:t>
      </w:r>
      <w:r>
        <w:t xml:space="preserve"> in front of Quill, the unsignable box signed, the family that forms) — quiet, dry, unspoken-aloud but </w:t>
      </w:r>
      <w:r>
        <w:rPr>
          <w:i/>
        </w:rPr>
        <w:t>felt</w:t>
      </w:r>
      <w:r>
        <w:t>, not deflected and not lyricized. The closer is a pride-closer (the family forms; she earned this) with the Arc-2 door cracked at warm size after.</w:t>
      </w:r>
    </w:p>
    <w:p>
      <w:r>
        <w:rPr>
          <w:b/>
        </w:rPr>
        <w:t>Voice-drift: STRIPPED (M1).</w:t>
      </w:r>
      <w:r>
        <w:t xml:space="preserve"> Not on the allow-list — no tachometer, no "the System's pride is too specific," no "drifting its warmest of the arc." The warmth lands through the </w:t>
      </w:r>
      <w:r>
        <w:rPr>
          <w:i/>
        </w:rPr>
        <w:t>care-system visibly working</w:t>
      </w:r>
      <w:r>
        <w:t xml:space="preserve"> and through </w:t>
      </w:r>
      <w:r>
        <w:rPr>
          <w:i/>
        </w:rPr>
        <w:t>Quill</w:t>
      </w:r>
      <w:r>
        <w:t xml:space="preserve"> being warmed by the tea (a person, not the voice), NOT through the System voice drifting fond. (The seam-in may note that Ep11's drift is still warm in the cups as carried </w:t>
      </w:r>
      <w:r>
        <w:rPr>
          <w:i/>
        </w:rPr>
        <w:t>state</w:t>
      </w:r>
      <w:r>
        <w:t xml:space="preserve">; no new drift is performed in Ep12.) </w:t>
      </w:r>
      <w:r>
        <w:rPr>
          <w:b/>
        </w:rPr>
        <w:t>Non-voice clock (verify):</w:t>
      </w:r>
      <w:r>
        <w:t xml:space="preserve"> the inspection compliance clock — Compliance recalculating live (30→34→37→41%) toward the viable threshold as Quill grades the house, the foreground Arc-1 climax clock.</w:t>
      </w:r>
    </w:p>
    <w:p>
      <w:r>
        <w:rPr>
          <w:b/>
        </w:rPr>
        <w:t>Word target:</w:t>
      </w:r>
      <w:r>
        <w:t xml:space="preserve"> ~2,400 (range ~2,000–2,800) · </w:t>
      </w:r>
      <w:r>
        <w:rPr>
          <w:b/>
        </w:rPr>
        <w:t>Scenes:</w:t>
      </w:r>
      <w:r>
        <w:t xml:space="preserve"> 6.</w:t>
      </w:r>
    </w:p>
    <w:p>
      <w:r>
        <w:rPr>
          <w:b/>
        </w:rPr>
        <w:t>Entry state → Exit state:</w:t>
      </w:r>
      <w:r>
        <w:t xml:space="preserve"> Compliance 30→</w:t>
      </w:r>
      <w:r>
        <w:rPr>
          <w:b/>
        </w:rPr>
        <w:t>41%</w:t>
      </w:r>
      <w:r>
        <w:t xml:space="preserve"> (crosses viable) · Comfort holds </w:t>
      </w:r>
      <w:r>
        <w:rPr>
          <w:b/>
        </w:rPr>
        <w:t>4</w:t>
      </w:r>
      <w:r>
        <w:t xml:space="preserve"> · Hab 24→</w:t>
      </w:r>
      <w:r>
        <w:rPr>
          <w:b/>
        </w:rPr>
        <w:t>34%</w:t>
      </w:r>
      <w:r>
        <w:t xml:space="preserve"> · Hearthglow </w:t>
      </w:r>
      <w:r>
        <w:rPr>
          <w:b/>
        </w:rPr>
        <w:t>9</w:t>
      </w:r>
      <w:r>
        <w:t xml:space="preserve"> · Rank Custodian I→</w:t>
      </w:r>
      <w:r>
        <w:rPr>
          <w:b/>
        </w:rPr>
        <w:t>Custodian II</w:t>
      </w:r>
      <w:r>
        <w:t xml:space="preserve"> · Bertram 40→</w:t>
      </w:r>
      <w:r>
        <w:rPr>
          <w:b/>
        </w:rPr>
        <w:t>48%</w:t>
      </w:r>
      <w:r>
        <w:t xml:space="preserve"> · Renown low-Neutral. Carried bonds: Cress 52%, Cinder 44%, Kraken 31%.</w:t>
      </w:r>
    </w:p>
    <w:p>
      <w:r>
        <w:rPr>
          <w:i/>
        </w:rPr>
        <w:t>— · —</w:t>
      </w:r>
    </w:p>
    <w:p>
      <w:pPr>
        <w:pStyle w:val="Heading2"/>
      </w:pPr>
      <w:r>
        <w:t>Scene 1 — The knock she trained to give   [S1. Open in motion]</w:t>
      </w:r>
    </w:p>
    <w:p>
      <w:pPr>
        <w:pStyle w:val="ListBullet"/>
      </w:pPr>
      <w:r>
        <w:rPr>
          <w:b/>
        </w:rPr>
        <w:t>Function / POV state:</w:t>
      </w:r>
      <w:r>
        <w:t xml:space="preserve"> Drop mid-action, WANT already running, no scene-setting. The seam from Ep11 carries straight in: the perfect house steep is still warm in the cups (Ep11's fond half-degree is </w:t>
      </w:r>
      <w:r>
        <w:rPr>
          <w:i/>
        </w:rPr>
        <w:t>carried state</w:t>
      </w:r>
      <w:r>
        <w:t xml:space="preserve">, already cooled into the morning — no new drift is performed here) — and into that settled morning lands the one sound Liora used to </w:t>
      </w:r>
      <w:r>
        <w:rPr>
          <w:i/>
        </w:rPr>
        <w:t>make</w:t>
      </w:r>
      <w:r>
        <w:t xml:space="preserve"> for a living. WANT entering: pass the inspection that can shut Briarwick down — and do it without becoming, for one hour, the clerk she quit being.</w:t>
      </w:r>
    </w:p>
    <w:p>
      <w:pPr>
        <w:pStyle w:val="ListBullet"/>
      </w:pPr>
      <w:r>
        <w:rPr>
          <w:b/>
        </w:rPr>
        <w:t>Beats:</w:t>
      </w:r>
    </w:p>
    <w:p>
      <w:pPr>
        <w:pStyle w:val="ListBullet2"/>
      </w:pPr>
      <w:r>
        <w:t>The knock is procedural, three even raps — Liora knows the cadence because it used to be hers. Maud Quill on the step with a clipboard, a cull-office lanyard, and a posture that has closed a hundred non-compliant premises before breakfast. No warrant needed; an unregistered occupied premises is its own cause.</w:t>
      </w:r>
    </w:p>
    <w:p>
      <w:pPr>
        <w:pStyle w:val="ListBullet2"/>
      </w:pPr>
      <w:r>
        <w:t xml:space="preserve">Liora's body does the old thing first — spine straight, hands ready to hand over a key. She catches it. The want hardens and splits: she has to satisfy a checklist </w:t>
      </w:r>
      <w:r>
        <w:rPr>
          <w:i/>
        </w:rPr>
        <w:t>written to fail places like this</w:t>
      </w:r>
      <w:r>
        <w:t>, while the house behind her is full of creatures her old office classified as things to remove.</w:t>
      </w:r>
    </w:p>
    <w:p>
      <w:pPr>
        <w:pStyle w:val="ListBullet2"/>
      </w:pPr>
      <w:r>
        <w:t xml:space="preserve">Quill states the visit flat: a complaint on file (an </w:t>
      </w:r>
      <w:r>
        <w:rPr>
          <w:i/>
        </w:rPr>
        <w:t>anonymous</w:t>
      </w:r>
      <w:r>
        <w:t xml:space="preserve"> complaint, noted in passing — banked) reports a former Control clerk harboring scheduled creatures. She's here to verify and, if warranted, to </w:t>
      </w:r>
      <w:r>
        <w:rPr>
          <w:i/>
        </w:rPr>
        <w:t>issue findings.</w:t>
      </w:r>
      <w:r>
        <w:t xml:space="preserve"> She is not cruel. She is procedure with a person inside it. That is exactly what makes her dangerous and exactly what makes her persuadable.</w:t>
      </w:r>
    </w:p>
    <w:p>
      <w:pPr>
        <w:pStyle w:val="ListBullet"/>
      </w:pPr>
      <w:r>
        <w:rPr>
          <w:b/>
        </w:rPr>
        <w:t>System box:</w:t>
      </w:r>
    </w:p>
    <w:p>
      <w:pPr>
        <w:pStyle w:val="IntenseQuote"/>
      </w:pPr>
      <w:r>
        <w:rPr>
          <w:b/>
        </w:rPr>
        <w:t>Inspection event detected.</w:t>
      </w:r>
      <w:r>
        <w:t xml:space="preserve"> </w:t>
      </w:r>
      <w:r>
        <w:rPr>
          <w:i/>
        </w:rPr>
        <w:t>Assessor: M. Quill, Monster Control (Compliance Division). Current License Compliance: 30%. Viable threshold: ~40%. Note: you have done this from the other side of the clipboard. Recommend: do it better.</w:t>
      </w:r>
    </w:p>
    <w:p>
      <w:pPr>
        <w:pStyle w:val="ListBullet"/>
      </w:pPr>
      <w:r>
        <w:rPr>
          <w:b/>
        </w:rPr>
        <w:t>Sensory / atmosphere:</w:t>
      </w:r>
      <w:r>
        <w:t xml:space="preserve"> Snowmelt running off the gutters in a steady tick; thin warm light coming through windows Liora cleared for exactly no one; the cull-lanyard's brass catching the same light the teacups did a minute ago.</w:t>
      </w:r>
    </w:p>
    <w:p>
      <w:pPr>
        <w:pStyle w:val="ListBullet"/>
      </w:pPr>
      <w:r>
        <w:rPr>
          <w:b/>
        </w:rPr>
        <w:t>Lands here:</w:t>
      </w:r>
      <w:r>
        <w:t xml:space="preserve"> the legitimacy clock (</w:t>
      </w:r>
      <w:r>
        <w:rPr>
          <w:rFonts w:ascii="Consolas" w:hAnsi="Consolas"/>
        </w:rPr>
        <w:t>~L0</w:t>
      </w:r>
      <w:r>
        <w:t xml:space="preserve">) goes foreground — the live inspection IS the Arc-1 climax clock; whether this place reads as </w:t>
      </w:r>
      <w:r>
        <w:rPr>
          <w:i/>
        </w:rPr>
        <w:t>real</w:t>
      </w:r>
      <w:r>
        <w:t xml:space="preserve"> is now being graded on a form.</w:t>
      </w:r>
    </w:p>
    <w:p>
      <w:pPr>
        <w:pStyle w:val="ListBullet"/>
      </w:pPr>
      <w:r>
        <w:rPr>
          <w:b/>
        </w:rPr>
        <w:t>Exit:</w:t>
      </w:r>
      <w:r>
        <w:t xml:space="preserve"> Liora steps back and holds the door open — not handing over a key, </w:t>
      </w:r>
      <w:r>
        <w:rPr>
          <w:i/>
        </w:rPr>
        <w:t>inviting an assessor in</w:t>
      </w:r>
      <w:r>
        <w:t xml:space="preserve"> — and the world walks into a nursery for the first time on the record.</w:t>
      </w:r>
    </w:p>
    <w:p>
      <w:pPr>
        <w:pStyle w:val="Heading2"/>
      </w:pPr>
      <w:r>
        <w:t>Scene 2 — The checklist that was written to fail   [S2. Escalating want vs. obstacle]</w:t>
      </w:r>
    </w:p>
    <w:p>
      <w:pPr>
        <w:pStyle w:val="ListBullet"/>
      </w:pPr>
      <w:r>
        <w:rPr>
          <w:b/>
        </w:rPr>
        <w:t>Function / POV state:</w:t>
      </w:r>
      <w:r>
        <w:t xml:space="preserve"> The engine beat — most room here. WANT: walk Quill through a real working house and let the </w:t>
      </w:r>
      <w:r>
        <w:rPr>
          <w:i/>
        </w:rPr>
        <w:t>system of care</w:t>
      </w:r>
      <w:r>
        <w:t xml:space="preserve"> answer the form. The obstacle hardens with every line: the checklist was authored by the fear-economy, so each box is a trap, and Quill raises the bar each time Liora clears one.</w:t>
      </w:r>
    </w:p>
    <w:p>
      <w:pPr>
        <w:pStyle w:val="ListBullet"/>
      </w:pPr>
      <w:r>
        <w:rPr>
          <w:b/>
        </w:rPr>
        <w:t>Beats:</w:t>
      </w:r>
    </w:p>
    <w:p>
      <w:pPr>
        <w:pStyle w:val="ListBullet2"/>
      </w:pPr>
      <w:r>
        <w:rPr>
          <w:b/>
        </w:rPr>
        <w:t>Try 1 — Containment.</w:t>
      </w:r>
      <w:r>
        <w:t xml:space="preserve"> Quill's first heading is "containment of scheduled creatures." She expects cages. Liora gives her the Basking Nook: Cinder banked warm, fire-safety upkeep logged, </w:t>
      </w:r>
      <w:r>
        <w:rPr>
          <w:i/>
        </w:rPr>
        <w:t>heat is not harm</w:t>
      </w:r>
      <w:r>
        <w:t xml:space="preserve"> rendered as architecture, not restraint. Quill writes something. Then she raises the bar: containment under </w:t>
      </w:r>
      <w:r>
        <w:rPr>
          <w:i/>
        </w:rPr>
        <w:t>stress</w:t>
      </w:r>
      <w:r>
        <w:t xml:space="preserve"> — she raps the Nook wall to see the toad spook. Cinder doesn't combust; he eats. First box cleared by method, not luck — and the cost is Liora's pulse, because that rap could have gone wrong and the floor is heat ≤4: nobody harmed, but the </w:t>
      </w:r>
      <w:r>
        <w:rPr>
          <w:i/>
        </w:rPr>
        <w:t>risk</w:t>
      </w:r>
      <w:r>
        <w:t xml:space="preserve"> was real and felt.</w:t>
      </w:r>
    </w:p>
    <w:p>
      <w:pPr>
        <w:pStyle w:val="ListBullet2"/>
      </w:pPr>
      <w:r>
        <w:rPr>
          <w:b/>
        </w:rPr>
        <w:t>Try 2 — Distress.</w:t>
      </w:r>
      <w:r>
        <w:t xml:space="preserve"> Quill's column reads "creature distress / public hazard." She wants to find a frightened animal. Liora uses </w:t>
      </w:r>
      <w:r>
        <w:rPr>
          <w:b/>
        </w:rPr>
        <w:t>Diagnosis I</w:t>
      </w:r>
      <w:r>
        <w:t xml:space="preserve"> (online since Ep7) out loud — names what each creature needs before Quill can call it a hazard: Cress's moonlight ration, Cinder's thermal floor, Bertram's load-bearing sulk-risk. The competence is in </w:t>
      </w:r>
      <w:r>
        <w:rPr>
          <w:i/>
        </w:rPr>
        <w:t>seeing the hurt before it shows.</w:t>
      </w:r>
      <w:r>
        <w:t xml:space="preserve"> Quill, who has only ever read these creatures as threats, has no column for a custodian who diagnoses care. She raises the bar again: show her the </w:t>
      </w:r>
      <w:r>
        <w:rPr>
          <w:i/>
        </w:rPr>
        <w:t>worst</w:t>
      </w:r>
      <w:r>
        <w:t xml:space="preserve"> one. Show her the cockatrice, the kraken, the thing that screams. (Liora gives her the Kraken, steeping — see Scene 3.)</w:t>
      </w:r>
    </w:p>
    <w:p>
      <w:pPr>
        <w:pStyle w:val="ListBullet2"/>
      </w:pPr>
      <w:r>
        <w:rPr>
          <w:b/>
        </w:rPr>
        <w:t>Try 3 (`[IDLE-TICK]` lands here) — Handling.</w:t>
      </w:r>
      <w:r>
        <w:t xml:space="preserve"> Quill demands a handling demonstration of a creature at real trust — the box most premises fail, because trust can't be faked under a clipboard. Liora handles Cress with </w:t>
      </w:r>
      <w:r>
        <w:rPr>
          <w:b/>
        </w:rPr>
        <w:t>Gentle Handling II</w:t>
      </w:r>
      <w:r>
        <w:t xml:space="preserve"> (online since Ep11): the feeding only Cress's hands-of-choice can give. Mid-demonstration the System posts its quiet idle line — the compliance number ticking </w:t>
      </w:r>
      <w:r>
        <w:rPr>
          <w:i/>
        </w:rPr>
        <w:t>as she works</w:t>
      </w:r>
      <w:r>
        <w:t xml:space="preserve">, the care being scored in real time. Each cleared box costs more standing: every line she passes makes the house more </w:t>
      </w:r>
      <w:r>
        <w:rPr>
          <w:i/>
        </w:rPr>
        <w:t>visible</w:t>
      </w:r>
      <w:r>
        <w:t>, more on-the-record, more findable.</w:t>
      </w:r>
    </w:p>
    <w:p>
      <w:pPr>
        <w:pStyle w:val="ListBullet"/>
      </w:pPr>
      <w:r>
        <w:rPr>
          <w:b/>
        </w:rPr>
        <w:t>System box (idle-tick):</w:t>
      </w:r>
    </w:p>
    <w:p>
      <w:pPr>
        <w:pStyle w:val="IntenseQuote"/>
      </w:pPr>
      <w:r>
        <w:rPr>
          <w:b/>
        </w:rPr>
        <w:t>Compliance recalculating, live:</w:t>
      </w:r>
      <w:r>
        <w:t xml:space="preserve"> </w:t>
      </w:r>
      <w:r>
        <w:rPr>
          <w:i/>
        </w:rPr>
        <w:t>30% → 34% → 37%. Note: the assessor is grading care as if it were containment. The form does not have a word for what you are doing. We are using the nearest box.</w:t>
      </w:r>
    </w:p>
    <w:p>
      <w:pPr>
        <w:pStyle w:val="ListBullet"/>
      </w:pPr>
      <w:r>
        <w:rPr>
          <w:b/>
        </w:rPr>
        <w:t>Sensory / atmosphere:</w:t>
      </w:r>
      <w:r>
        <w:t xml:space="preserve"> Clipboard pages flicking against the snowmelt-light; Cinder's ember-warmth pushing back the draught; the Kraken's steam threading up while Quill's pen scratches; the dry tick of a number climbing in a house that was illegal an hour ago.</w:t>
      </w:r>
    </w:p>
    <w:p>
      <w:pPr>
        <w:pStyle w:val="ListBullet"/>
      </w:pPr>
      <w:r>
        <w:rPr>
          <w:b/>
        </w:rPr>
        <w:t>Lands here:</w:t>
      </w:r>
      <w:r>
        <w:t xml:space="preserve"> Compliance climbing on-page (30→37% in this scene, the rest banks at the turn); the idle-tick fires in-register; every legality drawn from STATSPINE (GH I@2/II@11, Diag I@7, Basking Nook@4, Welcome Desk hospitality@5). No unlocked ability used.</w:t>
      </w:r>
    </w:p>
    <w:p>
      <w:pPr>
        <w:pStyle w:val="ListBullet"/>
      </w:pPr>
      <w:r>
        <w:rPr>
          <w:b/>
        </w:rPr>
        <w:t>Exit:</w:t>
      </w:r>
      <w:r>
        <w:t xml:space="preserve"> Quill reaches the final, fatal heading — the one no nursery has ever cleared, the one the form keeps for last: </w:t>
      </w:r>
      <w:r>
        <w:rPr>
          <w:i/>
        </w:rPr>
        <w:t>demonstrate that a scheduled creature can be made safe by care rather than removed.</w:t>
      </w:r>
      <w:r>
        <w:t xml:space="preserve"> The box that the whole cull-economy exists to keep empty.</w:t>
      </w:r>
    </w:p>
    <w:p>
      <w:pPr>
        <w:pStyle w:val="Heading2"/>
      </w:pPr>
      <w:r>
        <w:t>Scene 3 — The box the form keeps empty   [S3. The yes-but turn · COOKIE]</w:t>
      </w:r>
    </w:p>
    <w:p>
      <w:pPr>
        <w:pStyle w:val="ListBullet"/>
      </w:pPr>
      <w:r>
        <w:rPr>
          <w:b/>
        </w:rPr>
        <w:t>Function / POV state:</w:t>
      </w:r>
      <w:r>
        <w:t xml:space="preserve"> THE TURN. The cookie (competence-display) and the complication land in the same beat (yes-but). WANT met: clear the unclearable box by letting the </w:t>
      </w:r>
      <w:r>
        <w:rPr>
          <w:i/>
        </w:rPr>
        <w:t>care-system itself</w:t>
      </w:r>
      <w:r>
        <w:t xml:space="preserve"> — not Liora's argument — be the proof.</w:t>
      </w:r>
    </w:p>
    <w:p>
      <w:pPr>
        <w:pStyle w:val="ListBullet"/>
      </w:pPr>
      <w:r>
        <w:rPr>
          <w:b/>
        </w:rPr>
        <w:t>Beats:</w:t>
      </w:r>
    </w:p>
    <w:p>
      <w:pPr>
        <w:pStyle w:val="ListBullet2"/>
      </w:pPr>
      <w:r>
        <w:t xml:space="preserve">Liora doesn't argue. She pours tea. The Kraken steeps the house tea (Ep9/11 carry, Kraken↔Cress corner), Cress drifts close, and the whole care-economy Liora built across eleven episodes runs </w:t>
      </w:r>
      <w:r>
        <w:rPr>
          <w:i/>
        </w:rPr>
        <w:t>itself</w:t>
      </w:r>
      <w:r>
        <w:t xml:space="preserve"> in front of Quill: Cinder bankings the spark, Bertram settling the corner so the room holds, Cress accepting the cup, the System's deadpan noting it all. The "dangerous" creatures are visibly children at rest. </w:t>
      </w:r>
      <w:r>
        <w:rPr>
          <w:b/>
        </w:rPr>
        <w:t>The competence-display is the system working without her hand on it</w:t>
      </w:r>
      <w:r>
        <w:t xml:space="preserve"> — the proof that care is </w:t>
      </w:r>
      <w:r>
        <w:rPr>
          <w:i/>
        </w:rPr>
        <w:t>structure</w:t>
      </w:r>
      <w:r>
        <w:t>, not supervision.</w:t>
      </w:r>
    </w:p>
    <w:p>
      <w:pPr>
        <w:pStyle w:val="ListBullet2"/>
      </w:pPr>
      <w:r>
        <w:rPr>
          <w:b/>
        </w:rPr>
        <w:t>[STAGED — wonder, concrete sensory amid the climax]:</w:t>
      </w:r>
      <w:r>
        <w:t xml:space="preserve"> And the room, for one held minute, simply </w:t>
      </w:r>
      <w:r>
        <w:rPr>
          <w:i/>
        </w:rPr>
        <w:t>works</w:t>
      </w:r>
      <w:r>
        <w:t xml:space="preserve"> in a way you can see and smell and feel: Cinder's heat and the Kraken's steep meet in the middle of the air and the cold inspection-light goes soft and gold with it; the bergamot rises, the snowmelt ticks off the gutter in even time with Cress's drip, and the frost on the cleared windows lets go all at once, sheeting down the glass so the thin sun comes through warm for the first time and lays a bright bar across the signed page. Quill's clipboard has gone quiet. The whole house is breathing in three keys and the warmth has a </w:t>
      </w:r>
      <w:r>
        <w:rPr>
          <w:i/>
        </w:rPr>
        <w:t>direction</w:t>
      </w:r>
      <w:r>
        <w:t xml:space="preserve"> now — outward, toward the door, toward the stranger they came to convince. Liora watches an apparatus-trained inspector forget, for exactly as long as the tea is hot, to be afraid of the room.</w:t>
      </w:r>
    </w:p>
    <w:p>
      <w:pPr>
        <w:pStyle w:val="ListBullet2"/>
      </w:pPr>
      <w:r>
        <w:rPr>
          <w:b/>
        </w:rPr>
        <w:t>The yes-but:</w:t>
      </w:r>
      <w:r>
        <w:t xml:space="preserve"> Quill </w:t>
      </w:r>
      <w:r>
        <w:rPr>
          <w:i/>
        </w:rPr>
        <w:t>passes it.</w:t>
      </w:r>
      <w:r>
        <w:t xml:space="preserve"> She signs the unsignable box — Compliance crosses viable (banks to </w:t>
      </w:r>
      <w:r>
        <w:rPr>
          <w:b/>
        </w:rPr>
        <w:t>41%</w:t>
      </w:r>
      <w:r>
        <w:t>), Briarwick is real on the record, the arc promise (</w:t>
      </w:r>
      <w:r>
        <w:rPr>
          <w:i/>
        </w:rPr>
        <w:t>can care actually keep a "dangerous" creature safe?</w:t>
      </w:r>
      <w:r>
        <w:t xml:space="preserve">) is paid in full — </w:t>
      </w:r>
      <w:r>
        <w:rPr>
          <w:b/>
        </w:rPr>
        <w:t>BUT</w:t>
      </w:r>
      <w:r>
        <w:t xml:space="preserve"> as she signs, the tea does to her what it does to the System: a half-degree of warmth she didn't budget for, and she lets slip the thing she shouldn't. She says she'll </w:t>
      </w:r>
      <w:r>
        <w:rPr>
          <w:i/>
        </w:rPr>
        <w:t>have</w:t>
      </w:r>
      <w:r>
        <w:t xml:space="preserve"> to report it favorably — and that </w:t>
      </w:r>
      <w:r>
        <w:rPr>
          <w:i/>
        </w:rPr>
        <w:t>someone</w:t>
      </w:r>
      <w:r>
        <w:t xml:space="preserve"> will be unhappy to read it. Someone who filed the complaint expecting it closed. Someone who </w:t>
      </w:r>
      <w:r>
        <w:rPr>
          <w:i/>
        </w:rPr>
        <w:t>wanted this to fail.</w:t>
      </w:r>
      <w:r>
        <w:t xml:space="preserve"> The win and the new, larger threat arrive in the same breath: passing makes Briarwick </w:t>
      </w:r>
      <w:r>
        <w:rPr>
          <w:b/>
        </w:rPr>
        <w:t>visible</w:t>
      </w:r>
      <w:r>
        <w:t xml:space="preserve"> — and visible is a target.</w:t>
      </w:r>
    </w:p>
    <w:p>
      <w:pPr>
        <w:pStyle w:val="ListBullet2"/>
      </w:pPr>
      <w:r>
        <w:t>Liora hears it the way she'd have heard a name in her old office: filed, not chased. She pours Quill a second cup and doesn't ask the question yet.</w:t>
      </w:r>
    </w:p>
    <w:p>
      <w:pPr>
        <w:pStyle w:val="ListBullet"/>
      </w:pPr>
      <w:r>
        <w:rPr>
          <w:b/>
        </w:rPr>
        <w:t>System box:</w:t>
      </w:r>
    </w:p>
    <w:p>
      <w:pPr>
        <w:pStyle w:val="IntenseQuote"/>
      </w:pPr>
      <w:r>
        <w:rPr>
          <w:b/>
        </w:rPr>
        <w:t>License Compliance: 41%. Threshold crossed: VIABLE.</w:t>
      </w:r>
      <w:r>
        <w:t xml:space="preserve"> </w:t>
      </w:r>
      <w:r>
        <w:rPr>
          <w:i/>
        </w:rPr>
        <w:t>Premises status revised: unregistered → provisionally recognized. Note: care has been entered into the record. The record can now be read by anyone. Including the person who hoped it wouldn't exist.</w:t>
      </w:r>
    </w:p>
    <w:p>
      <w:pPr>
        <w:pStyle w:val="ListBullet"/>
      </w:pPr>
      <w:r>
        <w:rPr>
          <w:b/>
        </w:rPr>
        <w:t>Sensory / atmosphere:</w:t>
      </w:r>
      <w:r>
        <w:t xml:space="preserve"> The teacup steaming between an inspector's hands that came to close a door; the pen going still over a signed box; the snowmelt-light gone, for one beat, genuinely warm on the cleared glass — and the small quiet under it of a name not yet spoken.</w:t>
      </w:r>
    </w:p>
    <w:p>
      <w:pPr>
        <w:pStyle w:val="ListBullet"/>
      </w:pPr>
      <w:r>
        <w:rPr>
          <w:b/>
        </w:rPr>
        <w:t>Lands here:</w:t>
      </w:r>
      <w:r>
        <w:t xml:space="preserve"> </w:t>
      </w:r>
      <w:r>
        <w:rPr>
          <w:b/>
        </w:rPr>
        <w:t>🍪 competence (ON THE TURN)</w:t>
      </w:r>
      <w:r>
        <w:t xml:space="preserve"> — the care-system visibly works without supervision · </w:t>
      </w:r>
      <w:r>
        <w:rPr>
          <w:b/>
        </w:rPr>
        <w:t>Compliance 30→41% (crosses viable)</w:t>
      </w:r>
      <w:r>
        <w:t xml:space="preserve"> · </w:t>
      </w:r>
      <w:r>
        <w:rPr>
          <w:b/>
        </w:rPr>
        <w:t>`~L0` advances</w:t>
      </w:r>
      <w:r>
        <w:t xml:space="preserve"> (Briarwick recognized → the book-door's first rung climbed) · </w:t>
      </w:r>
      <w:r>
        <w:rPr>
          <w:b/>
        </w:rPr>
        <w:t>the Arc-2 door cracks</w:t>
      </w:r>
      <w:r>
        <w:t xml:space="preserve"> (Quill answers to someone who wanted this to fail). Won by care + cleverness; heat ≤4; nobody harmed.</w:t>
      </w:r>
    </w:p>
    <w:p>
      <w:pPr>
        <w:pStyle w:val="ListBullet"/>
      </w:pPr>
      <w:r>
        <w:rPr>
          <w:b/>
        </w:rPr>
        <w:t>Exit:</w:t>
      </w:r>
      <w:r>
        <w:t xml:space="preserve"> Quill caps her pen, gathers the clipboard, and pauses at the door — favorable findings in hand and an apology she can't quite make for the office she answers to.</w:t>
      </w:r>
    </w:p>
    <w:p>
      <w:pPr>
        <w:pStyle w:val="Heading2"/>
      </w:pPr>
      <w:r>
        <w:t>Scene 4 — The cost of being on the record   [S4. Disaster or cost]</w:t>
      </w:r>
    </w:p>
    <w:p>
      <w:pPr>
        <w:pStyle w:val="ListBullet"/>
      </w:pPr>
      <w:r>
        <w:rPr>
          <w:b/>
        </w:rPr>
        <w:t>Function / POV state:</w:t>
      </w:r>
      <w:r>
        <w:t xml:space="preserve"> The turn's price paid on-page and felt, then metabolized into the home — in the dry register, no lyric (VOICE-GUARD: the cost beat is where prose swells; it may not). The cost targets way-of-life/standing, never a creature (G1).</w:t>
      </w:r>
    </w:p>
    <w:p>
      <w:pPr>
        <w:pStyle w:val="ListBullet"/>
      </w:pPr>
      <w:r>
        <w:rPr>
          <w:b/>
        </w:rPr>
        <w:t>Beats:</w:t>
      </w:r>
    </w:p>
    <w:p>
      <w:pPr>
        <w:pStyle w:val="ListBullet2"/>
      </w:pPr>
      <w:r>
        <w:t xml:space="preserve">Quill, at the threshold, gives Liora the cost straight, clerk to former clerk: a favorable finding doesn't </w:t>
      </w:r>
      <w:r>
        <w:rPr>
          <w:i/>
        </w:rPr>
        <w:t>protect</w:t>
      </w:r>
      <w:r>
        <w:t xml:space="preserve"> Briarwick — it </w:t>
      </w:r>
      <w:r>
        <w:rPr>
          <w:i/>
        </w:rPr>
        <w:t>files</w:t>
      </w:r>
      <w:r>
        <w:t xml:space="preserve"> it. Yesterday the nursery was beneath notice; today it's an entry the apparatus can audit, petition, escalate against. The complaint that brought her here came from above her pay grade. She doesn't name the person. She doesn't have to; Liora reads the shape of it.</w:t>
      </w:r>
    </w:p>
    <w:p>
      <w:pPr>
        <w:pStyle w:val="ListBullet2"/>
      </w:pPr>
      <w:r>
        <w:t xml:space="preserve">Cost </w:t>
      </w:r>
      <w:r>
        <w:rPr>
          <w:i/>
        </w:rPr>
        <w:t>shown</w:t>
      </w:r>
      <w:r>
        <w:t xml:space="preserve"> on-page (M5): Custodian II rank lands (hospitality load — </w:t>
      </w:r>
      <w:r>
        <w:rPr>
          <w:i/>
        </w:rPr>
        <w:t>patrons now come to you</w:t>
      </w:r>
      <w:r>
        <w:t>; the door that earned recognition is the door that can't be shut); Hab settles to 34% (a house held together for an inspection is a house that must now stay inspection-ready). The new problem doesn't need announcing — it's lying on the desk: a favorable finding is a record, and a record can be read by anyone, including whoever filed the complaint hoping it would close.</w:t>
      </w:r>
    </w:p>
    <w:p>
      <w:pPr>
        <w:pStyle w:val="ListBullet2"/>
      </w:pPr>
      <w:r>
        <w:rPr>
          <w:rFonts w:ascii="Consolas" w:hAnsi="Consolas"/>
        </w:rPr>
        <w:t>[VOICE-GUARD]</w:t>
      </w:r>
      <w:r>
        <w:t xml:space="preserve"> — resist </w:t>
      </w:r>
      <w:r>
        <w:rPr>
          <w:i/>
        </w:rPr>
        <w:t>"the door stood open onto a world that now knew her name."</w:t>
      </w:r>
      <w:r>
        <w:t xml:space="preserve"> Write instead: </w:t>
      </w:r>
      <w:r>
        <w:rPr>
          <w:i/>
        </w:rPr>
        <w:t>"Quill left a copy of the findings on the desk. It was the first piece of paper in the house that wasn't a threat. That was the problem with it."</w:t>
      </w:r>
    </w:p>
    <w:p>
      <w:pPr>
        <w:pStyle w:val="ListBullet"/>
      </w:pPr>
      <w:r>
        <w:rPr>
          <w:b/>
        </w:rPr>
        <w:t>System box:</w:t>
      </w:r>
    </w:p>
    <w:p>
      <w:pPr>
        <w:pStyle w:val="IntenseQuote"/>
      </w:pPr>
      <w:r>
        <w:rPr>
          <w:b/>
        </w:rPr>
        <w:t>Caregiver Rank: Custodian I → Custodian II.</w:t>
      </w:r>
      <w:r>
        <w:t xml:space="preserve"> </w:t>
      </w:r>
      <w:r>
        <w:rPr>
          <w:i/>
        </w:rPr>
        <w:t>Capability: hospitality channel formalized. New upkeep: patrons now come to you. Habitat Stability: 34% (inspection-ready is a standing condition). Note: you are no longer beneath notice. Congratulations. We think.</w:t>
      </w:r>
    </w:p>
    <w:p>
      <w:pPr>
        <w:pStyle w:val="ListBullet"/>
      </w:pPr>
      <w:r>
        <w:rPr>
          <w:b/>
        </w:rPr>
        <w:t>Sensory / atmosphere:</w:t>
      </w:r>
      <w:r>
        <w:t xml:space="preserve"> The findings-copy lying flat and pale on the desk where the cull-ledger used to live; snowmelt slowing to single drips off the gutter; the house warm and, for the first time, </w:t>
      </w:r>
      <w:r>
        <w:rPr>
          <w:i/>
        </w:rPr>
        <w:t>recorded.</w:t>
      </w:r>
    </w:p>
    <w:p>
      <w:pPr>
        <w:pStyle w:val="ListBullet"/>
      </w:pPr>
      <w:r>
        <w:rPr>
          <w:b/>
        </w:rPr>
        <w:t>Lands here:</w:t>
      </w:r>
      <w:r>
        <w:t xml:space="preserve"> </w:t>
      </w:r>
      <w:r>
        <w:rPr>
          <w:b/>
        </w:rPr>
        <w:t>Rank Custodian I→Custodian II</w:t>
      </w:r>
      <w:r>
        <w:t xml:space="preserve"> · </w:t>
      </w:r>
      <w:r>
        <w:rPr>
          <w:b/>
        </w:rPr>
        <w:t>Hab 24→34%</w:t>
      </w:r>
      <w:r>
        <w:t xml:space="preserve"> · upkeep booked (visibility load + inspection-ready standing) · Comfort holds 4 · Hearthglow holds 9. The cost is way-of-life, not safety — cozy floor intact.</w:t>
      </w:r>
    </w:p>
    <w:p>
      <w:pPr>
        <w:pStyle w:val="ListBullet"/>
      </w:pPr>
      <w:r>
        <w:rPr>
          <w:b/>
        </w:rPr>
        <w:t>Exit:</w:t>
      </w:r>
      <w:r>
        <w:t xml:space="preserve"> Quill is gone down the snowmelt path; the findings sit on the desk; Liora is alone with a passed inspection and a sentence she can't un-hear.</w:t>
      </w:r>
    </w:p>
    <w:p>
      <w:pPr>
        <w:pStyle w:val="Heading2"/>
      </w:pPr>
      <w:r>
        <w:t>Scene 5 — Sequel: passed, and findable   [S5. Short sequel]</w:t>
      </w:r>
    </w:p>
    <w:p>
      <w:pPr>
        <w:pStyle w:val="ListBullet"/>
      </w:pPr>
      <w:r>
        <w:rPr>
          <w:b/>
        </w:rPr>
        <w:t>Function / POV state:</w:t>
      </w:r>
      <w:r>
        <w:t xml:space="preserve"> The de-escalation valve, kept lean so momentum survives into the warm-out. Three sub-beats, dry register, no wallow — and because this is the arc-out, the dilemma's edge is softened toward the family, not toward a cliff (G6).</w:t>
      </w:r>
    </w:p>
    <w:p>
      <w:pPr>
        <w:pStyle w:val="ListBullet"/>
      </w:pPr>
      <w:r>
        <w:rPr>
          <w:b/>
        </w:rPr>
        <w:t>Beats:</w:t>
      </w:r>
    </w:p>
    <w:p>
      <w:pPr>
        <w:pStyle w:val="ListBullet2"/>
      </w:pPr>
      <w:r>
        <w:rPr>
          <w:b/>
        </w:rPr>
        <w:t>(a) Reaction</w:t>
      </w:r>
      <w:r>
        <w:t xml:space="preserve"> — Liora, flat, looking at the signed box and the second teacup Quill actually drank: </w:t>
      </w:r>
      <w:r>
        <w:rPr>
          <w:i/>
        </w:rPr>
        <w:t>"We passed. An inspector drank the tea. The tea did most of it."</w:t>
      </w:r>
      <w:r>
        <w:t xml:space="preserve"> The dry deflection over the fixed core — she is, against a decade of training, </w:t>
      </w:r>
      <w:r>
        <w:rPr>
          <w:i/>
        </w:rPr>
        <w:t>proud,</w:t>
      </w:r>
      <w:r>
        <w:t xml:space="preserve"> and won't say so out loud, so the System will say it for her later.</w:t>
      </w:r>
    </w:p>
    <w:p>
      <w:pPr>
        <w:pStyle w:val="ListBullet2"/>
      </w:pPr>
      <w:r>
        <w:rPr>
          <w:b/>
        </w:rPr>
        <w:t>(b) Dilemma</w:t>
      </w:r>
      <w:r>
        <w:t xml:space="preserve"> — stated legibly: an anonymous complaint, filed from above Quill, by someone who wanted Briarwick closed and now has to read that it isn't. Being </w:t>
      </w:r>
      <w:r>
        <w:rPr>
          <w:i/>
        </w:rPr>
        <w:t>proven real</w:t>
      </w:r>
      <w:r>
        <w:t xml:space="preserve"> is the same act as becoming a </w:t>
      </w:r>
      <w:r>
        <w:rPr>
          <w:i/>
        </w:rPr>
        <w:t>target.</w:t>
      </w:r>
      <w:r>
        <w:t xml:space="preserve"> The house is safe today and findable forever. Who wanted it to fail — and what do they do when out-cared into the record?</w:t>
      </w:r>
    </w:p>
    <w:p>
      <w:pPr>
        <w:pStyle w:val="ListBullet2"/>
      </w:pPr>
      <w:r>
        <w:rPr>
          <w:b/>
        </w:rPr>
        <w:t>(c) New decision</w:t>
      </w:r>
      <w:r>
        <w:t xml:space="preserve"> — she doesn't chase the name (that's Arc 2's clock, not tonight's). She decides the opposite: if the house is on the record, she'll make the record </w:t>
      </w:r>
      <w:r>
        <w:rPr>
          <w:i/>
        </w:rPr>
        <w:t>undeniable</w:t>
      </w:r>
      <w:r>
        <w:t xml:space="preserve"> — fill it, run it, let the next instrument of the fear-economy arrive to a nursery too obviously working to close. She files the findings </w:t>
      </w:r>
      <w:r>
        <w:rPr>
          <w:i/>
        </w:rPr>
        <w:t>with</w:t>
      </w:r>
      <w:r>
        <w:t xml:space="preserve"> the house, not against it. (Fires Arc 2: the pipeline, the town, the audit Quill's report will trip.)</w:t>
      </w:r>
    </w:p>
    <w:p>
      <w:pPr>
        <w:pStyle w:val="ListBullet"/>
      </w:pPr>
      <w:r>
        <w:rPr>
          <w:b/>
        </w:rPr>
        <w:t>System box:</w:t>
      </w:r>
    </w:p>
    <w:p>
      <w:pPr>
        <w:pStyle w:val="IntenseQuote"/>
      </w:pPr>
      <w:r>
        <w:rPr>
          <w:b/>
        </w:rPr>
        <w:t>Inspection: PASSED. Findings: favorable, filed.</w:t>
      </w:r>
      <w:r>
        <w:t xml:space="preserve"> </w:t>
      </w:r>
      <w:r>
        <w:rPr>
          <w:i/>
        </w:rPr>
        <w:t>Note: a complaint was made against you. A complaint is a door someone opened, hoping you'd close. You did not close. We noticed.</w:t>
      </w:r>
    </w:p>
    <w:p>
      <w:pPr>
        <w:pStyle w:val="ListBullet"/>
      </w:pPr>
      <w:r>
        <w:rPr>
          <w:b/>
        </w:rPr>
        <w:t>Sensory / atmosphere:</w:t>
      </w:r>
      <w:r>
        <w:t xml:space="preserve"> Lamplight coming up against a window gone dim-gold with the last snowmelt-light; the findings-copy squared on the desk beside a cooling second cup; the house quiet in the particular way of a thing that has just been </w:t>
      </w:r>
      <w:r>
        <w:rPr>
          <w:i/>
        </w:rPr>
        <w:t>let to stay.</w:t>
      </w:r>
    </w:p>
    <w:p>
      <w:pPr>
        <w:pStyle w:val="ListBullet"/>
      </w:pPr>
      <w:r>
        <w:rPr>
          <w:b/>
        </w:rPr>
        <w:t>Lands here:</w:t>
      </w:r>
      <w:r>
        <w:t xml:space="preserve"> </w:t>
      </w:r>
      <w:r>
        <w:rPr>
          <w:rFonts w:ascii="Consolas" w:hAnsi="Consolas"/>
        </w:rPr>
        <w:t>~L0</w:t>
      </w:r>
      <w:r>
        <w:t xml:space="preserve"> and </w:t>
      </w:r>
      <w:r>
        <w:rPr>
          <w:rFonts w:ascii="Consolas" w:hAnsi="Consolas"/>
        </w:rPr>
        <w:t>~L-LIORA</w:t>
      </w:r>
      <w:r>
        <w:t xml:space="preserve"> carried into the out (recognition climbed; Liora has </w:t>
      </w:r>
      <w:r>
        <w:rPr>
          <w:i/>
        </w:rPr>
        <w:t>become a carer</w:t>
      </w:r>
      <w:r>
        <w:t xml:space="preserve"> — the arc's inner promise paid); the unspoken name is the Arc-2 thread, live but not chased. </w:t>
      </w:r>
      <w:r>
        <w:rPr>
          <w:rFonts w:ascii="Consolas" w:hAnsi="Consolas"/>
        </w:rPr>
        <w:t>~L-EDDA</w:t>
      </w:r>
      <w:r>
        <w:t xml:space="preserve"> ticks via the </w:t>
      </w:r>
      <w:r>
        <w:rPr>
          <w:i/>
        </w:rPr>
        <w:t>content</w:t>
      </w:r>
      <w:r>
        <w:t xml:space="preserve"> of the favorable finding being entered into a record someone is watching — NOT via voice-drift (the System box stays flat; no "pride too specific").</w:t>
      </w:r>
    </w:p>
    <w:p>
      <w:pPr>
        <w:pStyle w:val="ListBullet"/>
      </w:pPr>
      <w:r>
        <w:rPr>
          <w:b/>
        </w:rPr>
        <w:t>Exit:</w:t>
      </w:r>
      <w:r>
        <w:t xml:space="preserve"> Into the warm-out — the family, the tea, the door that stayed open, and one name kept in a pocket for later.</w:t>
      </w:r>
    </w:p>
    <w:p>
      <w:pPr>
        <w:pStyle w:val="Heading2"/>
      </w:pPr>
      <w:r>
        <w:t>Scene 6 — Out: the family forms   [warm-out · ARC-OUT]</w:t>
      </w:r>
    </w:p>
    <w:p>
      <w:pPr>
        <w:pStyle w:val="ListBullet"/>
      </w:pPr>
      <w:r>
        <w:rPr>
          <w:b/>
        </w:rPr>
        <w:t>Function / POV state:</w:t>
      </w:r>
      <w:r>
        <w:t xml:space="preserve"> The arc's warm-out (G6: resolve-then-open, warm-then-door, never cruel). The whole arc promise resolves </w:t>
      </w:r>
      <w:r>
        <w:rPr>
          <w:i/>
        </w:rPr>
        <w:t>first</w:t>
      </w:r>
      <w:r>
        <w:t xml:space="preserve"> — care kept a "dangerous" creature safe, on the record, and Liora is a carer now — and only then does the bigger door crack, at warm size: the home is visible, which means it can be wanted by someone who wishes it gone. Appetite, not a fall.</w:t>
      </w:r>
    </w:p>
    <w:p>
      <w:pPr>
        <w:pStyle w:val="ListBullet"/>
      </w:pPr>
      <w:r>
        <w:rPr>
          <w:b/>
        </w:rPr>
        <w:t>Beats:</w:t>
      </w:r>
    </w:p>
    <w:p>
      <w:pPr>
        <w:pStyle w:val="ListBullet2"/>
      </w:pPr>
      <w:r>
        <w:t xml:space="preserve">The cast gathers without being gathered — the Kraken↔Cress corner, Cinder banked warm in the Nook, Bertram settled on his post ("Mm."), the second teacup poured into the round. Rendered as inventory and the dry tableau, never lyric: </w:t>
      </w:r>
      <w:r>
        <w:rPr>
          <w:i/>
        </w:rPr>
        <w:t>the steep that passed an inspection, four creatures and one clerk-turned-custodian, none of them in a hurry.</w:t>
      </w:r>
      <w:r>
        <w:t xml:space="preserve"> The arc's family-forms beat lands here — this is the moment they stop being a caseload and become a household.</w:t>
      </w:r>
    </w:p>
    <w:p>
      <w:pPr>
        <w:pStyle w:val="ListBullet2"/>
      </w:pPr>
      <w:r>
        <w:t xml:space="preserve">The inner promise pays in the open, on the </w:t>
      </w:r>
      <w:r>
        <w:rPr>
          <w:i/>
        </w:rPr>
        <w:t>pride</w:t>
      </w:r>
      <w:r>
        <w:t xml:space="preserve"> note (M2 color): Liora, who a year ago filed creatures for removal, sits in a house she made safe </w:t>
      </w:r>
      <w:r>
        <w:rPr>
          <w:i/>
        </w:rPr>
        <w:t>by care</w:t>
      </w:r>
      <w:r>
        <w:t xml:space="preserve"> and reads a favorable finding she earned without a single cull. She lets herself have the pride of it — dry, unspoken, but fully felt, the closer keyed to </w:t>
      </w:r>
      <w:r>
        <w:rPr>
          <w:i/>
        </w:rPr>
        <w:t>I did this, and it holds</w:t>
      </w:r>
      <w:r>
        <w:t xml:space="preserve"> rather than generic settle-in warmth. Bertram's Bond firms to 48% — </w:t>
      </w:r>
      <w:r>
        <w:rPr>
          <w:i/>
        </w:rPr>
        <w:t>this place is mine</w:t>
      </w:r>
      <w:r>
        <w:t xml:space="preserve"> easing into </w:t>
      </w:r>
      <w:r>
        <w:rPr>
          <w:i/>
        </w:rPr>
        <w:t>this place is ours.</w:t>
      </w:r>
      <w:r>
        <w:t xml:space="preserve"> The arc's question — </w:t>
      </w:r>
      <w:r>
        <w:rPr>
          <w:i/>
        </w:rPr>
        <w:t>can the burned-out culler learn to care, and can care keep a dangerous creature safe?</w:t>
      </w:r>
      <w:r>
        <w:t xml:space="preserve"> — is answered yes, in full, on the record. (Pride-closer keyed distinct from Ep11's hope before it and Ep13's relief after it.)</w:t>
      </w:r>
    </w:p>
    <w:p>
      <w:pPr>
        <w:pStyle w:val="ListBullet2"/>
      </w:pPr>
      <w:r>
        <w:t xml:space="preserve">The bigger door cracks at warm size: the System, in a flat line (NO drift — the warmth is in the </w:t>
      </w:r>
      <w:r>
        <w:rPr>
          <w:i/>
        </w:rPr>
        <w:t>content</w:t>
      </w:r>
      <w:r>
        <w:t xml:space="preserve">, not the register), all but tells her someone is reading the findings she just filed — and is not pleased. Warm first; the door after. She banks the hearth, recovers nothing she didn't earn, and the visibility-upkeep is </w:t>
      </w:r>
      <w:r>
        <w:rPr>
          <w:i/>
        </w:rPr>
        <w:t>shown</w:t>
      </w:r>
      <w:r>
        <w:t xml:space="preserve"> as the new problem rather than tagged — the favorable finding lying on the desk is itself the cost, the first piece of paper in the house that can be read by anyone. She lets the name wait until Arc 2.</w:t>
      </w:r>
    </w:p>
    <w:p>
      <w:pPr>
        <w:pStyle w:val="ListBullet"/>
      </w:pPr>
      <w:r>
        <w:rPr>
          <w:b/>
        </w:rPr>
        <w:t>System box (warm-out + door):</w:t>
      </w:r>
    </w:p>
    <w:p>
      <w:pPr>
        <w:pStyle w:val="IntenseQuote"/>
      </w:pPr>
      <w:r>
        <w:rPr>
          <w:b/>
        </w:rPr>
        <w:t>Sanctuary Ledger — Arc closed. Compliance 41% (Viable). Comfort 4. Custodian II.</w:t>
      </w:r>
      <w:r>
        <w:t xml:space="preserve"> </w:t>
      </w:r>
      <w:r>
        <w:rPr>
          <w:i/>
        </w:rPr>
        <w:t>Briarwick is, as of today, real. Note: the tea did the last of the work. Further note: the person who hoped you would fail now has it in writing that you did not. They will not leave it there. But that is tomorrow. Tonight, the house is full, the door is open, and someone is finally home. Goodnight, Custodian.</w:t>
      </w:r>
    </w:p>
    <w:p>
      <w:pPr>
        <w:pStyle w:val="ListBullet"/>
      </w:pPr>
      <w:r>
        <w:rPr>
          <w:b/>
        </w:rPr>
        <w:t>Sensory / atmosphere:</w:t>
      </w:r>
      <w:r>
        <w:t xml:space="preserve"> Full dark gone soft and warm; the hearth down to steady coals; snowmelt finished, the gutters quiet; the kind of silence you can set a teacup down in — and, far under it, one quiet word (</w:t>
      </w:r>
      <w:r>
        <w:rPr>
          <w:i/>
        </w:rPr>
        <w:t>someone wanted this to fail</w:t>
      </w:r>
      <w:r>
        <w:t>) kept like a pebble in a pocket. Warm, dry, no lyric.</w:t>
      </w:r>
    </w:p>
    <w:p>
      <w:pPr>
        <w:pStyle w:val="ListBullet"/>
      </w:pPr>
      <w:r>
        <w:rPr>
          <w:b/>
        </w:rPr>
        <w:t>Confirm out-type:</w:t>
      </w:r>
      <w:r>
        <w:t xml:space="preserve"> 🪝 </w:t>
      </w:r>
      <w:r>
        <w:rPr>
          <w:b/>
        </w:rPr>
        <w:t>warm-out</w:t>
      </w:r>
      <w:r>
        <w:t xml:space="preserve"> delivered — the Arc-1 arc-out per MACRO-DOORS (Arc 1 = warm, family forms). G6 honored: the arc's own promise (care proven, inspection passed, Liora become a carer) is paid in full in Scenes 3–6 </w:t>
      </w:r>
      <w:r>
        <w:rPr>
          <w:i/>
        </w:rPr>
        <w:t>before</w:t>
      </w:r>
      <w:r>
        <w:t xml:space="preserve"> the door cracks; the bigger door (Quill answers to someone who wanted it to fail → the home is now visible and a target) is an </w:t>
      </w:r>
      <w:r>
        <w:rPr>
          <w:i/>
        </w:rPr>
        <w:t>appetite</w:t>
      </w:r>
      <w:r>
        <w:t>, not a cliffhanger — resolve-then-open, warm-then-door, never cruel. Won by care + cleverness; heat ≤4; no creature harmed; Briarwick endures. Ep11's warm steep flows in; Arc 2's pipeline-and-audit flows out.</w:t>
      </w:r>
    </w:p>
    <w:p>
      <w:r>
        <w:br w:type="page"/>
      </w:r>
    </w:p>
    <w:p>
      <w:pPr>
        <w:pStyle w:val="Heading1"/>
      </w:pPr>
      <w:r>
        <w:t>Ep 13 — "Three Doors, One Room"   ·   micro-structure: S&amp;S (Scene&amp;Sequel)</w:t>
      </w:r>
    </w:p>
    <w:p>
      <w:r>
        <w:rPr>
          <w:b/>
        </w:rPr>
        <w:t>Episode promise (1 line):</w:t>
      </w:r>
      <w:r>
        <w:t xml:space="preserve"> The Fledgling Wing opens and three fosters arrive into one room with three incompatible needs — and the placement clock starts ticking, with the first proof that a foster is </w:t>
      </w:r>
      <w:r>
        <w:rPr>
          <w:i/>
        </w:rPr>
        <w:t>a child you'll have to give away</w:t>
      </w:r>
      <w:r>
        <w:t xml:space="preserve"> arriving on the same beat as the first real bond.</w:t>
      </w:r>
    </w:p>
    <w:p>
      <w:r>
        <w:rPr>
          <w:b/>
        </w:rPr>
        <w:t>Tags (from outline):</w:t>
      </w:r>
      <w:r>
        <w:t xml:space="preserve"> 🍪relationship · 🪝soft-hook · 🧵 opens[L-PLACE, L-PHX, L-SLIME, L-KETTLE]/closes[none] · 🌦️ first blossom against wet green; damp earth, three new arrivals · 📖 Bestiary +3 (Phoenix · Slime · Kettle)</w:t>
      </w:r>
    </w:p>
    <w:p>
      <w:r>
        <w:rPr>
          <w:b/>
        </w:rPr>
        <w:t>Word target:</w:t>
      </w:r>
      <w:r>
        <w:t xml:space="preserve"> ~2,000–2,800 · </w:t>
      </w:r>
      <w:r>
        <w:rPr>
          <w:b/>
        </w:rPr>
        <w:t>Scenes:</w:t>
      </w:r>
      <w:r>
        <w:t xml:space="preserve"> 5.</w:t>
      </w:r>
    </w:p>
    <w:p>
      <w:r>
        <w:rPr>
          <w:b/>
        </w:rPr>
        <w:t>Entry state → Exit state:</w:t>
      </w:r>
      <w:r>
        <w:t xml:space="preserve"> Boarding 0→</w:t>
      </w:r>
      <w:r>
        <w:rPr>
          <w:b/>
        </w:rPr>
        <w:t>+3</w:t>
      </w:r>
      <w:r>
        <w:t xml:space="preserve"> · Hab </w:t>
      </w:r>
      <w:r>
        <w:rPr>
          <w:b/>
        </w:rPr>
        <w:t>34→36%</w:t>
      </w:r>
      <w:r>
        <w:t xml:space="preserve"> · Phoenix —→</w:t>
      </w:r>
      <w:r>
        <w:rPr>
          <w:b/>
        </w:rPr>
        <w:t>24%</w:t>
      </w:r>
      <w:r>
        <w:t xml:space="preserve"> · Slime —→</w:t>
      </w:r>
      <w:r>
        <w:rPr>
          <w:b/>
        </w:rPr>
        <w:t>22%</w:t>
      </w:r>
      <w:r>
        <w:t xml:space="preserve"> · Kettle —→</w:t>
      </w:r>
      <w:r>
        <w:rPr>
          <w:b/>
        </w:rPr>
        <w:t>20%</w:t>
      </w:r>
      <w:r>
        <w:t xml:space="preserve"> · (carried, unchanged: Comfort 4 · Compliance 41% · Hearthglow 9 · Custodian II · low-Neutral · Cress 52 · Cinder 44 · Bertram 48 · Kraken 31).</w:t>
      </w:r>
    </w:p>
    <w:p>
      <w:pPr>
        <w:pStyle w:val="Heading2"/>
      </w:pPr>
      <w:r>
        <w:t>Scene 1 — Three crates on the wet step   [S1. Open in motion]</w:t>
      </w:r>
    </w:p>
    <w:p>
      <w:pPr>
        <w:pStyle w:val="ListBullet"/>
      </w:pPr>
      <w:r>
        <w:rPr>
          <w:b/>
        </w:rPr>
        <w:t>Function / POV state:</w:t>
      </w:r>
      <w:r>
        <w:t xml:space="preserve"> Drop mid-action — the seam from Ep12's warm-out ("the tea did the last of the work") lands straight into the wing's incompatible needs. WANT entering: get three new arrivals through one door and into one room before any of them sets off the other two. No throat-clearing; the room is already a problem.</w:t>
      </w:r>
    </w:p>
    <w:p>
      <w:pPr>
        <w:pStyle w:val="ListBullet"/>
      </w:pPr>
      <w:r>
        <w:rPr>
          <w:b/>
        </w:rPr>
        <w:t>Beats:</w:t>
      </w:r>
    </w:p>
    <w:p>
      <w:pPr>
        <w:pStyle w:val="ListBullet2"/>
      </w:pPr>
      <w:r>
        <w:t>Otto's cart at the step in the spring wet; three boarding-crates, three intake slips, one newly-unlocked room (the Fledgling Wing — modular alcoves: warm ash-grey, glossy drip-translucence, muffled velvet black). Liora signs as Custodian II; the door now lets the world in, and the world has sent three at once.</w:t>
      </w:r>
    </w:p>
    <w:p>
      <w:pPr>
        <w:pStyle w:val="ListBullet2"/>
      </w:pPr>
      <w:r>
        <w:t xml:space="preserve">First open: the </w:t>
      </w:r>
      <w:r>
        <w:rPr>
          <w:b/>
        </w:rPr>
        <w:t>Phoenix</w:t>
      </w:r>
      <w:r>
        <w:t xml:space="preserve"> crate — anxious, already a held breath; it eyes the daylight off the wet leaves and bursts to a puff of ash on the threshold, re-lighting in Liora's cupped hands. Intake before she's even inside.</w:t>
      </w:r>
    </w:p>
    <w:p>
      <w:pPr>
        <w:pStyle w:val="ListBullet2"/>
      </w:pPr>
      <w:r>
        <w:t xml:space="preserve">Second crate sweats a jewel-toned drip onto the flagstone — the </w:t>
      </w:r>
      <w:r>
        <w:rPr>
          <w:b/>
        </w:rPr>
        <w:t>Slime</w:t>
      </w:r>
      <w:r>
        <w:t xml:space="preserve"> — and the drip dissolves a century of boot-grime into a clean, slick patch (useful; also a slip-hazard the instant Bertram is mentioned). Third crate stays shut, dark, and </w:t>
      </w:r>
      <w:r>
        <w:rPr>
          <w:i/>
        </w:rPr>
        <w:t>quiet in a way that is clearly conditional</w:t>
      </w:r>
      <w:r>
        <w:t xml:space="preserve"> — </w:t>
      </w:r>
      <w:r>
        <w:rPr>
          <w:b/>
        </w:rPr>
        <w:t>Kettle</w:t>
      </w:r>
      <w:r>
        <w:t>, the Shriekmoth, who screams at any light. Three micro-climates, one room.</w:t>
      </w:r>
    </w:p>
    <w:p>
      <w:pPr>
        <w:pStyle w:val="ListBullet"/>
      </w:pPr>
      <w:r>
        <w:rPr>
          <w:b/>
        </w:rPr>
        <w:t>System box (if any):</w:t>
      </w:r>
      <w:r>
        <w:t xml:space="preserve"> </w:t>
      </w:r>
      <w:r>
        <w:rPr>
          <w:rFonts w:ascii="Consolas" w:hAnsi="Consolas"/>
        </w:rPr>
        <w:t>Boarding capacity: +3. Note: occupancy now exceeds the number of needs you can satisfy simultaneously. This is called a wing.</w:t>
      </w:r>
    </w:p>
    <w:p>
      <w:pPr>
        <w:pStyle w:val="ListBullet"/>
      </w:pPr>
      <w:r>
        <w:rPr>
          <w:b/>
        </w:rPr>
        <w:t>Sensory / atmosphere:</w:t>
      </w:r>
      <w:r>
        <w:t xml:space="preserve"> First blossom against wet green; the wing smells of damp earth and three new arrivals — ash-warmth off the Phoenix, a cool translucent drip, and behind the velvet curtain, nothing, held tight.</w:t>
      </w:r>
    </w:p>
    <w:p>
      <w:pPr>
        <w:pStyle w:val="ListBullet"/>
      </w:pPr>
      <w:r>
        <w:rPr>
          <w:b/>
        </w:rPr>
        <w:t>Lands here:</w:t>
      </w:r>
      <w:r>
        <w:t xml:space="preserve"> room unlock (Fledgling Wing · Boarding +3) · </w:t>
      </w:r>
      <w:r>
        <w:rPr>
          <w:rFonts w:ascii="Consolas" w:hAnsi="Consolas"/>
        </w:rPr>
        <w:t>[LOOP:L-PLACE open]</w:t>
      </w:r>
      <w:r>
        <w:t xml:space="preserve"> carried in as the foreground clock · </w:t>
      </w:r>
      <w:r>
        <w:rPr>
          <w:rFonts w:ascii="Consolas" w:hAnsi="Consolas"/>
        </w:rPr>
        <w:t>[LOOP:L-PHX open]</w:t>
      </w:r>
      <w:r>
        <w:t xml:space="preserve"> </w:t>
      </w:r>
      <w:r>
        <w:rPr>
          <w:rFonts w:ascii="Consolas" w:hAnsi="Consolas"/>
        </w:rPr>
        <w:t>[LOOP:L-SLIME open]</w:t>
      </w:r>
      <w:r>
        <w:t xml:space="preserve"> </w:t>
      </w:r>
      <w:r>
        <w:rPr>
          <w:rFonts w:ascii="Consolas" w:hAnsi="Consolas"/>
        </w:rPr>
        <w:t>[LOOP:L-KETTLE open]</w:t>
      </w:r>
      <w:r>
        <w:t xml:space="preserve"> seeded on intake.</w:t>
      </w:r>
    </w:p>
    <w:p>
      <w:pPr>
        <w:pStyle w:val="ListBullet"/>
      </w:pPr>
      <w:r>
        <w:rPr>
          <w:b/>
        </w:rPr>
        <w:t>Exit:</w:t>
      </w:r>
      <w:r>
        <w:t xml:space="preserve"> All three are in the building. None of them is in the room yet. The light is the problem and the curtain is the only thing holding it.</w:t>
      </w:r>
    </w:p>
    <w:p>
      <w:pPr>
        <w:pStyle w:val="Heading2"/>
      </w:pPr>
      <w:r>
        <w:t>Scene 2 — One room, three thermostats   [S2. Escalating want vs. obstacle]</w:t>
      </w:r>
    </w:p>
    <w:p>
      <w:pPr>
        <w:pStyle w:val="ListBullet"/>
      </w:pPr>
      <w:r>
        <w:rPr>
          <w:b/>
        </w:rPr>
        <w:t>Function / POV state:</w:t>
      </w:r>
      <w:r>
        <w:t xml:space="preserve"> WANT hardens: settle all three into their alcoves so the wing can simply </w:t>
      </w:r>
      <w:r>
        <w:rPr>
          <w:i/>
        </w:rPr>
        <w:t>hold</w:t>
      </w:r>
      <w:r>
        <w:t xml:space="preserve"> overnight. Liora applies competence (Gentle Handling II, Diagnosis I — both Ledger-legal) one foster at a time; each fix unsettles the next. The obstacle answers harder with every try.</w:t>
      </w:r>
    </w:p>
    <w:p>
      <w:pPr>
        <w:pStyle w:val="ListBullet"/>
      </w:pPr>
      <w:r>
        <w:rPr>
          <w:b/>
        </w:rPr>
        <w:t>Beats:</w:t>
      </w:r>
    </w:p>
    <w:p>
      <w:pPr>
        <w:pStyle w:val="ListBullet2"/>
      </w:pPr>
      <w:r>
        <w:rPr>
          <w:b/>
        </w:rPr>
        <w:t>Try 1 (Phoenix):</w:t>
      </w:r>
      <w:r>
        <w:t xml:space="preserve"> Liora builds the warm ash-nest and thimble-brazier; Diagnosis I reads the bird's trouble as </w:t>
      </w:r>
      <w:r>
        <w:rPr>
          <w:i/>
        </w:rPr>
        <w:t>nerves, not illness</w:t>
      </w:r>
      <w:r>
        <w:t xml:space="preserve"> — it dies of startle, not of anything she can mend with a tincture. It settles. Then Cress drifts to the doorway and </w:t>
      </w:r>
      <w:r>
        <w:rPr>
          <w:b/>
        </w:rPr>
        <w:t>glows</w:t>
      </w:r>
      <w:r>
        <w:t xml:space="preserve"> (Mooncalf↔Phoenix: moon-calm talks the bird down) — which is lovely, and which means light, which means the curtain across alcove three twitches.</w:t>
      </w:r>
    </w:p>
    <w:p>
      <w:pPr>
        <w:pStyle w:val="ListBullet2"/>
      </w:pPr>
      <w:r>
        <w:rPr>
          <w:b/>
        </w:rPr>
        <w:t>Try 2 (Slime):</w:t>
      </w:r>
      <w:r>
        <w:t xml:space="preserve"> She tiles the drain-alcove; the Slime is content, productive, dissolving grime into clean tile. </w:t>
      </w:r>
      <w:r>
        <w:rPr>
          <w:rFonts w:ascii="Consolas" w:hAnsi="Consolas"/>
        </w:rPr>
        <w:t>[IDLE-TICK]</w:t>
      </w:r>
      <w:r>
        <w:t xml:space="preserve"> — the day's small structural advance: a corner the Slime cleaned firms up underfoot and the System nudges </w:t>
      </w:r>
      <w:r>
        <w:rPr>
          <w:b/>
        </w:rPr>
        <w:t>Hab 34→36%</w:t>
      </w:r>
      <w:r>
        <w:t xml:space="preserve"> ("Stability +2: surface restored. Surface now also slippery."). Bertram, summoned by the word </w:t>
      </w:r>
      <w:r>
        <w:rPr>
          <w:i/>
        </w:rPr>
        <w:t>load-bearing</w:t>
      </w:r>
      <w:r>
        <w:t>, blinks in — squarely into a fresh puddle. "Mm." (Slime↔Gargoyle anti-synergy seeded, not yet the gag's payoff.)</w:t>
      </w:r>
    </w:p>
    <w:p>
      <w:pPr>
        <w:pStyle w:val="ListBullet2"/>
      </w:pPr>
      <w:r>
        <w:rPr>
          <w:b/>
        </w:rPr>
        <w:t>Try 3 (Kettle):</w:t>
      </w:r>
      <w:r>
        <w:t xml:space="preserve"> She hangs the velvet dark for the Shriekmoth — but the only safe placement leaves it within sightline of Cress's glow and the Phoenix's flare. </w:t>
      </w:r>
      <w:r>
        <w:rPr>
          <w:b/>
        </w:rPr>
        <w:t>(staged friction — the single-room cascade, staccato):</w:t>
      </w:r>
      <w:r>
        <w:t xml:space="preserve"> It goes off like a row of dominoes that have been waiting all morning for someone to look away. The Phoenix flares — bright, startled, a little proud. Kettle </w:t>
      </w:r>
      <w:r>
        <w:rPr>
          <w:i/>
        </w:rPr>
        <w:t>shrieks</w:t>
      </w:r>
      <w:r>
        <w:t xml:space="preserve"> at the flare, a sound like a kettle that has personally been wronged. The shriek panics the Phoenix, which bursts to a puff of ash mid-air. The settling ash drifts onto the Slime, which flinches and douses the first hopeful re-light spark in a sheet of cold puddle, so the bird re-lights wet and offended and flares again — which the moth, naturally, has an opinion about. Flare. Shriek. Ash. Douse. Liora stands in the exact centre of the room she has just perfectly arranged and watches three creatures take turns ruining it on a four-beat loop. </w:t>
      </w:r>
      <w:r>
        <w:rPr>
          <w:i/>
        </w:rPr>
        <w:t>"I see,"</w:t>
      </w:r>
      <w:r>
        <w:t xml:space="preserve"> she says, to no one, of nothing. </w:t>
      </w:r>
      <w:r>
        <w:rPr>
          <w:i/>
        </w:rPr>
        <w:t>"A wing."</w:t>
      </w:r>
      <w:r>
        <w:t xml:space="preserve"> Each fix cost her the last one.</w:t>
      </w:r>
    </w:p>
    <w:p>
      <w:pPr>
        <w:pStyle w:val="ListBullet"/>
      </w:pPr>
      <w:r>
        <w:rPr>
          <w:b/>
        </w:rPr>
        <w:t>System box (if any):</w:t>
      </w:r>
      <w:r>
        <w:t xml:space="preserve"> </w:t>
      </w:r>
      <w:r>
        <w:rPr>
          <w:rFonts w:ascii="Consolas" w:hAnsi="Consolas"/>
        </w:rPr>
        <w:t>Habitat Stability +2 (34→36%). Concurrent advisory: three light-tolerances logged. Compatible pairs: zero.</w:t>
      </w:r>
    </w:p>
    <w:p>
      <w:pPr>
        <w:pStyle w:val="ListBullet"/>
      </w:pPr>
      <w:r>
        <w:rPr>
          <w:b/>
        </w:rPr>
        <w:t>Sensory / atmosphere:</w:t>
      </w:r>
      <w:r>
        <w:t xml:space="preserve"> Spring dusk through the wet panes; warm ash, a slick of cold drip, and the velvet dark that is only dark until something glows. The wing breathing in three keys that don't agree.</w:t>
      </w:r>
    </w:p>
    <w:p>
      <w:pPr>
        <w:pStyle w:val="ListBullet"/>
      </w:pPr>
      <w:r>
        <w:rPr>
          <w:b/>
        </w:rPr>
        <w:t>Lands here:</w:t>
      </w:r>
      <w:r>
        <w:t xml:space="preserve"> </w:t>
      </w:r>
      <w:r>
        <w:rPr>
          <w:rFonts w:ascii="Consolas" w:hAnsi="Consolas"/>
        </w:rPr>
        <w:t>[IDLE-TICK]</w:t>
      </w:r>
      <w:r>
        <w:t xml:space="preserve"> Hab 34→36% (the mandatory non-foreground tick) · care-method shown · the feedback-loop obstacle fully armed.</w:t>
      </w:r>
    </w:p>
    <w:p>
      <w:pPr>
        <w:pStyle w:val="ListBullet"/>
      </w:pPr>
      <w:r>
        <w:rPr>
          <w:b/>
        </w:rPr>
        <w:t>Exit:</w:t>
      </w:r>
      <w:r>
        <w:t xml:space="preserve"> She has placed all three and pleased none. The room can't hold the night as built — and she's out of alcoves to rearrange.</w:t>
      </w:r>
    </w:p>
    <w:p>
      <w:pPr>
        <w:pStyle w:val="Heading2"/>
      </w:pPr>
      <w:r>
        <w:t>Scene 3 — The bird that came back for her   [S3. The "yes-but / no-and" turn — COOKIE]</w:t>
      </w:r>
    </w:p>
    <w:p>
      <w:pPr>
        <w:pStyle w:val="ListBullet"/>
      </w:pPr>
      <w:r>
        <w:rPr>
          <w:b/>
        </w:rPr>
        <w:t>Function / POV state:</w:t>
      </w:r>
      <w:r>
        <w:t xml:space="preserve"> The hinge. Liora solves the cascade by </w:t>
      </w:r>
      <w:r>
        <w:rPr>
          <w:i/>
        </w:rPr>
        <w:t>not</w:t>
      </w:r>
      <w:r>
        <w:t xml:space="preserve"> solving it head-on — she borrows the one anchor the Ledger already gave her: Cinder. WANT met, with a cost that lands in the same breath. </w:t>
      </w:r>
      <w:r>
        <w:rPr>
          <w:b/>
        </w:rPr>
        <w:t>The relationship cookie lands on the turn.</w:t>
      </w:r>
    </w:p>
    <w:p>
      <w:pPr>
        <w:pStyle w:val="ListBullet"/>
      </w:pPr>
      <w:r>
        <w:rPr>
          <w:b/>
        </w:rPr>
        <w:t>Beats:</w:t>
      </w:r>
    </w:p>
    <w:p>
      <w:pPr>
        <w:pStyle w:val="ListBullet2"/>
      </w:pPr>
      <w:r>
        <w:t>She carries Cinder's basking-stone into the wing and sets the Ember-Toad's steady heat between the Phoenix and the dark — the calmest thing in the building (Toad↔Phoenix calm-synergy, the dividend of Cinder@4). The Phoenix stops flaring. With nothing flaring, Kettle stops shrieking. With nothing shrieking, the Slime settles. The whole feedback loop goes quiet off one steady ember.</w:t>
      </w:r>
    </w:p>
    <w:p>
      <w:pPr>
        <w:pStyle w:val="ListBullet2"/>
      </w:pPr>
      <w:r>
        <w:rPr>
          <w:b/>
        </w:rPr>
        <w:t>Yes-but:</w:t>
      </w:r>
      <w:r>
        <w:t xml:space="preserve"> It works — </w:t>
      </w:r>
      <w:r>
        <w:rPr>
          <w:i/>
        </w:rPr>
        <w:t>but</w:t>
      </w:r>
      <w:r>
        <w:t xml:space="preserve"> the Phoenix, calm for the first time, does the thing she didn't engineer and can't undo: it leaves the warm nest, crosses the room, and re-lights asleep against </w:t>
      </w:r>
      <w:r>
        <w:rPr>
          <w:i/>
        </w:rPr>
        <w:t>her</w:t>
      </w:r>
      <w:r>
        <w:t xml:space="preserve"> sleeve, not Cinder's stone. It picked her. </w:t>
      </w:r>
      <w:r>
        <w:rPr>
          <w:b/>
        </w:rPr>
        <w:t>`[COOKIE:relationship]`</w:t>
      </w:r>
      <w:r>
        <w:t xml:space="preserve"> — the first real bond of the pipeline lands exactly as the System reminds her this is a </w:t>
      </w:r>
      <w:r>
        <w:rPr>
          <w:i/>
        </w:rPr>
        <w:t>foster</w:t>
      </w:r>
      <w:r>
        <w:t>, a creature whose whole arc is to be matched and sent away. Satisfaction and complication, same beat.</w:t>
      </w:r>
    </w:p>
    <w:p>
      <w:pPr>
        <w:pStyle w:val="ListBullet2"/>
      </w:pPr>
      <w:r>
        <w:rPr>
          <w:b/>
        </w:rPr>
        <w:t>Resonance, staged (not asserted):</w:t>
      </w:r>
      <w:r>
        <w:t xml:space="preserve"> she does the thing she'd do for any creature she meant to keep — works a thumb-warmed groove into the nest-clay so the ash settles where she can find it at dawn — and stops with her thumb in the clay, because the groove is a </w:t>
      </w:r>
      <w:r>
        <w:rPr>
          <w:i/>
        </w:rPr>
        <w:t>welcome</w:t>
      </w:r>
      <w:r>
        <w:t xml:space="preserve"> and the slip in her other hand reads </w:t>
      </w:r>
      <w:r>
        <w:rPr>
          <w:i/>
        </w:rPr>
        <w:t>foster</w:t>
      </w:r>
      <w:r>
        <w:t>. She smooths the groove anyway. She makes the spot it can come home to and writes the form that sends it on, same hands, same minute. The theme lands as a gesture, not a line: care builds the place it will have to give away.</w:t>
      </w:r>
    </w:p>
    <w:p>
      <w:pPr>
        <w:pStyle w:val="ListBullet2"/>
      </w:pPr>
      <w:r>
        <w:t xml:space="preserve">The pipeline is now real, with a name and a face and a clock: </w:t>
      </w:r>
      <w:r>
        <w:rPr>
          <w:rFonts w:ascii="Consolas" w:hAnsi="Consolas"/>
        </w:rPr>
        <w:t>L-PLACE</w:t>
      </w:r>
      <w:r>
        <w:t xml:space="preserve"> is no longer an abstraction. </w:t>
      </w:r>
      <w:r>
        <w:rPr>
          <w:rFonts w:ascii="Consolas" w:hAnsi="Consolas"/>
        </w:rPr>
        <w:t>[LOOP:L-PHX advance]</w:t>
      </w:r>
      <w:r>
        <w:t xml:space="preserve"> — the Phoenix's bond ticks live; </w:t>
      </w:r>
      <w:r>
        <w:rPr>
          <w:rFonts w:ascii="Consolas" w:hAnsi="Consolas"/>
        </w:rPr>
        <w:t>[LOOP:L-PLACE advance]</w:t>
      </w:r>
      <w:r>
        <w:t xml:space="preserve"> — the placement question is now attached to a creature that just chose to stay.</w:t>
      </w:r>
    </w:p>
    <w:p>
      <w:pPr>
        <w:pStyle w:val="ListBullet"/>
      </w:pPr>
      <w:r>
        <w:rPr>
          <w:b/>
        </w:rPr>
        <w:t>System box (if any):</w:t>
      </w:r>
      <w:r>
        <w:t xml:space="preserve"> </w:t>
      </w:r>
      <w:r>
        <w:rPr>
          <w:rFonts w:ascii="Consolas" w:hAnsi="Consolas"/>
        </w:rPr>
        <w:t>Bond registered — Pocket Phoenix: 24%. Classification: foster. Reminder, posted without comment: fosters are placed, never kept. Note: this reminder is for you, not the bird.</w:t>
      </w:r>
    </w:p>
    <w:p>
      <w:pPr>
        <w:pStyle w:val="ListBullet"/>
      </w:pPr>
      <w:r>
        <w:rPr>
          <w:b/>
        </w:rPr>
        <w:t>Sensory / atmosphere:</w:t>
      </w:r>
      <w:r>
        <w:t xml:space="preserve"> Ember-warmth pooling across the three alcoves; the velvet dark finally just dark; a small ash-warm weight against her arm that wasn't asked for and won't be returned.</w:t>
      </w:r>
    </w:p>
    <w:p>
      <w:pPr>
        <w:pStyle w:val="ListBullet"/>
      </w:pPr>
      <w:r>
        <w:rPr>
          <w:b/>
        </w:rPr>
        <w:t>Lands here:</w:t>
      </w:r>
      <w:r>
        <w:t xml:space="preserve"> </w:t>
      </w:r>
      <w:r>
        <w:rPr>
          <w:b/>
        </w:rPr>
        <w:t>`[COOKIE:relationship]` (the turn)</w:t>
      </w:r>
      <w:r>
        <w:t xml:space="preserve"> · </w:t>
      </w:r>
      <w:r>
        <w:rPr>
          <w:rFonts w:ascii="Consolas" w:hAnsi="Consolas"/>
        </w:rPr>
        <w:t>[LOOP:L-PHX advance]</w:t>
      </w:r>
      <w:r>
        <w:t xml:space="preserve"> · </w:t>
      </w:r>
      <w:r>
        <w:rPr>
          <w:rFonts w:ascii="Consolas" w:hAnsi="Consolas"/>
        </w:rPr>
        <w:t>[LOOP:L-PLACE advance]</w:t>
      </w:r>
      <w:r>
        <w:t xml:space="preserve"> · the placement clock made personal.</w:t>
      </w:r>
    </w:p>
    <w:p>
      <w:pPr>
        <w:pStyle w:val="ListBullet"/>
      </w:pPr>
      <w:r>
        <w:rPr>
          <w:b/>
        </w:rPr>
        <w:t>Exit:</w:t>
      </w:r>
      <w:r>
        <w:t xml:space="preserve"> The wing is quiet. She is holding a creature she now has to give away.</w:t>
      </w:r>
    </w:p>
    <w:p>
      <w:pPr>
        <w:pStyle w:val="Heading2"/>
      </w:pPr>
      <w:r>
        <w:t>Scene 4 — Logged, named, owed   [S4. Disaster or cost]</w:t>
      </w:r>
    </w:p>
    <w:p>
      <w:pPr>
        <w:pStyle w:val="ListBullet"/>
      </w:pPr>
      <w:r>
        <w:rPr>
          <w:b/>
        </w:rPr>
        <w:t>Function / POV state:</w:t>
      </w:r>
      <w:r>
        <w:t xml:space="preserve"> The turn's price, paid on-page and in the register. The cost is not danger (cozy floor holds — nobody harmed) — it's </w:t>
      </w:r>
      <w:r>
        <w:rPr>
          <w:i/>
        </w:rPr>
        <w:t>obligation</w:t>
      </w:r>
      <w:r>
        <w:t>. Three fosters logged is three goodbyes booked. The cost targets the way-of-life, not a creature.</w:t>
      </w:r>
    </w:p>
    <w:p>
      <w:pPr>
        <w:pStyle w:val="ListBullet"/>
      </w:pPr>
      <w:r>
        <w:rPr>
          <w:b/>
        </w:rPr>
        <w:t>Beats:</w:t>
      </w:r>
    </w:p>
    <w:p>
      <w:pPr>
        <w:pStyle w:val="ListBullet2"/>
      </w:pPr>
      <w:r>
        <w:t xml:space="preserve">Liora catalogues the wing: three intake slips, three names, three alcoves to maintain whether or not she can warm them all. </w:t>
      </w:r>
      <w:r>
        <w:rPr>
          <w:b/>
        </w:rPr>
        <w:t>📖 Bestiary +3</w:t>
      </w:r>
      <w:r>
        <w:t xml:space="preserve"> lands here as the visible collection burst — </w:t>
      </w:r>
      <w:r>
        <w:rPr>
          <w:i/>
        </w:rPr>
        <w:t>Pocket Phoenix · Puddle Slime · Shriekmoth (Kettle)</w:t>
      </w:r>
      <w:r>
        <w:t>, logged together, the foster-intake triple-hit.</w:t>
      </w:r>
    </w:p>
    <w:p>
      <w:pPr>
        <w:pStyle w:val="ListBullet2"/>
      </w:pPr>
      <w:r>
        <w:t xml:space="preserve">The upkeep is booked (G3): the Fledgling Wing's standing problem is </w:t>
      </w:r>
      <w:r>
        <w:rPr>
          <w:i/>
        </w:rPr>
        <w:t>three incompatible needs in one room</w:t>
      </w:r>
      <w:r>
        <w:t>, and the placement pipeline's standing cost is that every entry on this page is a creature she's now responsible for sending well — Custodian II's hospitality load made flesh. The bond she just earned is itself the upkeep.</w:t>
      </w:r>
    </w:p>
    <w:p>
      <w:pPr>
        <w:pStyle w:val="ListBullet2"/>
      </w:pPr>
      <w:r>
        <w:t xml:space="preserve">Keep the cost beat dry, not lyrical: she writes the name on the slip, underlines </w:t>
      </w:r>
      <w:r>
        <w:rPr>
          <w:i/>
        </w:rPr>
        <w:t>foster</w:t>
      </w:r>
      <w:r>
        <w:t>, and notes the alcove needs a second draught-screen. The relief is real and small — the wing held the night; nobody's harmed; the worst thing in the room is a goodbye booked far off. Tenderness in the register, never about it.</w:t>
      </w:r>
    </w:p>
    <w:p>
      <w:pPr>
        <w:pStyle w:val="ListBullet"/>
      </w:pPr>
      <w:r>
        <w:rPr>
          <w:b/>
        </w:rPr>
        <w:t>System box (if any):</w:t>
      </w:r>
      <w:r>
        <w:t xml:space="preserve"> </w:t>
      </w:r>
      <w:r>
        <w:rPr>
          <w:rFonts w:ascii="Consolas" w:hAnsi="Consolas"/>
        </w:rPr>
        <w:t>Bestiary +3: Pocket Phoenix · Puddle Slime · Shriekmoth. Codex updated. Note: collection is the easy part.</w:t>
      </w:r>
    </w:p>
    <w:p>
      <w:pPr>
        <w:pStyle w:val="ListBullet"/>
      </w:pPr>
      <w:r>
        <w:rPr>
          <w:b/>
        </w:rPr>
        <w:t>Sensory / atmosphere:</w:t>
      </w:r>
      <w:r>
        <w:t xml:space="preserve"> Lamplit slips drying on the desk; three names in her own clerk's hand; spring rain easing off the panes into a drip, a drip, a stop.</w:t>
      </w:r>
    </w:p>
    <w:p>
      <w:pPr>
        <w:pStyle w:val="ListBullet"/>
      </w:pPr>
      <w:r>
        <w:rPr>
          <w:b/>
        </w:rPr>
        <w:t>Lands here:</w:t>
      </w:r>
      <w:r>
        <w:t xml:space="preserve"> </w:t>
      </w:r>
      <w:r>
        <w:rPr>
          <w:b/>
        </w:rPr>
        <w:t>📖 Bestiary +3</w:t>
      </w:r>
      <w:r>
        <w:t xml:space="preserve"> (Phoenix · Slime · Kettle) · upkeep booked (three-needs-one-room; pipeline obligation) · cost beat kept dry, relief-not-lyric.</w:t>
      </w:r>
    </w:p>
    <w:p>
      <w:pPr>
        <w:pStyle w:val="ListBullet"/>
      </w:pPr>
      <w:r>
        <w:rPr>
          <w:b/>
        </w:rPr>
        <w:t>Exit:</w:t>
      </w:r>
      <w:r>
        <w:t xml:space="preserve"> Three names on file. One of them already feels like a loss she signed for.</w:t>
      </w:r>
    </w:p>
    <w:p>
      <w:pPr>
        <w:pStyle w:val="Heading2"/>
      </w:pPr>
      <w:r>
        <w:t>Scene 5 — The pipeline has a clock now   [S5. Short sequel + S6. Hook-out]</w:t>
      </w:r>
    </w:p>
    <w:p>
      <w:pPr>
        <w:pStyle w:val="ListBullet"/>
      </w:pPr>
      <w:r>
        <w:rPr>
          <w:b/>
        </w:rPr>
        <w:t>Function / POV state:</w:t>
      </w:r>
      <w:r>
        <w:t xml:space="preserve"> The lean de-escalation valve — reaction, dilemma, decision — then the soft-hook out. Momentum survives because the sequel stays short and the door cracks one size larger.</w:t>
      </w:r>
    </w:p>
    <w:p>
      <w:pPr>
        <w:pStyle w:val="ListBullet"/>
      </w:pPr>
      <w:r>
        <w:rPr>
          <w:b/>
        </w:rPr>
        <w:t>Beats:</w:t>
      </w:r>
    </w:p>
    <w:p>
      <w:pPr>
        <w:pStyle w:val="ListBullet2"/>
      </w:pPr>
      <w:r>
        <w:rPr>
          <w:b/>
        </w:rPr>
        <w:t>(a) Reaction</w:t>
      </w:r>
      <w:r>
        <w:t xml:space="preserve"> — Liora, surveying a wing that's quiet for exactly as long as one toad stays warm — and quiet </w:t>
      </w:r>
      <w:r>
        <w:rPr>
          <w:i/>
        </w:rPr>
        <w:t>is</w:t>
      </w:r>
      <w:r>
        <w:t xml:space="preserve"> the word, the first quiet it's held since the crates hit the step. The relief lands before the dry line does: all three made it through one door and into one night without harm. </w:t>
      </w:r>
      <w:r>
        <w:rPr>
          <w:i/>
        </w:rPr>
        <w:t>"Three of them. One ember,"</w:t>
      </w:r>
      <w:r>
        <w:t xml:space="preserve"> she says, and lets herself feel that it held. </w:t>
      </w:r>
      <w:r>
        <w:rPr>
          <w:i/>
        </w:rPr>
        <w:t>"That'll do for tonight."</w:t>
      </w:r>
      <w:r>
        <w:t xml:space="preserve"> No wallow, but the breath she lets out is real.</w:t>
      </w:r>
    </w:p>
    <w:p>
      <w:pPr>
        <w:pStyle w:val="ListBullet2"/>
      </w:pPr>
      <w:r>
        <w:rPr>
          <w:b/>
        </w:rPr>
        <w:t>(b) Dilemma</w:t>
      </w:r>
      <w:r>
        <w:t xml:space="preserve"> — the legible new question (G2): a foster is a child you raise </w:t>
      </w:r>
      <w:r>
        <w:rPr>
          <w:i/>
        </w:rPr>
        <w:t>in order to give away</w:t>
      </w:r>
      <w:r>
        <w:t>. If she does the job right — bonds them, settles them, makes them placeable — she earns the goodbye. Is the pipeline a kindness or a slow subtraction? Stated flat, not lamented.</w:t>
      </w:r>
    </w:p>
    <w:p>
      <w:pPr>
        <w:pStyle w:val="ListBullet2"/>
      </w:pPr>
      <w:r>
        <w:rPr>
          <w:b/>
        </w:rPr>
        <w:t>(c) Decision</w:t>
      </w:r>
      <w:r>
        <w:t xml:space="preserve"> — run the pipeline anyway, properly, starting with the wing she just opened: catalogue the rest, learn whose hand filed these three before she did, and find each foster a match worth the parting. The decision that fires Ep14 (the intake forms, the INWARD chamber). </w:t>
      </w:r>
      <w:r>
        <w:rPr>
          <w:rFonts w:ascii="Consolas" w:hAnsi="Consolas"/>
        </w:rPr>
        <w:t>[LOOP:L-PLACE advance]</w:t>
      </w:r>
      <w:r>
        <w:t xml:space="preserve"> carried forward live; </w:t>
      </w:r>
      <w:r>
        <w:rPr>
          <w:rFonts w:ascii="Consolas" w:hAnsi="Consolas"/>
        </w:rPr>
        <w:t>[LOOP:L-SLIME open]</w:t>
      </w:r>
      <w:r>
        <w:t xml:space="preserve"> </w:t>
      </w:r>
      <w:r>
        <w:rPr>
          <w:rFonts w:ascii="Consolas" w:hAnsi="Consolas"/>
        </w:rPr>
        <w:t>[LOOP:L-KETTLE open]</w:t>
      </w:r>
      <w:r>
        <w:t xml:space="preserve"> left armed and idle.</w:t>
      </w:r>
    </w:p>
    <w:p>
      <w:pPr>
        <w:pStyle w:val="ListBullet"/>
      </w:pPr>
      <w:r>
        <w:rPr>
          <w:b/>
        </w:rPr>
        <w:t>System box (if any):</w:t>
      </w:r>
      <w:r>
        <w:t xml:space="preserve"> </w:t>
      </w:r>
      <w:r>
        <w:rPr>
          <w:rFonts w:ascii="Consolas" w:hAnsi="Consolas"/>
        </w:rPr>
        <w:t>Placement pipeline: live. Open matches: 0 of 3. Note: the older slips in this wing are in a hand we recognize. Filing pending your attention.</w:t>
      </w:r>
    </w:p>
    <w:p>
      <w:pPr>
        <w:pStyle w:val="ListBullet"/>
      </w:pPr>
      <w:r>
        <w:rPr>
          <w:b/>
        </w:rPr>
        <w:t>Sensory / atmosphere:</w:t>
      </w:r>
      <w:r>
        <w:t xml:space="preserve"> Last of the spring light gone; three alcoves holding in three keys; the Phoenix asleep and ash-warm; the curtain dark; the desk lamp on the unread older slips.</w:t>
      </w:r>
    </w:p>
    <w:p>
      <w:pPr>
        <w:pStyle w:val="ListBullet"/>
      </w:pPr>
      <w:r>
        <w:rPr>
          <w:b/>
        </w:rPr>
        <w:t>Lands here:</w:t>
      </w:r>
      <w:r>
        <w:t xml:space="preserve"> </w:t>
      </w:r>
      <w:r>
        <w:rPr>
          <w:rFonts w:ascii="Consolas" w:hAnsi="Consolas"/>
        </w:rPr>
        <w:t>[LOOP:L-PLACE advance]</w:t>
      </w:r>
      <w:r>
        <w:t xml:space="preserve"> (door cracked larger) · the Ep14 mystery-thread teed (intake forms in a known hand) · </w:t>
      </w:r>
      <w:r>
        <w:rPr>
          <w:rFonts w:ascii="Consolas" w:hAnsi="Consolas"/>
        </w:rPr>
        <w:t>[OUT:soft-hook]</w:t>
      </w:r>
      <w:r>
        <w:t>.</w:t>
      </w:r>
    </w:p>
    <w:p>
      <w:pPr>
        <w:pStyle w:val="Heading2"/>
      </w:pPr>
      <w:r>
        <w:t>Out — soft-hook</w:t>
      </w:r>
    </w:p>
    <w:p>
      <w:pPr>
        <w:pStyle w:val="ListBullet"/>
      </w:pPr>
      <w:r>
        <w:t xml:space="preserve">The closing beat settles the wing warm-for-now (cozy floor intact, all three safe), then cracks the door one size larger: the System notes the </w:t>
      </w:r>
      <w:r>
        <w:rPr>
          <w:i/>
        </w:rPr>
        <w:t>older</w:t>
      </w:r>
      <w:r>
        <w:t xml:space="preserve"> slips already in the Fledgling Wing are in a hand it recognizes — a quiet pull, not a fall. Final-line intent: page-turn appetite without cruelty. </w:t>
      </w:r>
      <w:r>
        <w:rPr>
          <w:i/>
        </w:rPr>
        <w:t>"The new files were hers. The old ones weren't. The System filed both and waited for her to notice the handwriting."</w:t>
      </w:r>
    </w:p>
    <w:p>
      <w:pPr>
        <w:pStyle w:val="ListBullet"/>
      </w:pPr>
      <w:r>
        <w:t xml:space="preserve">Confirms the episode's 🪝 </w:t>
      </w:r>
      <w:r>
        <w:rPr>
          <w:b/>
        </w:rPr>
        <w:t>soft-hook</w:t>
      </w:r>
      <w:r>
        <w:t xml:space="preserve"> out-type: this chapter's own promise (the wing opens, the pipeline starts, the first bond lands) is paid in Scenes 3–4; the hook is the unread hand, armed for Ep14 — appetite, not disaster.</w:t>
      </w:r>
    </w:p>
    <w:p>
      <w:r>
        <w:br w:type="page"/>
      </w:r>
    </w:p>
    <w:p>
      <w:pPr>
        <w:pStyle w:val="Heading1"/>
      </w:pPr>
      <w:r>
        <w:t>Ep 14 — "Origins on File"   ·   micro-structure: K&amp; (Kishōtenketsu)</w:t>
      </w:r>
    </w:p>
    <w:p>
      <w:r>
        <w:rPr>
          <w:b/>
        </w:rPr>
        <w:t>Episode promise (1 line):</w:t>
      </w:r>
      <w:r>
        <w:t xml:space="preserve"> A morning of dull cataloguing — three fosters logged onto forms — turns quietly enormous when Liora finds the </w:t>
      </w:r>
      <w:r>
        <w:rPr>
          <w:i/>
        </w:rPr>
        <w:t>old</w:t>
      </w:r>
      <w:r>
        <w:t xml:space="preserve"> intake files underneath her own, written in a hand that already knew each creature's kind by name, sorted by </w:t>
      </w:r>
      <w:r>
        <w:rPr>
          <w:i/>
        </w:rPr>
        <w:t>care</w:t>
      </w:r>
      <w:r>
        <w:t>, not threat: the first proof that someone tended this house her way long before her, and the INWARD mystery cracks open a degree without a single thing going wrong.</w:t>
      </w:r>
    </w:p>
    <w:p>
      <w:r>
        <w:rPr>
          <w:b/>
        </w:rPr>
        <w:t>Tags (from outline):</w:t>
      </w:r>
      <w:r>
        <w:t xml:space="preserve"> 🍪 mystery · 🪝 </w:t>
      </w:r>
      <w:r>
        <w:rPr>
          <w:b/>
        </w:rPr>
        <w:t>warm</w:t>
      </w:r>
      <w:r>
        <w:t xml:space="preserve"> · 🧵 advances [L-EDDA, L-PLACE] · 🌦️ Gold light lengthening across the files; a fat early bee bumps the glass and gives up.</w:t>
      </w:r>
    </w:p>
    <w:p>
      <w:r>
        <w:rPr>
          <w:b/>
        </w:rPr>
        <w:t>Word target:</w:t>
      </w:r>
      <w:r>
        <w:t xml:space="preserve"> ~2,400 (range ~2,000–2,800) · </w:t>
      </w:r>
      <w:r>
        <w:rPr>
          <w:b/>
        </w:rPr>
        <w:t>Scenes:</w:t>
      </w:r>
      <w:r>
        <w:t xml:space="preserve"> 4.</w:t>
      </w:r>
    </w:p>
    <w:p>
      <w:r>
        <w:rPr>
          <w:b/>
        </w:rPr>
        <w:t>Entry state → Exit state:</w:t>
      </w:r>
      <w:r>
        <w:t xml:space="preserve"> Comfort holds </w:t>
      </w:r>
      <w:r>
        <w:rPr>
          <w:b/>
        </w:rPr>
        <w:t>4</w:t>
      </w:r>
      <w:r>
        <w:t xml:space="preserve"> · Phoenix 24→</w:t>
      </w:r>
      <w:r>
        <w:rPr>
          <w:b/>
        </w:rPr>
        <w:t>30%</w:t>
      </w:r>
      <w:r>
        <w:t xml:space="preserve"> · </w:t>
      </w:r>
      <w:r>
        <w:rPr>
          <w:b/>
        </w:rPr>
        <w:t>Habitat Mending II</w:t>
      </w:r>
      <w:r>
        <w:t xml:space="preserve"> unlocks (@14, with upkeep) · Hab 34→</w:t>
      </w:r>
      <w:r>
        <w:rPr>
          <w:b/>
        </w:rPr>
        <w:t>36%</w:t>
      </w:r>
      <w:r>
        <w:t>. Carried bonds: Cress 52%, Cinder 50%(→ from Ep13 window), Bertram ~53%, Kraken 31%, Slime ~22%, Kettle ~20%. (Fledgling Wing standing @13; placement clock live in background.)</w:t>
      </w:r>
    </w:p>
    <w:p>
      <w:r>
        <w:rPr>
          <w:i/>
        </w:rPr>
        <w:t>— · —</w:t>
      </w:r>
    </w:p>
    <w:p>
      <w:pPr>
        <w:pStyle w:val="Heading2"/>
      </w:pPr>
      <w:r>
        <w:t>Scene 1 — Three new lines in the ledger   [K1. KI — cozy status-quo + a small want]</w:t>
      </w:r>
    </w:p>
    <w:p>
      <w:pPr>
        <w:pStyle w:val="ListBullet"/>
      </w:pPr>
      <w:r>
        <w:rPr>
          <w:b/>
        </w:rPr>
        <w:t>Function / POV state:</w:t>
      </w:r>
      <w:r>
        <w:t xml:space="preserve"> Establish warmth and a modest, legible want; no threat. The seam from Ep13 carries straight in — the three fosters arrived yesterday into one wing with three incompatible needs, the placement clock just started — and Liora answers it the way she answers everything: paperwork, but the kind that's </w:t>
      </w:r>
      <w:r>
        <w:rPr>
          <w:i/>
        </w:rPr>
        <w:t>care</w:t>
      </w:r>
      <w:r>
        <w:t>. WANT entering: do the dull, satisfying thing right — properly log the new arrivals into the Nursery so the house knows who it's holding. Small, real, safe.</w:t>
      </w:r>
    </w:p>
    <w:p>
      <w:pPr>
        <w:pStyle w:val="ListBullet"/>
      </w:pPr>
      <w:r>
        <w:rPr>
          <w:b/>
        </w:rPr>
        <w:t>Beats:</w:t>
      </w:r>
    </w:p>
    <w:p>
      <w:pPr>
        <w:pStyle w:val="ListBullet2"/>
      </w:pPr>
      <w:r>
        <w:t xml:space="preserve">Morning after intake. The Fledgling Wing smells of damp earth and three new arrivals; Liora has the intake forms, a good pen, and a whole quiet hour. She is, against every instinct her old office built, </w:t>
      </w:r>
      <w:r>
        <w:rPr>
          <w:i/>
        </w:rPr>
        <w:t>enjoying</w:t>
      </w:r>
      <w:r>
        <w:t xml:space="preserve"> this — filing a creature is, in this house, the opposite of filing a creature for removal. Same drawer, opposite verb.</w:t>
      </w:r>
    </w:p>
    <w:p>
      <w:pPr>
        <w:pStyle w:val="ListBullet2"/>
      </w:pPr>
      <w:r>
        <w:t>She logs them by care, not by hazard: Pocket Phoenix (anxious; re-lights when startled; wants a warm anchor), Puddle Slime (slip-hazard / dissolves grime; wants somewhere it can't ruin), Kettle the Shriekmoth (screams at any light; wants the dark). Three forms, three small competent kindnesses rendered as fields-on-a-page. The Phoenix, watching her be calm about it, settles a half-degree — a small bond tick begins, the easy domestic kind.</w:t>
      </w:r>
    </w:p>
    <w:p>
      <w:pPr>
        <w:pStyle w:val="ListBullet2"/>
      </w:pPr>
      <w:r>
        <w:rPr>
          <w:b/>
        </w:rPr>
        <w:t>The landed gag (dry / cataloguing):</w:t>
      </w:r>
      <w:r>
        <w:t xml:space="preserve"> the fat early bee commits to the windowpane with its whole body. </w:t>
      </w:r>
      <w:r>
        <w:rPr>
          <w:i/>
        </w:rPr>
        <w:t>Bump. Bump. Bump-bump.</w:t>
      </w:r>
      <w:r>
        <w:t xml:space="preserve"> Three times against the same finger of glass, the glass it has lost to twice already this week. Liora, without looking up from the form, opens a fresh line and logs it: </w:t>
      </w:r>
      <w:r>
        <w:rPr>
          <w:i/>
        </w:rPr>
        <w:t>Resident, unsalaried: 1 (bumblebee). Function: morale. Performance: persistent. Outlook: poor.</w:t>
      </w:r>
      <w:r>
        <w:t xml:space="preserve"> The bee bumps a fourth time, in apparent agreement, and trundles off along the sill to lose to a different window. She does not amend the entry. The deadpan does the work; the inventory-of-the-absurd is the joke.</w:t>
      </w:r>
    </w:p>
    <w:p>
      <w:pPr>
        <w:pStyle w:val="ListBullet2"/>
      </w:pPr>
      <w:r>
        <w:t>The want is just this: get the new files squared away into the cabinet where the house keeps its records. To do that she has to open the deep drawer — the one that sticks, the one she's never had a reason to fully empty until there were finally enough creatures to need the room.</w:t>
      </w:r>
    </w:p>
    <w:p>
      <w:pPr>
        <w:pStyle w:val="ListBullet"/>
      </w:pPr>
      <w:r>
        <w:rPr>
          <w:b/>
        </w:rPr>
        <w:t>System box (idle-tick):</w:t>
      </w:r>
    </w:p>
    <w:p>
      <w:pPr>
        <w:pStyle w:val="IntenseQuote"/>
      </w:pPr>
      <w:r>
        <w:rPr>
          <w:b/>
        </w:rPr>
        <w:t>Intake logged: 3 fosters (provisional).</w:t>
      </w:r>
      <w:r>
        <w:t xml:space="preserve"> </w:t>
      </w:r>
      <w:r>
        <w:rPr>
          <w:i/>
        </w:rPr>
        <w:t>Nursery Log updated. Placement status: pending (×3). Note: you have filed three creatures today and removed none. The drawer has been recalibrated to the new arithmetic. Reserve unaffected; comprehension is free.</w:t>
      </w:r>
    </w:p>
    <w:p>
      <w:pPr>
        <w:pStyle w:val="ListBullet"/>
      </w:pPr>
      <w:r>
        <w:rPr>
          <w:b/>
        </w:rPr>
        <w:t>Sensory / atmosphere:</w:t>
      </w:r>
      <w:r>
        <w:t xml:space="preserve"> Gold spring light coming in long and low across the file cabinet; the damp-earth smell of the new wing two doors down; a fat early bee bumping the glass, bumping it again, giving up, trundling off along the sill — the first stupid warm sound of the season. The drawer-runner squeaks; the pen scratches; nothing is wrong.</w:t>
      </w:r>
    </w:p>
    <w:p>
      <w:pPr>
        <w:pStyle w:val="ListBullet"/>
      </w:pPr>
      <w:r>
        <w:rPr>
          <w:b/>
        </w:rPr>
        <w:t>Lands here:</w:t>
      </w:r>
      <w:r>
        <w:t xml:space="preserve"> the placement clock (</w:t>
      </w:r>
      <w:r>
        <w:rPr>
          <w:rFonts w:ascii="Consolas" w:hAnsi="Consolas"/>
        </w:rPr>
        <w:t>~L-PLACE</w:t>
      </w:r>
      <w:r>
        <w:t xml:space="preserve">) ticks in the background as an idle-tick only — three pending placements logged, the churn live but </w:t>
      </w:r>
      <w:r>
        <w:rPr>
          <w:i/>
        </w:rPr>
        <w:t>not</w:t>
      </w:r>
      <w:r>
        <w:t xml:space="preserve"> foreground (this is K&amp;, not S&amp;S); the small Phoenix bond-tick opens. No threat on the page.</w:t>
      </w:r>
    </w:p>
    <w:p>
      <w:pPr>
        <w:pStyle w:val="ListBullet"/>
      </w:pPr>
      <w:r>
        <w:rPr>
          <w:b/>
        </w:rPr>
        <w:t>Exit:</w:t>
      </w:r>
      <w:r>
        <w:t xml:space="preserve"> The deep drawer finally gives — and it isn't empty. Under the blank forms there's a second stack, older, the paper gone soft and foxed at the edges, in a hand that isn't hers.</w:t>
      </w:r>
    </w:p>
    <w:p>
      <w:pPr>
        <w:pStyle w:val="Heading2"/>
      </w:pPr>
      <w:r>
        <w:t>Scene 2 — The slow drawer (the cataloguing soak)   [K2. SHŌ — gentle development / process · the ASMR zone]</w:t>
      </w:r>
    </w:p>
    <w:p>
      <w:pPr>
        <w:pStyle w:val="ListBullet"/>
      </w:pPr>
      <w:r>
        <w:rPr>
          <w:b/>
        </w:rPr>
        <w:t>Function / POV state:</w:t>
      </w:r>
      <w:r>
        <w:t xml:space="preserve"> The longest, slowest beat — competence-at-rest, the literary-ASMR the genre is bought for. No antagonist, no rising clock. WANT continues small: just read the old files, sort them, understand what she's holding. The pleasure is the </w:t>
      </w:r>
      <w:r>
        <w:rPr>
          <w:i/>
        </w:rPr>
        <w:t>process</w:t>
      </w:r>
      <w:r>
        <w:t xml:space="preserve"> — the texture of old paper, the dry archival method, a clerk doing the one thing she was always good at, in a warm room, in no hurry.</w:t>
      </w:r>
    </w:p>
    <w:p>
      <w:pPr>
        <w:pStyle w:val="ListBullet"/>
      </w:pPr>
      <w:r>
        <w:rPr>
          <w:b/>
        </w:rPr>
        <w:t>Beats:</w:t>
      </w:r>
    </w:p>
    <w:p>
      <w:pPr>
        <w:pStyle w:val="ListBullet2"/>
      </w:pPr>
      <w:r>
        <w:t>The process, rendered in dry specific detail: lifting the old stack out whole so it doesn't crack along the folds; laying the sheets in the gold light to read the faded ink; the smell of them (dust, beeswax polish, something faintly herbal — the larder, the moonwell, old tea); the careful flat-palm of someone who has handled fragile things and fragile records both. Liora sorts on instinct — she has catalogued thousands of intakes; her hands know this work before her mind catches up to what it's reading.</w:t>
      </w:r>
    </w:p>
    <w:p>
      <w:pPr>
        <w:pStyle w:val="ListBullet2"/>
      </w:pPr>
      <w:r>
        <w:t xml:space="preserve">And what it's reading is </w:t>
      </w:r>
      <w:r>
        <w:rPr>
          <w:i/>
        </w:rPr>
        <w:t>intakes.</w:t>
      </w:r>
      <w:r>
        <w:t xml:space="preserve"> Old ones. The same forms she filled this morning, only blank fields filled in a steady looping hand — creatures logged by their </w:t>
      </w:r>
      <w:r>
        <w:rPr>
          <w:i/>
        </w:rPr>
        <w:t>kind</w:t>
      </w:r>
      <w:r>
        <w:t xml:space="preserve">, by name, by need. A Mooncalf, decades back, with its moonlight ration noted to the half-hour. An Ember-Toad, two of them across the years, thermal floors specified. A Shriekmoth, with — and here Liora slows — </w:t>
      </w:r>
      <w:r>
        <w:rPr>
          <w:i/>
        </w:rPr>
        <w:t>a velvet-dark alcove recommended, light to be rationed, the shriek noted not as a hazard but as "a question the creature is asking."</w:t>
      </w:r>
      <w:r>
        <w:t xml:space="preserve"> Whoever wrote this knew these kinds the way Liora is only now learning them.</w:t>
      </w:r>
    </w:p>
    <w:p>
      <w:pPr>
        <w:pStyle w:val="ListBullet2"/>
      </w:pPr>
      <w:r>
        <w:t xml:space="preserve">The competence-soak deepens into recognition without tipping into alarm: this isn't a threat, it's a </w:t>
      </w:r>
      <w:r>
        <w:rPr>
          <w:i/>
        </w:rPr>
        <w:t>kinship.</w:t>
      </w:r>
      <w:r>
        <w:t xml:space="preserve"> The forms aren't cull-records; they're care-records, the exact grammar of the System Liora has spent fourteen episodes decoding by hand — except someone already wrote it down, longhand, before there was a System speaking it. She catalogues them properly because that is what you do with a record this good. The Phoenix wanders in, drawn by the quiet, and folds itself near the warm light; its bond ticks up again, content. Habitat Mending II window opens here in the margin of the work — a structural fix she can now make to the wing, logged as she reads.</w:t>
      </w:r>
    </w:p>
    <w:p>
      <w:pPr>
        <w:pStyle w:val="ListBullet2"/>
      </w:pPr>
      <w:r>
        <w:t xml:space="preserve">Render the recognition through the record, dry and content: </w:t>
      </w:r>
      <w:r>
        <w:rPr>
          <w:i/>
        </w:rPr>
        <w:t>"The handwriting did not slope. Whoever wrote it had filled in a thousand of these and meant every field. Liora knew the type. She was the type. She kept reading."</w:t>
      </w:r>
      <w:r>
        <w:t xml:space="preserve"> The pleasure here is contentment — the settled, unhurried sense of having found good company in a drawer, not a chill or a swell.</w:t>
      </w:r>
    </w:p>
    <w:p>
      <w:pPr>
        <w:pStyle w:val="ListBullet"/>
      </w:pPr>
      <w:r>
        <w:rPr>
          <w:b/>
        </w:rPr>
        <w:t>System box:</w:t>
      </w:r>
    </w:p>
    <w:p>
      <w:pPr>
        <w:pStyle w:val="IntenseQuote"/>
      </w:pPr>
      <w:r>
        <w:rPr>
          <w:b/>
        </w:rPr>
        <w:t>Records cross-reference: 1 unfiled historical series detected.</w:t>
      </w:r>
      <w:r>
        <w:t xml:space="preserve"> </w:t>
      </w:r>
      <w:r>
        <w:rPr>
          <w:i/>
        </w:rPr>
        <w:t>Format: Sanctuary intake (deprecated layout). Author field: blank. Care-standard: consistent with current protocol. Note: these were filed by someone who used your forms before you did. Habitat Mending II available — the wing the writer specified can now be properly mended.</w:t>
      </w:r>
    </w:p>
    <w:p>
      <w:pPr>
        <w:pStyle w:val="ListBullet"/>
      </w:pPr>
      <w:r>
        <w:rPr>
          <w:b/>
        </w:rPr>
        <w:t>Sensory / atmosphere:</w:t>
      </w:r>
      <w:r>
        <w:t xml:space="preserve"> The whole scene is texture: old paper warming in the sun; dust hanging gold in the light-shaft; the bee back at the glass, persistent and dim; the new wing's damp-earth note threading under the beeswax-and-dust of the files; the squeak of the drawer-runner the only machinery in a quiet that is doing all the work. Comfort holds 4 — warm, settled, unbothered.</w:t>
      </w:r>
    </w:p>
    <w:p>
      <w:pPr>
        <w:pStyle w:val="ListBullet"/>
      </w:pPr>
      <w:r>
        <w:rPr>
          <w:b/>
        </w:rPr>
        <w:t>Lands here:</w:t>
      </w:r>
      <w:r>
        <w:t xml:space="preserve"> the SHŌ care-method soak (axis ③ texture foregrounded, as Arc-2 also runs ④ social — here it's the quiet domestic register); </w:t>
      </w:r>
      <w:r>
        <w:rPr>
          <w:b/>
        </w:rPr>
        <w:t>Habitat Mending II unlocks (@14)</w:t>
      </w:r>
      <w:r>
        <w:t xml:space="preserve"> logged in the margin of the cataloguing, with its STATSPINE upkeep (</w:t>
      </w:r>
      <w:r>
        <w:rPr>
          <w:i/>
        </w:rPr>
        <w:t>bigger structural fixes draw down Hearthglow reserves; you can now over-build past what you can warm</w:t>
      </w:r>
      <w:r>
        <w:t>) — noted now, billed later; Phoenix bond climbs toward 30%; Hab nudges 34→36% as she mends-as-she-files. No ability used that isn't Ledgered by Ep14.</w:t>
      </w:r>
    </w:p>
    <w:p>
      <w:pPr>
        <w:pStyle w:val="ListBullet"/>
      </w:pPr>
      <w:r>
        <w:rPr>
          <w:b/>
        </w:rPr>
        <w:t>Exit:</w:t>
      </w:r>
      <w:r>
        <w:t xml:space="preserve"> She reaches the bottom sheet of the old stack — the most worn, handled most, the one whose creature she now goes to find she's still </w:t>
      </w:r>
      <w:r>
        <w:rPr>
          <w:i/>
        </w:rPr>
        <w:t>holding.</w:t>
      </w:r>
      <w:r>
        <w:t xml:space="preserve"> She turns it over to read the care-notes, and the turn lands.</w:t>
      </w:r>
    </w:p>
    <w:p>
      <w:pPr>
        <w:pStyle w:val="Heading2"/>
      </w:pPr>
      <w:r>
        <w:t>Scene 3 — The hand that knew their names   [K3. TEN — the unexpected, non-threatening turn · COOKIE]</w:t>
      </w:r>
    </w:p>
    <w:p>
      <w:pPr>
        <w:pStyle w:val="ListBullet"/>
      </w:pPr>
      <w:r>
        <w:rPr>
          <w:b/>
        </w:rPr>
        <w:t>Function / POV state:</w:t>
      </w:r>
      <w:r>
        <w:t xml:space="preserve"> THE TEN — the recontextualizing turn that endangers nothing. The cookie (mystery-clue) lands HERE. The bottom sheet recontextualizes the whole morning, the whole house, without raising a single clock: not </w:t>
      </w:r>
      <w:r>
        <w:rPr>
          <w:i/>
        </w:rPr>
        <w:t>who's coming to close us</w:t>
      </w:r>
      <w:r>
        <w:t xml:space="preserve"> but </w:t>
      </w:r>
      <w:r>
        <w:rPr>
          <w:i/>
        </w:rPr>
        <w:t>who was here before, caring exactly the way I am.</w:t>
      </w:r>
      <w:r>
        <w:t xml:space="preserve"> Surprise, not threat. The INWARD mystery-chamber cracks a degree.</w:t>
      </w:r>
    </w:p>
    <w:p>
      <w:pPr>
        <w:pStyle w:val="ListBullet"/>
      </w:pPr>
      <w:r>
        <w:rPr>
          <w:b/>
        </w:rPr>
        <w:t>Beats:</w:t>
      </w:r>
    </w:p>
    <w:p>
      <w:pPr>
        <w:pStyle w:val="ListBullet2"/>
      </w:pPr>
      <w:r>
        <w:t xml:space="preserve">The bottom form is for a Shriekmoth — generations before Kettle, the same kind. And its care-note isn't procedure. The looping hand wrote, under "disposition": </w:t>
      </w:r>
      <w:r>
        <w:rPr>
          <w:i/>
        </w:rPr>
        <w:t>not dangerous. frightened of being seen. give it the dark and it will tell you the truth.</w:t>
      </w:r>
      <w:r>
        <w:t xml:space="preserve"> Liora has spent days learning that exact thing about Kettle by hand, the slow way. Someone already knew it. Someone wrote it down so the next custodian wouldn't have to grieve learning it twice.</w:t>
      </w:r>
    </w:p>
    <w:p>
      <w:pPr>
        <w:pStyle w:val="ListBullet2"/>
      </w:pPr>
      <w:r>
        <w:rPr>
          <w:b/>
        </w:rPr>
        <w:t>The TEN (felt, then named flatly):</w:t>
      </w:r>
      <w:r>
        <w:t xml:space="preserve"> Liora sits with the old form in the gold light and understands the recontextualization — every intake she filed this morning was a </w:t>
      </w:r>
      <w:r>
        <w:rPr>
          <w:i/>
        </w:rPr>
        <w:t>second</w:t>
      </w:r>
      <w:r>
        <w:t xml:space="preserve"> draft. This house has been a nursery before. Someone tended it her way, by care, by name, decades back, and </w:t>
      </w:r>
      <w:r>
        <w:rPr>
          <w:i/>
        </w:rPr>
        <w:t>filed it,</w:t>
      </w:r>
      <w:r>
        <w:t xml:space="preserve"> and the System she's been talking to is speaking that someone's grammar because that someone wrote the grammar. The voice has a person behind it, and the person has </w:t>
      </w:r>
      <w:r>
        <w:rPr>
          <w:i/>
        </w:rPr>
        <w:t>handwriting.</w:t>
      </w:r>
      <w:r>
        <w:t xml:space="preserve"> She doesn't lyricize it; she says the dry true thing — turning the sheet to the light, flat: </w:t>
      </w:r>
      <w:r>
        <w:rPr>
          <w:i/>
        </w:rPr>
        <w:t>"You knew them. You knew all of them. You just didn't sign."</w:t>
      </w:r>
      <w:r>
        <w:t xml:space="preserve"> The author field on every form is blank. The signature line painted over by time, or left empty on purpose.</w:t>
      </w:r>
    </w:p>
    <w:p>
      <w:pPr>
        <w:pStyle w:val="ListBullet2"/>
      </w:pPr>
      <w:r>
        <w:t xml:space="preserve">The record reacts — the cookie's other half, carried by the files, not by the voice. As Liora reads the old Shriekmoth note aloud, the System logs the historical series flatly: it retains the disposition note verbatim, marks the author field withheld, and confirms the care-standard matches current protocol. The recognition is in the </w:t>
      </w:r>
      <w:r>
        <w:rPr>
          <w:i/>
        </w:rPr>
        <w:t>match</w:t>
      </w:r>
      <w:r>
        <w:t xml:space="preserve"> — the grammar she's been decoding by hand for fourteen episodes is already written here, longhand, by a hand that filed it before there was a System to speak it. The mystery (</w:t>
      </w:r>
      <w:r>
        <w:rPr>
          <w:rFonts w:ascii="Consolas" w:hAnsi="Consolas"/>
        </w:rPr>
        <w:t>L-EDDA</w:t>
      </w:r>
      <w:r>
        <w:t xml:space="preserve">) deepens — not solved, </w:t>
      </w:r>
      <w:r>
        <w:rPr>
          <w:i/>
        </w:rPr>
        <w:t>deepened</w:t>
      </w:r>
      <w:r>
        <w:t xml:space="preserve">: the historical files are real, kept, and deliberately unsigned. </w:t>
      </w:r>
      <w:r>
        <w:rPr>
          <w:rFonts w:ascii="Consolas" w:hAnsi="Consolas"/>
        </w:rPr>
        <w:t>~L-PLACE</w:t>
      </w:r>
      <w:r>
        <w:t xml:space="preserve"> quietly advances too — the old notes are a placement manual; Liora now has the previous custodian's matchmaking grammar to run her own pipeline by. The records-cross-reference is the live non-voice clock: a whole series of intakes she now has to read against her own.</w:t>
      </w:r>
    </w:p>
    <w:p>
      <w:pPr>
        <w:pStyle w:val="ListBullet"/>
      </w:pPr>
      <w:r>
        <w:rPr>
          <w:b/>
        </w:rPr>
        <w:t>System box (the TEN's cookie — carried by the record, deadpan):</w:t>
      </w:r>
    </w:p>
    <w:p>
      <w:pPr>
        <w:pStyle w:val="IntenseQuote"/>
      </w:pPr>
      <w:r>
        <w:rPr>
          <w:b/>
        </w:rPr>
        <w:t>Historical record acknowledged.</w:t>
      </w:r>
      <w:r>
        <w:t xml:space="preserve"> </w:t>
      </w:r>
      <w:r>
        <w:rPr>
          <w:i/>
        </w:rPr>
        <w:t>Disposition note retained verbatim: "give it the dark and it will tell you the truth." Note: this remains the recommended handling. Care-standard: consistent with current protocol. The forms are good. Use them. Author field withheld. Reason on file: not yet.</w:t>
      </w:r>
    </w:p>
    <w:p>
      <w:pPr>
        <w:pStyle w:val="ListBullet"/>
      </w:pPr>
      <w:r>
        <w:rPr>
          <w:b/>
        </w:rPr>
        <w:t>Sensory / atmosphere:</w:t>
      </w:r>
      <w:r>
        <w:t xml:space="preserve"> The gold light lengthened all the way across the files now, late-morning into noon; the bee gone, the glass quiet; the old paper warm and soft in her hands; and under it the quiet, content surprise of being not-alone in a way she didn't expect — not fear, the other thing, the settled gladness of finding a record this good in a drawer she'd never had reason to empty — kept flat, kept dry. Heat ≤4; nothing endangered; a door opening </w:t>
      </w:r>
      <w:r>
        <w:rPr>
          <w:i/>
        </w:rPr>
        <w:t>inward</w:t>
      </w:r>
      <w:r>
        <w:t>, not a threat arriving.</w:t>
      </w:r>
    </w:p>
    <w:p>
      <w:pPr>
        <w:pStyle w:val="ListBullet"/>
      </w:pPr>
      <w:r>
        <w:rPr>
          <w:b/>
        </w:rPr>
        <w:t>Lands here:</w:t>
      </w:r>
      <w:r>
        <w:t xml:space="preserve"> </w:t>
      </w:r>
      <w:r>
        <w:rPr>
          <w:b/>
        </w:rPr>
        <w:t>🍪 mystery-clue (IN THE TEN)</w:t>
      </w:r>
      <w:r>
        <w:t xml:space="preserve"> — the previous custodian's hand, the care-not-threat grammar, the blank-but-deliberate author field, and the historical series logged verbatim against her own morning's forms: the INWARD chamber cracks (CADENCE Arc-2 chamber = INWARD). </w:t>
      </w:r>
      <w:r>
        <w:rPr>
          <w:b/>
        </w:rPr>
        <w:t>`~L-EDDA` advances</w:t>
      </w:r>
      <w:r>
        <w:t xml:space="preserve"> (the spine clue: the voice has an author, and the author kept these files — feeds the 14/16/18/31 marker chain). </w:t>
      </w:r>
      <w:r>
        <w:rPr>
          <w:b/>
        </w:rPr>
        <w:t>`~L-PLACE` advances</w:t>
      </w:r>
      <w:r>
        <w:t xml:space="preserve"> (the old notes are a working placement manual). Non-threatening, recontextualizing, won by </w:t>
      </w:r>
      <w:r>
        <w:rPr>
          <w:i/>
        </w:rPr>
        <w:t>attention,</w:t>
      </w:r>
      <w:r>
        <w:t xml:space="preserve"> not conflict.</w:t>
      </w:r>
    </w:p>
    <w:p>
      <w:pPr>
        <w:pStyle w:val="ListBullet"/>
      </w:pPr>
      <w:r>
        <w:rPr>
          <w:b/>
        </w:rPr>
        <w:t>Exit:</w:t>
      </w:r>
      <w:r>
        <w:t xml:space="preserve"> Liora doesn't chase the blank signature — that's the long mystery, not this morning's. She does the carer's thing instead: she takes the old Shriekmoth note and goes to find Kettle.</w:t>
      </w:r>
    </w:p>
    <w:p>
      <w:pPr>
        <w:pStyle w:val="Heading2"/>
      </w:pPr>
      <w:r>
        <w:t>Scene 4 — Out: filed in good company   [K5. KETSU folded to warm-out · door cracked warm-size]</w:t>
      </w:r>
    </w:p>
    <w:p>
      <w:pPr>
        <w:pStyle w:val="ListBullet"/>
      </w:pPr>
      <w:r>
        <w:rPr>
          <w:b/>
        </w:rPr>
        <w:t>Function / POV state:</w:t>
      </w:r>
      <w:r>
        <w:t xml:space="preserve"> The KETSU and warm-out together (G6: resolve-then-open, warm-then-door, never cruel; and never three warm-outs in a row — CADENCE spaces them, Ep13 was soft-hook so a warm-out here is clean). The morning's small want — log the fosters properly — is </w:t>
      </w:r>
      <w:r>
        <w:rPr>
          <w:i/>
        </w:rPr>
        <w:t>met and now means more</w:t>
      </w:r>
      <w:r>
        <w:t xml:space="preserve"> than it did in K1: she didn't just file three creatures, she joined a record. The home is safe-for-now, warmly; the mystery-door is cracked at warm size.</w:t>
      </w:r>
    </w:p>
    <w:p>
      <w:pPr>
        <w:pStyle w:val="ListBullet"/>
      </w:pPr>
      <w:r>
        <w:rPr>
          <w:b/>
        </w:rPr>
        <w:t>Beats:</w:t>
      </w:r>
    </w:p>
    <w:p>
      <w:pPr>
        <w:pStyle w:val="ListBullet2"/>
      </w:pPr>
      <w:r>
        <w:t xml:space="preserve">The KETSU absorbs the </w:t>
      </w:r>
      <w:r>
        <w:rPr>
          <w:i/>
        </w:rPr>
        <w:t>ten</w:t>
      </w:r>
      <w:r>
        <w:t xml:space="preserve"> into the home. Liora carries the old note to the velvet-dark alcove and reads it to Kettle in the practical way — adjusting the light-ration exactly as the long-dead hand specified, and it </w:t>
      </w:r>
      <w:r>
        <w:rPr>
          <w:i/>
        </w:rPr>
        <w:t>works,</w:t>
      </w:r>
      <w:r>
        <w:t xml:space="preserve"> the shriek easing because someone decades back had already learned the right dark and written it down for her. The care passes hand to hand across years. She files her three new forms </w:t>
      </w:r>
      <w:r>
        <w:rPr>
          <w:i/>
        </w:rPr>
        <w:t>on top of</w:t>
      </w:r>
      <w:r>
        <w:t xml:space="preserve"> the old stack, in the same drawer, the same grammar — the foster intake (</w:t>
      </w:r>
      <w:r>
        <w:rPr>
          <w:rFonts w:ascii="Consolas" w:hAnsi="Consolas"/>
        </w:rPr>
        <w:t>~L-PLACE</w:t>
      </w:r>
      <w:r>
        <w:t xml:space="preserve">) now run by the previous custodian's manual. The Phoenix, settled and warm, ticks to </w:t>
      </w:r>
      <w:r>
        <w:rPr>
          <w:b/>
        </w:rPr>
        <w:t>30%</w:t>
      </w:r>
      <w:r>
        <w:t xml:space="preserve"> — placement-readiness inching up, the easy domestic gain that books the "quiet progress."</w:t>
      </w:r>
    </w:p>
    <w:p>
      <w:pPr>
        <w:pStyle w:val="ListBullet2"/>
      </w:pPr>
      <w:r>
        <w:t xml:space="preserve">Rendered as inventory and dry tableau, never lyric: </w:t>
      </w:r>
      <w:r>
        <w:rPr>
          <w:i/>
        </w:rPr>
        <w:t>one custodian, two custodians' handwriting in one drawer, three fosters logged by care and a fourth thing logged besides — that the house remembers being a house like this.</w:t>
      </w:r>
      <w:r>
        <w:t xml:space="preserve"> The cost stays booked so nothing comes free: Habitat Mending II's upkeep noted (she can now over-build past what she can warm — a problem for an upcoming Hearthglow-tight episode, flagged in-register, not paid tonight). Comfort holds 4; warm, settled, recorded.</w:t>
      </w:r>
    </w:p>
    <w:p>
      <w:pPr>
        <w:pStyle w:val="ListBullet2"/>
      </w:pPr>
      <w:r>
        <w:t xml:space="preserve">The door cracks at warm size — appetite, not a fall: the System, plainly and without drama, doesn't tell her who the author is. It tells her the author </w:t>
      </w:r>
      <w:r>
        <w:rPr>
          <w:i/>
        </w:rPr>
        <w:t>isn't done</w:t>
      </w:r>
      <w:r>
        <w:t xml:space="preserve"> — that there are more files than this drawer, filed deeper in the house, and that the record is kept </w:t>
      </w:r>
      <w:r>
        <w:rPr>
          <w:i/>
        </w:rPr>
        <w:t>for</w:t>
      </w:r>
      <w:r>
        <w:t xml:space="preserve"> her. The INWARD mystery is now a thing pulling gently inward, toward whoever this was — but tonight the house is full, the fosters are logged, and Liora is, for the first time, demonstrably not the first person to love this place on purpose. The note that lands is contentment: she belongs to a lineage of this work, and the belonging is a comfort, not a chill.</w:t>
      </w:r>
    </w:p>
    <w:p>
      <w:pPr>
        <w:pStyle w:val="ListBullet2"/>
      </w:pPr>
      <w:r>
        <w:t xml:space="preserve">Keep the close dry and content, not lyrical: </w:t>
      </w:r>
      <w:r>
        <w:rPr>
          <w:i/>
        </w:rPr>
        <w:t>"She put her three forms on top of the old ones and shut the drawer. Same drawer. Opposite verb. Whoever it was had filed well. Liora would file well after her. That was the whole job, apparently, and it was older than she was — and that suited her exactly."</w:t>
      </w:r>
    </w:p>
    <w:p>
      <w:pPr>
        <w:pStyle w:val="ListBullet"/>
      </w:pPr>
      <w:r>
        <w:rPr>
          <w:b/>
        </w:rPr>
        <w:t>System box (warm-out + door cracked warm-size):</w:t>
      </w:r>
    </w:p>
    <w:p>
      <w:pPr>
        <w:pStyle w:val="IntenseQuote"/>
      </w:pPr>
      <w:r>
        <w:rPr>
          <w:b/>
        </w:rPr>
        <w:t>Nursery Log — day closed. Comfort 4. Fosters logged: 3 (placement: pending). Bond: Pocket Phoenix 30%.</w:t>
      </w:r>
      <w:r>
        <w:t xml:space="preserve"> </w:t>
      </w:r>
      <w:r>
        <w:rPr>
          <w:i/>
        </w:rPr>
        <w:t>Habitat Mending II noted; upkeep deferred to reserve. Note: you read the old record aloud and a creature slept. That is what the record is for. Further note: there is more of it. Filed deeper than this drawer, and filed for you. The hand that wrote it is not finished. But that is later. Tonight the files are square, the wing is dark where it should be dark, and the house is, again, the kind of house it remembers being. Goodnight, Custodian.</w:t>
      </w:r>
    </w:p>
    <w:p>
      <w:pPr>
        <w:pStyle w:val="ListBullet"/>
      </w:pPr>
      <w:r>
        <w:rPr>
          <w:b/>
        </w:rPr>
        <w:t>Sensory / atmosphere:</w:t>
      </w:r>
      <w:r>
        <w:t xml:space="preserve"> Late spring afternoon gone to long gold and then to lamp-light; the file drawer shut on two carers' handwriting; the velvet-dark alcove finally quiet, Kettle un-shrieking in the rationed dark; the new wing's damp-earth note gone warm and settled; the drawer's squeak, the last small machine-sound, then nothing. Warm, dry, no lyric; one inward-opening door kept soft in a pocket for later.</w:t>
      </w:r>
    </w:p>
    <w:p>
      <w:pPr>
        <w:pStyle w:val="ListBullet"/>
      </w:pPr>
      <w:r>
        <w:rPr>
          <w:b/>
        </w:rPr>
        <w:t>Confirm out-type:</w:t>
      </w:r>
      <w:r>
        <w:t xml:space="preserve"> 🪝 </w:t>
      </w:r>
      <w:r>
        <w:rPr>
          <w:b/>
        </w:rPr>
        <w:t>warm-out</w:t>
      </w:r>
      <w:r>
        <w:t xml:space="preserve"> delivered (K5). G6 honored: the episode's own small promise (log the fosters right; understand what the house is holding) is paid in full in K3–K4 </w:t>
      </w:r>
      <w:r>
        <w:rPr>
          <w:i/>
        </w:rPr>
        <w:t>before</w:t>
      </w:r>
      <w:r>
        <w:t xml:space="preserve"> the door cracks; the bigger door (the previous custodian's hand, more files filed deeper, the System keeping the record </w:t>
      </w:r>
      <w:r>
        <w:rPr>
          <w:i/>
        </w:rPr>
        <w:t>for her</w:t>
      </w:r>
      <w:r>
        <w:t xml:space="preserve">) is an </w:t>
      </w:r>
      <w:r>
        <w:rPr>
          <w:i/>
        </w:rPr>
        <w:t>appetite,</w:t>
      </w:r>
      <w:r>
        <w:t xml:space="preserve"> INWARD per the Arc-2 chamber — not a cliffhanger. Cookie was mystery-clue in the </w:t>
      </w:r>
      <w:r>
        <w:rPr>
          <w:i/>
        </w:rPr>
        <w:t>ten,</w:t>
      </w:r>
      <w:r>
        <w:t xml:space="preserve"> not on a turn (correct for K&amp;); no manufactured antagonism; the placement clock stayed background idle-tick only. Won by attention and care; heat ≤4; no creature harmed; Briarwick endures. </w:t>
      </w:r>
      <w:r>
        <w:rPr>
          <w:b/>
        </w:rPr>
        <w:t>Seam:</w:t>
      </w:r>
      <w:r>
        <w:t xml:space="preserve"> Ep13's soft-hook (three incompatible needs, placement clock started) flows in as the morning-after cataloguing; this warm-out flows out to Ep15 — Liora now holds the </w:t>
      </w:r>
      <w:r>
        <w:rPr>
          <w:i/>
        </w:rPr>
        <w:t>care</w:t>
      </w:r>
      <w:r>
        <w:t>-grammar to seat the Phoenix (at 30%) beside Cinder's ember and settle the anti-synergy storm into a quiet synergy she can't yet bottle.</w:t>
      </w:r>
    </w:p>
    <w:p>
      <w:r>
        <w:br w:type="page"/>
      </w:r>
    </w:p>
    <w:p>
      <w:pPr>
        <w:pStyle w:val="Heading1"/>
      </w:pPr>
      <w:r>
        <w:t>Ep 15 — "The Feedback Loop"   ·   micro-structure: K&amp; (Kishōtenketsu · F2-converted)</w:t>
      </w:r>
    </w:p>
    <w:p>
      <w:r>
        <w:rPr>
          <w:b/>
        </w:rPr>
        <w:t>Episode promise (1 line):</w:t>
      </w:r>
      <w:r>
        <w:t xml:space="preserve"> An anti-synergy storm in the Fledgling Wing settles, not by force but by re-seating, when Liora sets the trembling Phoenix beside Cinder's ember — and the calm holds on a warmth she can feel working and can't yet bottle.</w:t>
      </w:r>
    </w:p>
    <w:p>
      <w:r>
        <w:rPr>
          <w:b/>
        </w:rPr>
        <w:t>Tags (from outline):</w:t>
      </w:r>
      <w:r>
        <w:t xml:space="preserve"> 🍪 joke (Slime↔Gargoyle gag: Bertram blinks into a fresh puddle; "Mm.") · 🪝 soft-hook · 🧵 advances [L-PHX] / opens [—] / closes [—] · 🌦️ warm afternoon, sap and birdsong through an open sash; Cinder's ember the only thing not damp.</w:t>
      </w:r>
    </w:p>
    <w:p>
      <w:r>
        <w:rPr>
          <w:b/>
        </w:rPr>
        <w:t>Word target:</w:t>
      </w:r>
      <w:r>
        <w:t xml:space="preserve"> ~2,000–2,800 · </w:t>
      </w:r>
      <w:r>
        <w:rPr>
          <w:b/>
        </w:rPr>
        <w:t>Scenes:</w:t>
      </w:r>
      <w:r>
        <w:t xml:space="preserve"> 4.</w:t>
      </w:r>
    </w:p>
    <w:p>
      <w:r>
        <w:rPr>
          <w:b/>
        </w:rPr>
        <w:t>Entry state → Exit state:</w:t>
      </w:r>
      <w:r>
        <w:t xml:space="preserve"> Phoenix 30→48% · Cinder 44→50% · Comfort holds 4 · Phoenix declines its old cold nest (the L-PHX placement clock stays live). No room unlocks; no skill unlocks; no loop opens or closes. </w:t>
      </w:r>
      <w:r>
        <w:rPr>
          <w:b/>
        </w:rPr>
        <w:t>PRIMARY COLOR: mischief</w:t>
      </w:r>
      <w:r>
        <w:t xml:space="preserve"> — the interior tone runs playful, the Bertram-in-the-puddle gag and the loop-that-closes-itself read as comic delight, NOT dry-deflection-over-a-warm-reveal. </w:t>
      </w:r>
      <w:r>
        <w:rPr>
          <w:b/>
        </w:rPr>
        <w:t>M1: voice-drift STRIPPED</w:t>
      </w:r>
      <w:r>
        <w:t xml:space="preserve"> (Ep15 not on the allow-list); the System stays deadpan; the live non-voice clock is the L-PHX placement clock (a foster that finally settles is one she now has to find a forever-warm spot for).</w:t>
      </w:r>
    </w:p>
    <w:p>
      <w:pPr>
        <w:pStyle w:val="IntenseQuote"/>
      </w:pPr>
      <w:r>
        <w:rPr>
          <w:b/>
        </w:rPr>
        <w:t>Seam-in (from Ep14 warm-out):</w:t>
      </w:r>
      <w:r>
        <w:t xml:space="preserve"> Ep14 ("Origins on File") closed warm on the catalogue work — intake forms written in a hand that knew these creatures' kinds </w:t>
      </w:r>
      <w:r>
        <w:rPr>
          <w:i/>
        </w:rPr>
        <w:t>by name</w:t>
      </w:r>
      <w:r>
        <w:t xml:space="preserve">, gold light lengthening across the files, the INWARD chamber cracked and the historical record logged against her own (L-EDDA, L-PLACE advanced). Ep15 opens </w:t>
      </w:r>
      <w:r>
        <w:rPr>
          <w:i/>
        </w:rPr>
        <w:t>from</w:t>
      </w:r>
      <w:r>
        <w:t xml:space="preserve"> that settled-files warmth into the room those files describe: three incompatible fosters still sharing one wing, and a Phoenix whose nerves the paperwork can name but not soothe. The Edda-question rides under everything as the quiet records-thread; it does not resolve here.</w:t>
      </w:r>
    </w:p>
    <w:p>
      <w:pPr>
        <w:pStyle w:val="IntenseQuote"/>
      </w:pPr>
    </w:p>
    <w:p>
      <w:pPr>
        <w:pStyle w:val="IntenseQuote"/>
      </w:pPr>
      <w:r>
        <w:rPr>
          <w:b/>
        </w:rPr>
        <w:t>Seam-out (toward Ep16 warm):</w:t>
      </w:r>
      <w:r>
        <w:t xml:space="preserve"> Ep15 ends soft-hook on the live placement clock — the synergy works but can't be bottled, and the Phoenix won't go back to its cold nest, so the question of what </w:t>
      </w:r>
      <w:r>
        <w:rPr>
          <w:i/>
        </w:rPr>
        <w:t>keeps</w:t>
      </w:r>
      <w:r>
        <w:t xml:space="preserve"> it (and who can read a chronic hurt the eye can't yet catch) opens straight into Ep16's Mending Room and Dr. Sorrel, who learned her handling from Edda.</w:t>
      </w:r>
    </w:p>
    <w:p>
      <w:pPr>
        <w:pStyle w:val="IntenseQuote"/>
      </w:pPr>
    </w:p>
    <w:p>
      <w:pPr>
        <w:pStyle w:val="IntenseQuote"/>
      </w:pPr>
      <w:r>
        <w:rPr>
          <w:b/>
        </w:rPr>
        <w:t>Stat-legality note (G3):</w:t>
      </w:r>
      <w:r>
        <w:t xml:space="preserve"> Diagnosis </w:t>
      </w:r>
      <w:r>
        <w:rPr>
          <w:b/>
        </w:rPr>
        <w:t>II</w:t>
      </w:r>
      <w:r>
        <w:t xml:space="preserve"> unlocks </w:t>
      </w:r>
      <w:r>
        <w:rPr>
          <w:b/>
        </w:rPr>
        <w:t>Ep16</w:t>
      </w:r>
      <w:r>
        <w:t xml:space="preserve"> — NOT available here. Liora can see the Phoenix is anxious (Diagnosis I@7) but she cannot yet read the </w:t>
      </w:r>
      <w:r>
        <w:rPr>
          <w:i/>
        </w:rPr>
        <w:t>chronic</w:t>
      </w:r>
      <w:r>
        <w:t xml:space="preserve"> condition under it; that gap is the seam into Ep16, and the episode must honor it (she solves by re-seating and warmth, not by a diagnosis she doesn't have). Habitat Mending II (@14) is freshly online and may be used for the small structural re-seat. Toad↔Phoenix calm-synergy (@13, dividend of Cinder@4) is the legal engine of the </w:t>
      </w:r>
      <w:r>
        <w:rPr>
          <w:i/>
        </w:rPr>
        <w:t>ten</w:t>
      </w:r>
      <w:r>
        <w:t>. Gargoyle↔Slime anti-gag (@13–15) supplies the joke. No Ward-Mending (Ep17), no Soothing Song (Ep23), no later-row ability wins a beat.</w:t>
      </w:r>
    </w:p>
    <w:p>
      <w:pPr>
        <w:pStyle w:val="IntenseQuote"/>
      </w:pPr>
    </w:p>
    <w:p>
      <w:pPr>
        <w:pStyle w:val="IntenseQuote"/>
      </w:pPr>
      <w:r>
        <w:rPr>
          <w:b/>
        </w:rPr>
        <w:t>F2-conversion note (anti-plateau):</w:t>
      </w:r>
      <w:r>
        <w:t xml:space="preserve"> This was a tension beat converted to K&amp; by the cozy-ratio lever. It renders fully cozy — the cookie is a landed joke in the </w:t>
      </w:r>
      <w:r>
        <w:rPr>
          <w:i/>
        </w:rPr>
        <w:t>ten</w:t>
      </w:r>
      <w:r>
        <w:t xml:space="preserve">, the resolution is a gentle re-seating with </w:t>
      </w:r>
      <w:r>
        <w:rPr>
          <w:b/>
        </w:rPr>
        <w:t>no manufactured disaster</w:t>
      </w:r>
      <w:r>
        <w:t xml:space="preserve"> — but the live L-PHX clock stays foreground in the soft-hook out (</w:t>
      </w:r>
      <w:r>
        <w:rPr>
          <w:rFonts w:ascii="Consolas" w:hAnsi="Consolas"/>
        </w:rPr>
        <w:t>clock:L-PHX</w:t>
      </w:r>
      <w:r>
        <w:t xml:space="preserve">, not </w:t>
      </w:r>
      <w:r>
        <w:rPr>
          <w:rFonts w:ascii="Consolas" w:hAnsi="Consolas"/>
        </w:rPr>
        <w:t>idle</w:t>
      </w:r>
      <w:r>
        <w:t xml:space="preserve">). The "storm" of Scene 1 is a </w:t>
      </w:r>
      <w:r>
        <w:rPr>
          <w:i/>
        </w:rPr>
        <w:t>settling</w:t>
      </w:r>
      <w:r>
        <w:t xml:space="preserve"> mismatch, not a threat: nobody is endangered, nothing is razed, the Phoenix's distress is real but already easing by the method. Warm body, live clock underneath.</w:t>
      </w:r>
    </w:p>
    <w:p>
      <w:r>
        <w:rPr>
          <w:i/>
        </w:rPr>
        <w:t>— · —</w:t>
      </w:r>
    </w:p>
    <w:p>
      <w:pPr>
        <w:pStyle w:val="Heading2"/>
      </w:pPr>
      <w:r>
        <w:t>Scene 1 — Three needs, still one room   [KI — cozy status-quo + small want]</w:t>
      </w:r>
    </w:p>
    <w:p>
      <w:pPr>
        <w:pStyle w:val="ListBullet"/>
      </w:pPr>
      <w:r>
        <w:rPr>
          <w:b/>
        </w:rPr>
        <w:t>Function / POV state:</w:t>
      </w:r>
      <w:r>
        <w:t xml:space="preserve"> Establish the warm, lived-in Fledgling Wing and a modest, legible want. Liora's want entering: get the room to </w:t>
      </w:r>
      <w:r>
        <w:rPr>
          <w:i/>
        </w:rPr>
        <w:t>settle</w:t>
      </w:r>
      <w:r>
        <w:t xml:space="preserve"> for an afternoon — let the wing hold three fosters at once without one of them undoing the other two. No threat, just a mismatch that keeps resetting itself.</w:t>
      </w:r>
    </w:p>
    <w:p>
      <w:pPr>
        <w:pStyle w:val="ListBullet"/>
      </w:pPr>
      <w:r>
        <w:rPr>
          <w:b/>
        </w:rPr>
        <w:t>Beats:</w:t>
      </w:r>
    </w:p>
    <w:p>
      <w:pPr>
        <w:pStyle w:val="ListBullet2"/>
      </w:pPr>
      <w:r>
        <w:t>A warm spring afternoon; the sash is open and the wing smells of damp earth, sap, and birdsong. The Slime has left the morning's standing puddle by the threshold (its grime-dissolving trail, a slip-hazard logged and mopped daily); Kettle is folded dark in its alcove, light-shy; the Pocket Phoenix is on its old cold nest in the far corner, trembling, ash-dull, one startle from going off.</w:t>
      </w:r>
    </w:p>
    <w:p>
      <w:pPr>
        <w:pStyle w:val="ListBullet2"/>
      </w:pPr>
      <w:r>
        <w:t xml:space="preserve">The want lands small and real: not to </w:t>
      </w:r>
      <w:r>
        <w:rPr>
          <w:i/>
        </w:rPr>
        <w:t>cure</w:t>
      </w:r>
      <w:r>
        <w:t xml:space="preserve"> anything, just to seat the room so the afternoon lands. Liora knows the wing's anti-synergy by heart now — Phoenix nerves spike when the room moves; Phoenix self-combusts to ash when startled and re-lights, which startles Kettle, whose shriek startles the Phoenix again. A feedback loop. She wants, for one afternoon, to break the loop without breaking the room.</w:t>
      </w:r>
    </w:p>
    <w:p>
      <w:pPr>
        <w:pStyle w:val="ListBullet2"/>
      </w:pPr>
      <w:r>
        <w:t xml:space="preserve">The cost of seeing is in view (Diagnosis I@7): she can read that the Phoenix is frightened, but the </w:t>
      </w:r>
      <w:r>
        <w:rPr>
          <w:i/>
        </w:rPr>
        <w:t>why-it-won't-settle</w:t>
      </w:r>
      <w:r>
        <w:t xml:space="preserve"> is just out of her sight — a hurt she can name as nerves and not yet treat. She files the gap. (This is the honest edge that Ep16 walks through; she does not cross it here.)</w:t>
      </w:r>
    </w:p>
    <w:p>
      <w:pPr>
        <w:pStyle w:val="ListBullet"/>
      </w:pPr>
      <w:r>
        <w:rPr>
          <w:b/>
        </w:rPr>
        <w:t>System box:</w:t>
      </w:r>
      <w:r>
        <w:t xml:space="preserve"> deadpan Custodian Note, unbothered: </w:t>
      </w:r>
      <w:r>
        <w:rPr>
          <w:i/>
        </w:rPr>
        <w:t>"Fledgling Wing: three occupants, three incompatible needs, one room. Status: nominal. Note: the loop is not a malfunction. The loop is the furniture."</w:t>
      </w:r>
    </w:p>
    <w:p>
      <w:pPr>
        <w:pStyle w:val="ListBullet"/>
      </w:pPr>
      <w:r>
        <w:rPr>
          <w:b/>
        </w:rPr>
        <w:t>Sensory / atmosphere:</w:t>
      </w:r>
      <w:r>
        <w:t xml:space="preserve"> 🌦️ warm afternoon light through the open sash; sap-smell and birdsong; the damp green of the wing after morning; the Slime's puddle catching the light by the door; Cinder's ember, carried in from the Nook in a warming-pan, the only thing in the room not faintly damp. Dry register — no lyric.</w:t>
      </w:r>
    </w:p>
    <w:p>
      <w:pPr>
        <w:pStyle w:val="ListBullet"/>
      </w:pPr>
      <w:r>
        <w:rPr>
          <w:b/>
        </w:rPr>
        <w:t>Lands here:</w:t>
      </w:r>
      <w:r>
        <w:t xml:space="preserve"> the KI want (settle the room for an afternoon); the L-PHX placement clock set ticking quietly underneath (a foster that can't settle can't be placed); the Diagnosis-gap flagged for the seam, not solved.</w:t>
      </w:r>
    </w:p>
    <w:p>
      <w:pPr>
        <w:pStyle w:val="ListBullet"/>
      </w:pPr>
      <w:r>
        <w:rPr>
          <w:b/>
        </w:rPr>
        <w:t>Exit:</w:t>
      </w:r>
      <w:r>
        <w:t xml:space="preserve"> Liora rolls up her sleeves. The room won't settle on its own; she's going to re-seat it. The afternoon's small job begins.</w:t>
      </w:r>
    </w:p>
    <w:p>
      <w:pPr>
        <w:pStyle w:val="Heading2"/>
      </w:pPr>
      <w:r>
        <w:t>Scene 2 — Re-seating the wing, by hand   [SHŌ — gentle development / process · the ASMR zone]</w:t>
      </w:r>
    </w:p>
    <w:p>
      <w:pPr>
        <w:pStyle w:val="ListBullet"/>
      </w:pPr>
      <w:r>
        <w:rPr>
          <w:b/>
        </w:rPr>
        <w:t>Function / POV state:</w:t>
      </w:r>
      <w:r>
        <w:t xml:space="preserve"> The longest, slowest beat — competence-at-rest, the literary-ASMR. Liora reorganizes the wing so its three needs stop colliding, using hands, salvage, and the freshly-online Habitat Mending II. No antagonist; the pleasure is the method and the creatures' small business. Want carried in: break the feedback loop by changing the seating, not the creatures.</w:t>
      </w:r>
    </w:p>
    <w:p>
      <w:pPr>
        <w:pStyle w:val="ListBullet"/>
      </w:pPr>
      <w:r>
        <w:rPr>
          <w:b/>
        </w:rPr>
        <w:t>Beats:</w:t>
      </w:r>
    </w:p>
    <w:p>
      <w:pPr>
        <w:pStyle w:val="ListBullet2"/>
      </w:pPr>
      <w:r>
        <w:t xml:space="preserve">The full process, rendered in dry specific detail: she screens Kettle's alcove darker with a salvaged shutter so stray light stops triggering it (Habitat Mending II@14 — a </w:t>
      </w:r>
      <w:r>
        <w:rPr>
          <w:i/>
        </w:rPr>
        <w:t>bigger</w:t>
      </w:r>
      <w:r>
        <w:t xml:space="preserve"> structural fix than Mending I would allow, and she books its cost in the same breath); she re-routes the Slime's daily puddle-trail away from the nest corner with a lipped salvage gutter so the slip-hazard drains where no one steps; she clears a warm seat by moving Cinder's warming-pan from the doorway to the corner the Phoenix keeps eyeing.</w:t>
      </w:r>
    </w:p>
    <w:p>
      <w:pPr>
        <w:pStyle w:val="ListBullet2"/>
      </w:pPr>
      <w:r>
        <w:t xml:space="preserve">The creatures' small business through it all: the Slime inching along its new gutter, delighted in the way only a slime can be by a fresh channel; Kettle settling a half-shade calmer behind the darker screen; the Phoenix watching the warming-pan travel across the room with the fixed attention of something that wants a thing it doesn't trust yet. Gentle Handling I/II (@2/@11) — Liora never reaches for the Phoenix; she moves the </w:t>
      </w:r>
      <w:r>
        <w:rPr>
          <w:i/>
        </w:rPr>
        <w:t>warmth</w:t>
      </w:r>
      <w:r>
        <w:t xml:space="preserve"> and lets the creature do the wanting.</w:t>
      </w:r>
    </w:p>
    <w:p>
      <w:pPr>
        <w:pStyle w:val="ListBullet2"/>
      </w:pPr>
      <w:r>
        <w:t xml:space="preserve">The upkeep shown, not free: Habitat Mending II "can over-build past what you can warm" (S6 cost) — she's careful to re-seat, not to </w:t>
      </w:r>
      <w:r>
        <w:rPr>
          <w:i/>
        </w:rPr>
        <w:t>add</w:t>
      </w:r>
      <w:r>
        <w:t>, keeping the wing inside what the reserve can hold; the Slime's gutter is one more thing to keep clear; the darker alcove is one more daily check. She narrates it to herself flat, like a checklist — the clerk's lexicon doing the work tenderness would otherwise strain at.</w:t>
      </w:r>
    </w:p>
    <w:p>
      <w:pPr>
        <w:pStyle w:val="ListBullet"/>
      </w:pPr>
      <w:r>
        <w:rPr>
          <w:b/>
        </w:rPr>
        <w:t>System box:</w:t>
      </w:r>
      <w:r>
        <w:t xml:space="preserve"> mid-process idle-tick, deadpan: </w:t>
      </w:r>
      <w:r>
        <w:rPr>
          <w:i/>
        </w:rPr>
        <w:t>"Habitat Mending II applied: 1 alcove screened, 1 trail re-routed, 1 warm seat relocated. Note: re-seating is free. The seats are not. Upkeep filed."</w:t>
      </w:r>
    </w:p>
    <w:p>
      <w:pPr>
        <w:pStyle w:val="ListBullet"/>
      </w:pPr>
      <w:r>
        <w:rPr>
          <w:b/>
        </w:rPr>
        <w:t>Sensory / atmosphere:</w:t>
      </w:r>
      <w:r>
        <w:t xml:space="preserve"> 🌦️ the scrape of the salvaged shutter, the chuckle of the Slime's puddle finding its new gutter, the click of the warming-pan set down on dry stone; sap and birdsong still through the sash; the wing going quietly drier and warmer in the one corner that matters. Concrete, wry, low-lyric.</w:t>
      </w:r>
    </w:p>
    <w:p>
      <w:pPr>
        <w:pStyle w:val="ListBullet"/>
      </w:pPr>
      <w:r>
        <w:rPr>
          <w:b/>
        </w:rPr>
        <w:t>Lands here:</w:t>
      </w:r>
      <w:r>
        <w:t xml:space="preserve"> </w:t>
      </w:r>
      <w:r>
        <w:rPr>
          <w:b/>
        </w:rPr>
        <w:t>idle-tick</w:t>
      </w:r>
      <w:r>
        <w:t xml:space="preserve"> (Habitat Mending II used, its over-build upkeep booked, G3 — and the mandatory anti-plateau tick under the cozy); Comfort holding at 4 (the work steadies the room without raising the score); the L-PHX clock still live (the Phoenix is watching the warm seat but has not taken it).</w:t>
      </w:r>
    </w:p>
    <w:p>
      <w:pPr>
        <w:pStyle w:val="ListBullet"/>
      </w:pPr>
      <w:r>
        <w:rPr>
          <w:b/>
        </w:rPr>
        <w:t>Exit:</w:t>
      </w:r>
      <w:r>
        <w:t xml:space="preserve"> The wing is re-seated. The warm corner is ready and empty; the Phoenix is closer than it was, and still on its cold nest. The room is set — but not yet settled. The want is met structurally, not yet </w:t>
      </w:r>
      <w:r>
        <w:rPr>
          <w:i/>
        </w:rPr>
        <w:t>meant</w:t>
      </w:r>
      <w:r>
        <w:t>.</w:t>
      </w:r>
    </w:p>
    <w:p>
      <w:pPr>
        <w:pStyle w:val="Heading2"/>
      </w:pPr>
      <w:r>
        <w:t>Scene 3 — Bertram blinks into the puddle   [TEN — the recontextualizing turn · COOKIE]</w:t>
      </w:r>
    </w:p>
    <w:p>
      <w:pPr>
        <w:pStyle w:val="ListBullet"/>
      </w:pPr>
      <w:r>
        <w:rPr>
          <w:b/>
        </w:rPr>
        <w:t>Function / POV state:</w:t>
      </w:r>
      <w:r>
        <w:t xml:space="preserve"> The K3 </w:t>
      </w:r>
      <w:r>
        <w:rPr>
          <w:i/>
        </w:rPr>
        <w:t>ten</w:t>
      </w:r>
      <w:r>
        <w:t xml:space="preserve"> — an unexpected, non-threatening turn that recontextualizes the whole afternoon. </w:t>
      </w:r>
      <w:r>
        <w:rPr>
          <w:b/>
        </w:rPr>
        <w:t>THE COOKIE (joke) LANDS HERE.</w:t>
      </w:r>
      <w:r>
        <w:t xml:space="preserve"> Not a clock, not a threat: the room solves its own last problem by accident, and the solving is funny.</w:t>
      </w:r>
    </w:p>
    <w:p>
      <w:pPr>
        <w:pStyle w:val="ListBullet"/>
      </w:pPr>
      <w:r>
        <w:rPr>
          <w:b/>
        </w:rPr>
        <w:t>Beats:</w:t>
      </w:r>
    </w:p>
    <w:p>
      <w:pPr>
        <w:pStyle w:val="ListBullet2"/>
      </w:pPr>
      <w:r>
        <w:rPr>
          <w:b/>
        </w:rPr>
        <w:t>The joke (Slime↔Gargoyle anti-gag) — sharpened to land:</w:t>
      </w:r>
      <w:r>
        <w:t xml:space="preserve"> mid-re-seat, Bertram — load-bearing, off doing his own blink-business elsewhere in the house — blinks </w:t>
      </w:r>
      <w:r>
        <w:rPr>
          <w:i/>
        </w:rPr>
        <w:t>in</w:t>
      </w:r>
      <w:r>
        <w:t xml:space="preserve"> to inspect the new gutter. </w:t>
      </w:r>
      <w:r>
        <w:rPr>
          <w:i/>
        </w:rPr>
        <w:t>Blink.</w:t>
      </w:r>
      <w:r>
        <w:t xml:space="preserve"> / </w:t>
      </w:r>
      <w:r>
        <w:rPr>
          <w:i/>
        </w:rPr>
        <w:t>Splash.</w:t>
      </w:r>
      <w:r>
        <w:t xml:space="preserve"> / He is standing in the puddle. Squat granite, four feet, dead centre, the one wet spot in a room he could have arrived anywhere in. He looks down at the water. He looks at the gutter. He looks at Liora — the slow grind of a building turning its head — and delivers his entire opinion of the gutter, the puddle, and the morning: </w:t>
      </w:r>
      <w:r>
        <w:rPr>
          <w:i/>
        </w:rPr>
        <w:t>"Mm."</w:t>
      </w:r>
      <w:r>
        <w:t xml:space="preserve"> He does not move. He will not move. The Slime, </w:t>
      </w:r>
      <w:r>
        <w:rPr>
          <w:i/>
        </w:rPr>
        <w:t>thrilled</w:t>
      </w:r>
      <w:r>
        <w:t xml:space="preserve"> to be standing-water for once with company, oozes up his left foot and begins dissolving the century of grime-ring off his ankle as a courtesy he did not request. Bertram looks back down at the slime now politely cleaning him. </w:t>
      </w:r>
      <w:r>
        <w:rPr>
          <w:i/>
        </w:rPr>
        <w:t>"...Mm."</w:t>
      </w:r>
      <w:r>
        <w:t xml:space="preserve"> — a second, lower one, the granite equivalent of a sigh. He stays. He blinks out one beat later with a single wet foot and his dignity filed under </w:t>
      </w:r>
      <w:r>
        <w:rPr>
          <w:i/>
        </w:rPr>
        <w:t>load-bearing</w:t>
      </w:r>
      <w:r>
        <w:t xml:space="preserve">. </w:t>
      </w:r>
      <w:r>
        <w:rPr>
          <w:b/>
        </w:rPr>
        <w:t>🍪 joke cookie</w:t>
      </w:r>
      <w:r>
        <w:t xml:space="preserve"> lands on the turn — staccato timing (blink / splash / "Mm.") and escalating object-comedy (the offended immovable brick, the helpful unwanted slime, the second resigned "Mm.") carry the laugh, dry, no narrator sentiment.</w:t>
      </w:r>
    </w:p>
    <w:p>
      <w:pPr>
        <w:pStyle w:val="ListBullet2"/>
      </w:pPr>
      <w:r>
        <w:rPr>
          <w:b/>
        </w:rPr>
        <w:t>The recontextualizing turn underneath the gag:</w:t>
      </w:r>
      <w:r>
        <w:t xml:space="preserve"> the commotion — splash, "Mm.", a startled birdsong-pause — is exactly the kind of jolt that, an hour ago, would have set the Phoenix off and started the whole feedback loop. Instead, the re-seating holds: the Phoenix, with the warm seat now within reach and the room re-routed, </w:t>
      </w:r>
      <w:r>
        <w:rPr>
          <w:b/>
        </w:rPr>
        <w:t>startles toward the warmth instead of away from it</w:t>
      </w:r>
      <w:r>
        <w:t xml:space="preserve"> — it abandons the cold nest and tucks against Cinder's warming-pan, and the Toad↔Phoenix calm-synergy (@13) fires. The ash settles. It doesn't combust. It </w:t>
      </w:r>
      <w:r>
        <w:rPr>
          <w:i/>
        </w:rPr>
        <w:t>roosts.</w:t>
      </w:r>
      <w:r>
        <w:t xml:space="preserve"> The loop the whole episode was built around just failed to happen, because the furniture finally fit.</w:t>
      </w:r>
    </w:p>
    <w:p>
      <w:pPr>
        <w:pStyle w:val="ListBullet2"/>
      </w:pPr>
      <w:r>
        <w:t>Recontextualization named flatly, and the note that lands is mischief: the afternoon was never about managing three creatures — it was about moving one warm thing eighteen inches and letting a frightened bird decide for itself, and the whole over-engineered feedback loop got solved by an offended brick stepping in a puddle. Liora notices the kind, funny, working thing and says something dry and delighted about it rather than lyricizing it. Phoenix 30→48% (it chose the warmth on its own); Cinder 44→50% (it anchored the Phoenix — the synergy is the dividend of caring for Cinder back at Ep4).</w:t>
      </w:r>
    </w:p>
    <w:p>
      <w:pPr>
        <w:pStyle w:val="ListBullet"/>
      </w:pPr>
      <w:r>
        <w:rPr>
          <w:b/>
        </w:rPr>
        <w:t>System box:</w:t>
      </w:r>
      <w:r>
        <w:t xml:space="preserve"> the deadpan plays it straight-faced over the gag and the roost both — the comedy is in the flat report, not in any warming of the voice: </w:t>
      </w:r>
      <w:r>
        <w:rPr>
          <w:i/>
        </w:rPr>
        <w:t>"Gargoyle: relocated to puddle. Status: stationary. Phoenix: relocated to warmth. Status: not on fire. Note: the loop closed itself. Disregard previous furniture advisory."</w:t>
      </w:r>
    </w:p>
    <w:p>
      <w:pPr>
        <w:pStyle w:val="ListBullet"/>
      </w:pPr>
      <w:r>
        <w:rPr>
          <w:b/>
        </w:rPr>
        <w:t>Sensory / atmosphere:</w:t>
      </w:r>
      <w:r>
        <w:t xml:space="preserve"> 🌦️ the splash and the granite "Mm."; the Slime busy and pleased; the warming-pan's amber against the wing's damp green; the Phoenix's ash going from tremble-dull to settled-warm; sap and birdsong resuming through the sash after the one startled pause. Toast-warm in one corner, comic in another.</w:t>
      </w:r>
    </w:p>
    <w:p>
      <w:pPr>
        <w:pStyle w:val="ListBullet"/>
      </w:pPr>
      <w:r>
        <w:rPr>
          <w:b/>
        </w:rPr>
        <w:t>Lands here:</w:t>
      </w:r>
      <w:r>
        <w:t xml:space="preserve"> </w:t>
      </w:r>
      <w:r>
        <w:rPr>
          <w:b/>
        </w:rPr>
        <w:t>🍪 joke cookie (@ten)</w:t>
      </w:r>
      <w:r>
        <w:t xml:space="preserve"> — distinct from Ep14 mystery and Ep16 relationship (no adjacent repeat); </w:t>
      </w:r>
      <w:r>
        <w:rPr>
          <w:b/>
        </w:rPr>
        <w:t>L-PHX advances</w:t>
      </w:r>
      <w:r>
        <w:t xml:space="preserve"> (the synergy is found and held — but the loop does </w:t>
      </w:r>
      <w:r>
        <w:rPr>
          <w:i/>
        </w:rPr>
        <w:t>not</w:t>
      </w:r>
      <w:r>
        <w:t xml:space="preserve"> close; the Phoenix is calm, not yet placeable); Phoenix 30→48%, Cinder 44→50%. No voice-drift (Ep15 not on the allow-list — the System stays deadpan; the comedy carries the warmth).</w:t>
      </w:r>
    </w:p>
    <w:p>
      <w:pPr>
        <w:pStyle w:val="ListBullet"/>
      </w:pPr>
      <w:r>
        <w:rPr>
          <w:b/>
        </w:rPr>
        <w:t>Exit:</w:t>
      </w:r>
      <w:r>
        <w:t xml:space="preserve"> Bertram, still in the puddle, blinks back out with a wet foot and a dignity-intact "Mm." The Phoenix stays roosted by the ember. The loop is broken — by warmth, not force. Into the warm reconciliation.</w:t>
      </w:r>
    </w:p>
    <w:p>
      <w:pPr>
        <w:pStyle w:val="Heading2"/>
      </w:pPr>
      <w:r>
        <w:t>Scene 4 — A warmth she can't yet bottle   [KETSU — warm reconciliation + quiet progress]</w:t>
      </w:r>
    </w:p>
    <w:p>
      <w:pPr>
        <w:pStyle w:val="ListBullet"/>
      </w:pPr>
      <w:r>
        <w:rPr>
          <w:b/>
        </w:rPr>
        <w:t>Function / POV state:</w:t>
      </w:r>
      <w:r>
        <w:t xml:space="preserve"> The </w:t>
      </w:r>
      <w:r>
        <w:rPr>
          <w:i/>
        </w:rPr>
        <w:t>ten</w:t>
      </w:r>
      <w:r>
        <w:t xml:space="preserve"> absorbed into the home. The small want from Scene 1 (settle the room for an afternoon) is met </w:t>
      </w:r>
      <w:r>
        <w:rPr>
          <w:i/>
        </w:rPr>
        <w:t>and now means more</w:t>
      </w:r>
      <w:r>
        <w:t xml:space="preserve"> — it isn't a settled room, it's a Phoenix that chose warmth over its old fear, and proof the wing can hold its three needs at once. Quiet progress booked; home safe-for-now, warmly — but with the live clock held in view, not closed.</w:t>
      </w:r>
    </w:p>
    <w:p>
      <w:pPr>
        <w:pStyle w:val="ListBullet"/>
      </w:pPr>
      <w:r>
        <w:rPr>
          <w:b/>
        </w:rPr>
        <w:t>Beats:</w:t>
      </w:r>
    </w:p>
    <w:p>
      <w:pPr>
        <w:pStyle w:val="ListBullet2"/>
      </w:pPr>
      <w:r>
        <w:t>Liora watches the wing hold: Kettle calm behind its screen, the Slime draining tidily down its gutter, the Phoenix roosted against Cinder, ash warm and still. The afternoon landed. Comfort holds at 4 (the room is steadier, not measurably warmer overall); Phoenix settled at 48%, Cinder anchored at 50%.</w:t>
      </w:r>
    </w:p>
    <w:p>
      <w:pPr>
        <w:pStyle w:val="ListBullet2"/>
      </w:pPr>
      <w:r>
        <w:rPr>
          <w:b/>
        </w:rPr>
        <w:t>The live-clock beat (anti-plateau, F2-converted):</w:t>
      </w:r>
      <w:r>
        <w:t xml:space="preserve"> the warmth works and she </w:t>
      </w:r>
      <w:r>
        <w:rPr>
          <w:i/>
        </w:rPr>
        <w:t>can't yet bottle it.</w:t>
      </w:r>
      <w:r>
        <w:t xml:space="preserve"> The Phoenix won't go back to its cold nest now — which is the good news and the problem both. The synergy holds only while Cinder's pan is here; she can't place a Phoenix that needs another creature's ember to keep, and she can't read the chronic hurt under the nerves with the sight she has (Diagnosis I, not II). The placement clock is </w:t>
      </w:r>
      <w:r>
        <w:rPr>
          <w:i/>
        </w:rPr>
        <w:t>louder</w:t>
      </w:r>
      <w:r>
        <w:t xml:space="preserve"> now, not quieter: a foster that finally settles is a foster you now have to find a forever-warm spot for. She files the gap toward someone who might read it — and the name that comes up, when she lets herself think of who in the county still knows old creature-handling, is Sorrel: the disgraced healer Mrs. Holloway mentioned twice, who </w:t>
      </w:r>
      <w:r>
        <w:rPr>
          <w:i/>
        </w:rPr>
        <w:t>trained under the woman who ran Briarwick before the purge.</w:t>
      </w:r>
      <w:r>
        <w:t xml:space="preserve"> Liora doesn't know yet what that will mean. She knows only that the one person who might read a hurt this old learned her hands from a ghost this house keeps fond. She files the name beside the gap. (Seeds Ep16: not a prop arriving, a person who carried Edda's craft and Edda's loss into the door.)</w:t>
      </w:r>
    </w:p>
    <w:p>
      <w:pPr>
        <w:pStyle w:val="ListBullet2"/>
      </w:pPr>
      <w:r>
        <w:t xml:space="preserve">Keep the warm peak dry and a little wry: </w:t>
      </w:r>
      <w:r>
        <w:rPr>
          <w:i/>
        </w:rPr>
        <w:t>"The Phoenix took the warm seat and would not give it back. That was the good news. It was also, now, a problem with a forwarding address she didn't have yet."</w:t>
      </w:r>
    </w:p>
    <w:p>
      <w:pPr>
        <w:pStyle w:val="ListBullet2"/>
      </w:pPr>
      <w:r>
        <w:t>The cost held dry: Habitat Mending II's over-build upkeep re-booked; the Slime's gutter and Kettle's screen are two more daily checks; and the warmest fact of all — the Phoenix's calm runs on Cinder's heat, a synergy she's borrowing, not banking. Resolve-then-open (G6): the room is safe and warm tonight, and the placement question is wide open.</w:t>
      </w:r>
    </w:p>
    <w:p>
      <w:pPr>
        <w:pStyle w:val="ListBullet"/>
      </w:pPr>
      <w:r>
        <w:rPr>
          <w:b/>
        </w:rPr>
        <w:t>System box:</w:t>
      </w:r>
      <w:r>
        <w:t xml:space="preserve"> soft closing note, warm-register but pointed: </w:t>
      </w:r>
      <w:r>
        <w:rPr>
          <w:i/>
        </w:rPr>
        <w:t>"Phoenix: declines previous nest. Reason: the new seat is warm. Note: comfort located. Permanence: pending. Filed for follow-up — recommend a sight finer than the present one."</w:t>
      </w:r>
    </w:p>
    <w:p>
      <w:pPr>
        <w:pStyle w:val="ListBullet"/>
      </w:pPr>
      <w:r>
        <w:rPr>
          <w:b/>
        </w:rPr>
        <w:t>Sensory / atmosphere:</w:t>
      </w:r>
      <w:r>
        <w:t xml:space="preserve"> 🌦️ the open sash going gold toward evening; sap and birdsong thinning; the wing dry and warm in its one corner, damp-green everywhere else; the Phoenix's ash glowing steady against Cinder, the only two things in the room not faintly damp. High-cozy, low-lyric.</w:t>
      </w:r>
    </w:p>
    <w:p>
      <w:pPr>
        <w:pStyle w:val="ListBullet"/>
      </w:pPr>
      <w:r>
        <w:rPr>
          <w:b/>
        </w:rPr>
        <w:t>Lands here:</w:t>
      </w:r>
      <w:r>
        <w:t xml:space="preserve"> Comfort holds 4 (quiet progress is the </w:t>
      </w:r>
      <w:r>
        <w:rPr>
          <w:i/>
        </w:rPr>
        <w:t>settling</w:t>
      </w:r>
      <w:r>
        <w:t xml:space="preserve">, not a score-up); Phoenix 30→48% and Cinder 44→50% confirmed; Habitat Mending II upkeep re-booked (G3); the L-PHX placement clock held live (the door cracked at the size of an open question — </w:t>
      </w:r>
      <w:r>
        <w:rPr>
          <w:i/>
        </w:rPr>
        <w:t>what keeps a Phoenix warm when you can't keep its ember beside it?</w:t>
      </w:r>
      <w:r>
        <w:t>).</w:t>
      </w:r>
    </w:p>
    <w:p>
      <w:pPr>
        <w:pStyle w:val="Heading2"/>
      </w:pPr>
      <w:r>
        <w:t>Out — soft-hook</w:t>
      </w:r>
    </w:p>
    <w:p>
      <w:pPr>
        <w:pStyle w:val="ListBullet"/>
      </w:pPr>
      <w:r>
        <w:rPr>
          <w:b/>
        </w:rPr>
        <w:t>Closing beat:</w:t>
      </w:r>
      <w:r>
        <w:t xml:space="preserve"> the wing settled at dusk, the Phoenix roosted against Cinder's ember and refusing its cold nest, the System logging a comfort it can locate but not yet make permanent. The final line does not pull hard — it </w:t>
      </w:r>
      <w:r>
        <w:rPr>
          <w:i/>
        </w:rPr>
        <w:t>implies</w:t>
      </w:r>
      <w:r>
        <w:t>: the warmth is real and borrowed, the synergy works and can't be bottled, and the foster who finally calmed down is now the one who most needs a sight finer than Liora's to keep her. Page-turn pull at warm-cozy strength — a soft hook, not a fall.</w:t>
      </w:r>
    </w:p>
    <w:p>
      <w:pPr>
        <w:pStyle w:val="ListBullet"/>
      </w:pPr>
      <w:r>
        <w:rPr>
          <w:b/>
        </w:rPr>
        <w:t>Final-line intent:</w:t>
      </w:r>
      <w:r>
        <w:t xml:space="preserve"> settle-in warmth carrying one live question forward. A synergy tableau in the dry register — </w:t>
      </w:r>
      <w:r>
        <w:rPr>
          <w:i/>
        </w:rPr>
        <w:t>one fire-bird, one warm ember, none of it portable</w:t>
      </w:r>
      <w:r>
        <w:t xml:space="preserve"> — undercut a half-step so the warmth never tips to lyric, with the placement/diagnosis clock ticking audibly under the calm.</w:t>
      </w:r>
    </w:p>
    <w:p>
      <w:pPr>
        <w:pStyle w:val="ListBullet"/>
      </w:pPr>
      <w:r>
        <w:rPr>
          <w:b/>
        </w:rPr>
        <w:t>Out-type delivered:</w:t>
      </w:r>
      <w:r>
        <w:t xml:space="preserve"> ✅ </w:t>
      </w:r>
      <w:r>
        <w:rPr>
          <w:b/>
        </w:rPr>
        <w:t>soft-hook</w:t>
      </w:r>
      <w:r>
        <w:t xml:space="preserve"> (K&amp; F2-converted: cozy body, cookie a landed </w:t>
      </w:r>
      <w:r>
        <w:rPr>
          <w:b/>
        </w:rPr>
        <w:t>joke</w:t>
      </w:r>
      <w:r>
        <w:t xml:space="preserve"> in the </w:t>
      </w:r>
      <w:r>
        <w:rPr>
          <w:i/>
        </w:rPr>
        <w:t>ten</w:t>
      </w:r>
      <w:r>
        <w:t xml:space="preserve">, but the live L-PHX clock held foreground in the out, so </w:t>
      </w:r>
      <w:r>
        <w:rPr>
          <w:rFonts w:ascii="Consolas" w:hAnsi="Consolas"/>
        </w:rPr>
        <w:t>out:soft-hook</w:t>
      </w:r>
      <w:r>
        <w:t xml:space="preserve"> with </w:t>
      </w:r>
      <w:r>
        <w:rPr>
          <w:rFonts w:ascii="Consolas" w:hAnsi="Consolas"/>
        </w:rPr>
        <w:t>clock:L-PHX</w:t>
      </w:r>
      <w:r>
        <w:t xml:space="preserve"> — not a warm-out). Seam-out: Ep16 opens warm on the Mending Room and Dr. Sorrel — the finer sight this episode kept asking for, and the carer who learned it from Edda.</w:t>
      </w:r>
    </w:p>
    <w:p>
      <w:pPr>
        <w:pStyle w:val="IntenseQuote"/>
      </w:pPr>
      <w:r>
        <w:rPr>
          <w:b/>
        </w:rPr>
        <w:t>Guardrail / voice checklist (rendered, not reinvented):</w:t>
      </w:r>
    </w:p>
    <w:p>
      <w:pPr>
        <w:pStyle w:val="IntenseQuote"/>
      </w:pPr>
      <w:r>
        <w:t xml:space="preserve">- 🍪 </w:t>
      </w:r>
      <w:r>
        <w:rPr>
          <w:b/>
        </w:rPr>
        <w:t>joke</w:t>
      </w:r>
      <w:r>
        <w:t xml:space="preserve"> lands in the </w:t>
      </w:r>
      <w:r>
        <w:rPr>
          <w:b/>
        </w:rPr>
        <w:t>ten</w:t>
      </w:r>
      <w:r>
        <w:t xml:space="preserve"> (Scene 3 — Bertram blinks into the puddle, "Mm.") — distinct from Ep14 mystery and Ep16 relationship (no adjacent repeat). ✓</w:t>
      </w:r>
    </w:p>
    <w:p>
      <w:pPr>
        <w:pStyle w:val="IntenseQuote"/>
      </w:pPr>
      <w:r>
        <w:t xml:space="preserve">- 🪝 </w:t>
      </w:r>
      <w:r>
        <w:rPr>
          <w:b/>
        </w:rPr>
        <w:t>soft-hook</w:t>
      </w:r>
      <w:r>
        <w:t xml:space="preserve"> delivered (F2-converted cozy: warm body, live L-PHX clock in the out). Header </w:t>
      </w:r>
      <w:r>
        <w:rPr>
          <w:rFonts w:ascii="Consolas" w:hAnsi="Consolas"/>
        </w:rPr>
        <w:t>clock:L-PHX</w:t>
      </w:r>
      <w:r>
        <w:t xml:space="preserve"> (NOT idle) carries the anti-plateau (G5) per the F2-conversion brief. ✓</w:t>
      </w:r>
    </w:p>
    <w:p>
      <w:pPr>
        <w:pStyle w:val="IntenseQuote"/>
      </w:pPr>
      <w:r>
        <w:t xml:space="preserve">- 🧵 </w:t>
      </w:r>
      <w:r>
        <w:rPr>
          <w:b/>
        </w:rPr>
        <w:t>advances [L-PHX]</w:t>
      </w:r>
      <w:r>
        <w:t xml:space="preserve"> (synergy found and held; loop does NOT close — Phoenix calm, not yet placeable; L-PHX closes Ep19); no loop opens or closes here. ✓</w:t>
      </w:r>
    </w:p>
    <w:p>
      <w:pPr>
        <w:pStyle w:val="IntenseQuote"/>
      </w:pPr>
      <w:r>
        <w:t>- 🌦️ warm-afternoon / sap-and-birdsong-through-an-open-sash / Cinder's-ember-the-only-dry-thing atmosphere grounded in every scene (spring, season-appropriate). ✓</w:t>
      </w:r>
    </w:p>
    <w:p>
      <w:pPr>
        <w:pStyle w:val="IntenseQuote"/>
      </w:pPr>
      <w:r>
        <w:t>- 📊 Stats: Phoenix 30→48% · Cinder 44→50% · Comfort holds 4 — all and only the STATSPINE Ep15 deltas. No score invented. Voice-drift STRIPPED (M1: Ep15 off the allow-list). ✓</w:t>
      </w:r>
    </w:p>
    <w:p>
      <w:pPr>
        <w:pStyle w:val="IntenseQuote"/>
      </w:pPr>
      <w:r>
        <w:t>- 🏠 No room unlocks; no skill unlocks. Habitat Mending II (@14, freshly online) used for the re-seat, its over-build upkeep booked (G3). ✓</w:t>
      </w:r>
    </w:p>
    <w:p>
      <w:pPr>
        <w:pStyle w:val="IntenseQuote"/>
      </w:pPr>
      <w:r>
        <w:t xml:space="preserve">- 🔒 G3: </w:t>
      </w:r>
      <w:r>
        <w:rPr>
          <w:b/>
        </w:rPr>
        <w:t>Diagnosis II (Ep16) NOT used</w:t>
      </w:r>
      <w:r>
        <w:t xml:space="preserve"> — Liora can see nerves (Diagnosis I@7), not the chronic hurt; that gap is left open as the Ep16 seam. Toad↔Phoenix calm-synergy (@13) is the legal engine; Gargoyle↔Slime anti-gag (@13–15) supplies the joke. No Ward-Mending/Soothing Song/later-row ability. ✓</w:t>
      </w:r>
    </w:p>
    <w:p>
      <w:pPr>
        <w:pStyle w:val="IntenseQuote"/>
      </w:pPr>
      <w:r>
        <w:t>- 🛟 G1/G5/G6: cozy-stakes only, heat ≤4, nobody harmed (the "anti-synergy storm" is a settling mismatch, no manufactured disaster); the L-PHX placement clock ticks live underneath so nothing plateaus; resolve-then-open. ✓</w:t>
      </w:r>
    </w:p>
    <w:p>
      <w:pPr>
        <w:pStyle w:val="IntenseQuote"/>
      </w:pPr>
      <w:r>
        <w:t>- 🗣️ Voice: dry deflection, bureaucracy-as-metaphor ("the loop is the furniture"), System-carries-theme deadpan (NO tachometer drift — M1 strip), staccato one-beat joke timing (blink/splash/"Mm."), object-comedy over sentiment; mischief is the primary color; no lyrical-literary lines. ✓</w:t>
      </w:r>
    </w:p>
    <w:p>
      <w:r>
        <w:br w:type="page"/>
      </w:r>
    </w:p>
    <w:p>
      <w:pPr>
        <w:pStyle w:val="Heading1"/>
      </w:pPr>
      <w:r>
        <w:t>Ep 16 — "The Healer Who Knew Her"   ·   micro-structure: K&amp; (Kishōtenketsu)</w:t>
      </w:r>
    </w:p>
    <w:p>
      <w:r>
        <w:rPr>
          <w:b/>
        </w:rPr>
        <w:t>Episode promise (1 line):</w:t>
      </w:r>
      <w:r>
        <w:t xml:space="preserve"> The Mending Room opens and Dr. Sorrel joins — and lets slip she learned her handling from </w:t>
      </w:r>
      <w:r>
        <w:rPr>
          <w:i/>
        </w:rPr>
        <w:t>Edda</w:t>
      </w:r>
      <w:r>
        <w:t xml:space="preserve"> — while spring arrives all at once outside: the snowmelt fills the courseway, the restored fountain runs clear, and the first bees wake in the blossom, because the nursery is alive enough now to thaw the season around it.</w:t>
      </w:r>
    </w:p>
    <w:p>
      <w:r>
        <w:rPr>
          <w:b/>
        </w:rPr>
        <w:t>Tags (from outline):</w:t>
      </w:r>
      <w:r>
        <w:t xml:space="preserve"> 🍪 relationship · 🪝 warm · 🧵 opens[—] / advances[L-EDDA, L-LIORA, L-CINDER (forge-patron seeded)] / closes[—] · 🌦️ ✨ SET-PIECE — "The Brook Runs": snowmelt fills the courseway, the restored fountain runs clear, bees wake in the first blossom · 🍲 none (no recipe this ep).</w:t>
      </w:r>
    </w:p>
    <w:p>
      <w:r>
        <w:rPr>
          <w:b/>
        </w:rPr>
        <w:t>Word target:</w:t>
      </w:r>
      <w:r>
        <w:t xml:space="preserve"> ~2,000–2,800 · </w:t>
      </w:r>
      <w:r>
        <w:rPr>
          <w:b/>
        </w:rPr>
        <w:t>Scenes:</w:t>
      </w:r>
      <w:r>
        <w:t xml:space="preserve"> 4 (K1 · K2/ASMR clinic-raising · K3 WONDER set-piece + ten · K4/out).</w:t>
      </w:r>
    </w:p>
    <w:p>
      <w:r>
        <w:rPr>
          <w:b/>
        </w:rPr>
        <w:t>Entry state → Exit state:</w:t>
      </w:r>
      <w:r>
        <w:t xml:space="preserve"> Comfort 4→5 · </w:t>
      </w:r>
      <w:r>
        <w:rPr>
          <w:b/>
        </w:rPr>
        <w:t>Diagnosis II online (S8@16)</w:t>
      </w:r>
      <w:r>
        <w:t xml:space="preserve"> · Cinder 50→54% · </w:t>
      </w:r>
      <w:r>
        <w:rPr>
          <w:b/>
        </w:rPr>
        <w:t>Mending Room unlocks</w:t>
      </w:r>
      <w:r>
        <w:t xml:space="preserve"> (Dr. Sorrel joins; clinic = standing draw on time + Hearthglow) · </w:t>
      </w:r>
      <w:r>
        <w:rPr>
          <w:b/>
        </w:rPr>
        <w:t>Rapport: Sorrel — Acquaintance→Friend (platonic mentor bond)</w:t>
      </w:r>
      <w:r>
        <w:t xml:space="preserve"> (first real connection in the Mending Room; the older-mentor bond's beat 1, LIGHT) · L-EDDA / L-LIORA / L-CINDER all </w:t>
      </w:r>
      <w:r>
        <w:rPr>
          <w:i/>
        </w:rPr>
        <w:t>advance</w:t>
      </w:r>
      <w:r>
        <w:t xml:space="preserve">, none close. No bestiary +1; no recipe. </w:t>
      </w:r>
      <w:r>
        <w:rPr>
          <w:b/>
        </w:rPr>
        <w:t>PRIMARY COLOR: wonder</w:t>
      </w:r>
      <w:r>
        <w:t xml:space="preserve"> — the "Brook Runs" set-piece is the wonder beat; the interior tone runs awe-at-spring-arriving, not dry-reframe. </w:t>
      </w:r>
      <w:r>
        <w:rPr>
          <w:b/>
        </w:rPr>
        <w:t>M1: voice-drift KEPT</w:t>
      </w:r>
      <w:r>
        <w:t xml:space="preserve"> (Ep16 is on the allow-list — the Edda mystery spine; the System's half-degree drift over the clear water and the corrected grip is load-bearing here). M3: purple-then-reject device removed; the dry result kept.</w:t>
      </w:r>
    </w:p>
    <w:p>
      <w:r>
        <w:rPr>
          <w:b/>
        </w:rPr>
        <w:t>Mentor note (RELATIONSHIPS — Sorrel platonic mentor bond, beat 1, LIGHT):</w:t>
      </w:r>
      <w:r>
        <w:t xml:space="preserve"> this is the </w:t>
      </w:r>
      <w:r>
        <w:rPr>
          <w:i/>
        </w:rPr>
        <w:t>first real connection</w:t>
      </w:r>
      <w:r>
        <w:t xml:space="preserve"> between Liora and Sorrel — two professionals, an older healer and a younger one, finding under the work the recognition of a shared kind. Sorrel is the older mentor / grief-mirror (she knew Edda), NOT a love interest; the bond is platonic. Keep it </w:t>
      </w:r>
      <w:r>
        <w:rPr>
          <w:b/>
        </w:rPr>
        <w:t>G1-EXT cozy / dry-register</w:t>
      </w:r>
      <w:r>
        <w:t xml:space="preserve">: NO swoon, no flutter, no naming of feeling, no romance. The connection lives entirely </w:t>
      </w:r>
      <w:r>
        <w:rPr>
          <w:i/>
        </w:rPr>
        <w:t>in the spaces</w:t>
      </w:r>
      <w:r>
        <w:t xml:space="preserve"> — a second cup poured without being asked, a joke landed flat and caught, a silence two people are comfortable sharing. The Edda-thread reveal (Scene 3) is the </w:t>
      </w:r>
      <w:r>
        <w:rPr>
          <w:i/>
        </w:rPr>
        <w:t>weight</w:t>
      </w:r>
      <w:r>
        <w:t xml:space="preserve"> under it; the kinship is mentorship and shared grief over a working partnership, not attraction. Rapport ticks Acquaintance→Friend (platonic) on the strength of the day's shared work. Voice-guard the whole thread: render warmth as competence, mentorship, and dry humor, never as longing on the page.</w:t>
      </w:r>
    </w:p>
    <w:p>
      <w:r>
        <w:rPr>
          <w:i/>
        </w:rPr>
        <w:t>— · —</w:t>
      </w:r>
    </w:p>
    <w:p>
      <w:pPr>
        <w:pStyle w:val="Heading2"/>
      </w:pPr>
      <w:r>
        <w:t>Scene 1 — A room with a draught and a list   [K1 — ki: cozy status-quo + a small want]</w:t>
      </w:r>
    </w:p>
    <w:p>
      <w:pPr>
        <w:pStyle w:val="ListBullet"/>
      </w:pPr>
      <w:r>
        <w:rPr>
          <w:b/>
        </w:rPr>
        <w:t>Function / POV state:</w:t>
      </w:r>
      <w:r>
        <w:t xml:space="preserve"> Establish warmth-against-the-last-of-the-cold and a modest, legible want — get the disused infirmary off Sorrel's wish-list and into a working clinic before the chronic flags pile up. Carries the seam from Ep15's soft-hook warm afternoon (Phoenix seated beside Cinder's ember, the calm holding on a synergy Liora can't yet bottle): open here a few days on, that same warm afternoon now with a name to it — Dr. Sorrel has arrived to look at the Phoenix, and stayed.</w:t>
      </w:r>
    </w:p>
    <w:p>
      <w:pPr>
        <w:pStyle w:val="ListBullet"/>
      </w:pPr>
      <w:r>
        <w:rPr>
          <w:b/>
        </w:rPr>
        <w:t>Beats:</w:t>
      </w:r>
    </w:p>
    <w:p>
      <w:pPr>
        <w:pStyle w:val="ListBullet2"/>
      </w:pPr>
      <w:r>
        <w:t xml:space="preserve">Sorrel is already in the house when the scene opens — disgraced healer, dry as Liora, examining the Phoenix's nerves with hands that know exactly where not to press. She doesn't ask to join; she just keeps finding the next thing that needs her, which is its own kind of application. Liora's want narrows fast: there's a cold disused room off the courtyard that </w:t>
      </w:r>
      <w:r>
        <w:rPr>
          <w:i/>
        </w:rPr>
        <w:t>wants</w:t>
      </w:r>
      <w:r>
        <w:t xml:space="preserve"> to be a clinic, and a healer standing in it.</w:t>
      </w:r>
    </w:p>
    <w:p>
      <w:pPr>
        <w:pStyle w:val="ListBullet2"/>
      </w:pPr>
      <w:r>
        <w:t xml:space="preserve">Diagnosis II comes online mid-examination, the way every useful thing arrives here — while she's doing something else. The finer sight doesn't show new damage so much as </w:t>
      </w:r>
      <w:r>
        <w:rPr>
          <w:i/>
        </w:rPr>
        <w:t>duration</w:t>
      </w:r>
      <w:r>
        <w:t xml:space="preserve">: it flags the chronic, the conditions that won't take a one-time fix — the Phoenix's nerves aren't a wound to dress but a standing thing to manage. The gift is the cost: the to-do list now has entries that never get crossed off, only </w:t>
      </w:r>
      <w:r>
        <w:rPr>
          <w:i/>
        </w:rPr>
        <w:t>kept</w:t>
      </w:r>
      <w:r>
        <w:t>.</w:t>
      </w:r>
    </w:p>
    <w:p>
      <w:pPr>
        <w:pStyle w:val="ListBullet2"/>
      </w:pPr>
      <w:r>
        <w:t xml:space="preserve">The clinic's price is named up front (G3): a Mending Room must be stocked and staffed — herb-bunches, linen, eucalyptus, a standing draw on time and Hearthglow that doesn't go away. Liora books it anyway. The want is small and real: a clean cool room where the hurts she can now see chronically can actually be </w:t>
      </w:r>
      <w:r>
        <w:rPr>
          <w:i/>
        </w:rPr>
        <w:t>tended</w:t>
      </w:r>
      <w:r>
        <w:t>, not just logged.</w:t>
      </w:r>
    </w:p>
    <w:p>
      <w:pPr>
        <w:pStyle w:val="ListBullet"/>
      </w:pPr>
      <w:r>
        <w:rPr>
          <w:b/>
        </w:rPr>
        <w:t>System box (if any):</w:t>
      </w:r>
      <w:r>
        <w:t xml:space="preserve"> </w:t>
      </w:r>
      <w:r>
        <w:rPr>
          <w:rFonts w:ascii="Consolas" w:hAnsi="Consolas"/>
        </w:rPr>
        <w:t>Skill acquired: Diagnosis II. // Note: You can now see what won't heal in one visit. // Some hurts are not solved. They are kept. The keeping is the care.</w:t>
      </w:r>
    </w:p>
    <w:p>
      <w:pPr>
        <w:pStyle w:val="ListBullet"/>
      </w:pPr>
      <w:r>
        <w:rPr>
          <w:b/>
        </w:rPr>
        <w:t>Sensory / atmosphere:</w:t>
      </w:r>
      <w:r>
        <w:t xml:space="preserve"> Last of the late-winter chill in the disused room — clean cool light through a wiped pane, the draught not yet beaten; herb-bunches Sorrel's already started hanging, linen, the green eucalyptus calm beginning to take the cold-stone smell out of the air. Dry register — the room has a draught, not a melancholy.</w:t>
      </w:r>
    </w:p>
    <w:p>
      <w:pPr>
        <w:pStyle w:val="ListBullet"/>
      </w:pPr>
      <w:r>
        <w:rPr>
          <w:b/>
        </w:rPr>
        <w:t>Lands here:</w:t>
      </w:r>
      <w:r>
        <w:t xml:space="preserve"> </w:t>
      </w:r>
      <w:r>
        <w:rPr>
          <w:b/>
        </w:rPr>
        <w:t>Diagnosis II online (STATSPINE S8@16).</w:t>
      </w:r>
      <w:r>
        <w:t xml:space="preserve"> Mending Room unlock begins (formalizes in K2). </w:t>
      </w:r>
      <w:r>
        <w:rPr>
          <w:b/>
        </w:rPr>
        <w:t>Idle-tick / ache-clock armed:</w:t>
      </w:r>
      <w:r>
        <w:t xml:space="preserve"> the chronic-condition list is now visibly live and stays ticking under the cozy beats (anti-plateau, G5). Sorrel established (knew-Edda thread loaded, not yet sprung).</w:t>
      </w:r>
    </w:p>
    <w:p>
      <w:pPr>
        <w:pStyle w:val="ListBullet"/>
      </w:pPr>
      <w:r>
        <w:rPr>
          <w:b/>
        </w:rPr>
        <w:t>Exit:</w:t>
      </w:r>
      <w:r>
        <w:t xml:space="preserve"> Sorrel hands her the broom end of the work. If they're making a clinic, they make it now — and the courtyard door's been left open to the first warm air in months.</w:t>
      </w:r>
    </w:p>
    <w:p>
      <w:pPr>
        <w:pStyle w:val="Heading2"/>
      </w:pPr>
      <w:r>
        <w:t>Scene 2 — Raising the Mending Room   [K2 — shō: the ASMR zone · clinic-stocking process]</w:t>
      </w:r>
    </w:p>
    <w:p>
      <w:pPr>
        <w:pStyle w:val="ListBullet"/>
      </w:pPr>
      <w:r>
        <w:rPr>
          <w:b/>
        </w:rPr>
        <w:t>Function / POV state:</w:t>
      </w:r>
      <w:r>
        <w:t xml:space="preserve"> The longest, slowest beat — the </w:t>
      </w:r>
      <w:r>
        <w:rPr>
          <w:i/>
        </w:rPr>
        <w:t>process</w:t>
      </w:r>
      <w:r>
        <w:t xml:space="preserve"> of bringing the clinic up, rendered in dry specific detail. Competence-at-rest, two dry people working a room into use. No antagonist, no foreground clock — but the chronic-care ache stays live underneath (each shelf they stock is also each ongoing condition the sight now won't let her un-see, so the texture and the ache occupy the same hands).</w:t>
      </w:r>
    </w:p>
    <w:p>
      <w:pPr>
        <w:pStyle w:val="ListBullet"/>
      </w:pPr>
      <w:r>
        <w:rPr>
          <w:b/>
        </w:rPr>
        <w:t>Beats:</w:t>
      </w:r>
    </w:p>
    <w:p>
      <w:pPr>
        <w:pStyle w:val="ListBullet2"/>
      </w:pPr>
      <w:r>
        <w:t>The stocking, step by step: the herb-bunches sorted and hung to dry, the linen folded into the warmed press, the eucalyptus steam taking the damp out of the stone, the instruments laid in order Sorrel insists on without explaining. The clinic comes up the way the rest of the house did — by hand, by inventory, by two people who'd rather work than talk about it. Bond and Comfort nudge under the doing, not the saying.</w:t>
      </w:r>
    </w:p>
    <w:p>
      <w:pPr>
        <w:pStyle w:val="ListBullet2"/>
      </w:pPr>
      <w:r>
        <w:t xml:space="preserve">The clinic's other function shows itself dryly: it heals </w:t>
      </w:r>
      <w:r>
        <w:rPr>
          <w:i/>
        </w:rPr>
        <w:t>carers</w:t>
      </w:r>
      <w:r>
        <w:t xml:space="preserve"> too. Sorrel, without making a thing of it, treats a long-ignored ache in Liora's own hands — the old cull-clerk's wrist — and Liora lets her, which is its own small surrender (Briarwick rescues its own carer; L-LIORA ticks quietly). The drift toward Sorrel-as-family runs under the work, unannounced.</w:t>
      </w:r>
    </w:p>
    <w:p>
      <w:pPr>
        <w:pStyle w:val="ListBullet2"/>
      </w:pPr>
      <w:r>
        <w:rPr>
          <w:b/>
        </w:rPr>
        <w:t>[STAGED — Sorrel mentor-bond beat 1, LIGHT · RELATIONSHIPS]:</w:t>
      </w:r>
      <w:r>
        <w:t xml:space="preserve"> the bond is built here, in the spaces, never declared. Two dry people learn they are </w:t>
      </w:r>
      <w:r>
        <w:rPr>
          <w:i/>
        </w:rPr>
        <w:t>the same kind of dry</w:t>
      </w:r>
      <w:r>
        <w:t xml:space="preserve"> — Sorrel says something flat and exact about a botched poultice; Liora, not looking up from the linen, finishes the thought one beat too well, and Sorrel's mouth does the thing a mouth does when a joke lands and the younger one made you. They work the rest of the shelf in a silence neither hurries to fill, which is its own small verdict — Liora is not a woman who is comfortable in many silences. And the whole grace-note is </w:t>
      </w:r>
      <w:r>
        <w:rPr>
          <w:i/>
        </w:rPr>
        <w:t>a second cup</w:t>
      </w:r>
      <w:r>
        <w:t>: Liora brews for one, out of years of habit, then — without deciding to, without remarking on it — pours a second from the same pot and sets it at Sorrel's elbow within reach, the way you do for someone you've decided is staying. Sorrel takes it without thanks, because thanks would make it a thing, and they both let it not be a thing. That is the entire bond for now, and it is plenty: a poured second cup, a caught joke, a shared quiet — the easy recognition of an older hand and a younger one who work the same way. Rapport Acquaintance→Friend (platonic) — earned by a day's good work, not by anything said. [VOICE-GUARD: no swoon, no flutter, no naming the warmth, no attraction — the feeling stays in the cup and the silence; this is mentorship and kinship; render it dry or not at all.]</w:t>
      </w:r>
    </w:p>
    <w:p>
      <w:pPr>
        <w:pStyle w:val="ListBullet2"/>
      </w:pPr>
      <w:r>
        <w:t xml:space="preserve">The forge-patron seed (L-CINDER) is planted here, low and in passing: while they work, a message or an inquiry lands — a forge-patron has heard there's a heat-running ember-toad worth interviewing, and would like to come look. Liora files it next to the chronic flags. Cinder, banking warm nearby (the Ep15 carry), reads as </w:t>
      </w:r>
      <w:r>
        <w:rPr>
          <w:i/>
        </w:rPr>
        <w:t>fonder of the house than ever</w:t>
      </w:r>
      <w:r>
        <w:t xml:space="preserve"> — Cinder 50→54% nudges up under the scene, which only makes the patron's interest a clock to watch warily, not chase.</w:t>
      </w:r>
    </w:p>
    <w:p>
      <w:pPr>
        <w:pStyle w:val="ListBullet"/>
      </w:pPr>
      <w:r>
        <w:rPr>
          <w:b/>
        </w:rPr>
        <w:t>System box (if any):</w:t>
      </w:r>
      <w:r>
        <w:t xml:space="preserve"> </w:t>
      </w:r>
      <w:r>
        <w:rPr>
          <w:rFonts w:ascii="Consolas" w:hAnsi="Consolas"/>
        </w:rPr>
        <w:t>Mending Room: stocking. // Note: a clinic must be staffed and supplied. New standing draw logged: time, linen, Hearthglow. // It will not stop costing. That is what "open" means. // Custodian wrist: noted. Treated. You're welcome.</w:t>
      </w:r>
    </w:p>
    <w:p>
      <w:pPr>
        <w:pStyle w:val="ListBullet"/>
      </w:pPr>
      <w:r>
        <w:rPr>
          <w:b/>
        </w:rPr>
        <w:t>Sensory / atmosphere:</w:t>
      </w:r>
      <w:r>
        <w:t xml:space="preserve"> Clean cool light; herb-and-eucalyptus over warmed linen; the green calm of the room filling in; the draught losing. Specificity, not swoon: the eucalyptus </w:t>
      </w:r>
      <w:r>
        <w:rPr>
          <w:i/>
        </w:rPr>
        <w:t>smelled of the inside of a clean kettle and the back of a throat after crying, which she did not point out.</w:t>
      </w:r>
      <w:r>
        <w:t xml:space="preserve"> Two dry people, one room coming up, no hurry.</w:t>
      </w:r>
    </w:p>
    <w:p>
      <w:pPr>
        <w:pStyle w:val="ListBullet"/>
      </w:pPr>
      <w:r>
        <w:rPr>
          <w:b/>
        </w:rPr>
        <w:t>Lands here:</w:t>
      </w:r>
      <w:r>
        <w:t xml:space="preserve"> Mending Room unlocks (clinic = standing draw on time + Hearthglow — the cost booked, G3). Cinder 50→54% (idle-tick under the work). </w:t>
      </w:r>
      <w:r>
        <w:rPr>
          <w:b/>
        </w:rPr>
        <w:t>L-CINDER forge-patron seeded</w:t>
      </w:r>
      <w:r>
        <w:t xml:space="preserve"> (the marker per outline). </w:t>
      </w:r>
      <w:r>
        <w:rPr>
          <w:b/>
        </w:rPr>
        <w:t>L-LIORA advances</w:t>
      </w:r>
      <w:r>
        <w:t xml:space="preserve"> quietly (Sorrel mends the carer; the orphan-warmth runs dry under the stocking). </w:t>
      </w:r>
      <w:r>
        <w:rPr>
          <w:b/>
        </w:rPr>
        <w:t>Rapport: Sorrel Acquaintance→Friend (platonic)</w:t>
      </w:r>
      <w:r>
        <w:t xml:space="preserve"> (mentor-bond beat 1 lands here — the second cup, the caught joke, the shared silence; LIGHT, dry register). Chronic-care ache-clock stays visibly live.</w:t>
      </w:r>
    </w:p>
    <w:p>
      <w:pPr>
        <w:pStyle w:val="ListBullet"/>
      </w:pPr>
      <w:r>
        <w:rPr>
          <w:b/>
        </w:rPr>
        <w:t>Exit:</w:t>
      </w:r>
      <w:r>
        <w:t xml:space="preserve"> The room is up. Working. And the courtyard outside — door still open, the warm air thickening all afternoon — has started doing something neither of them planned.</w:t>
      </w:r>
    </w:p>
    <w:p>
      <w:pPr>
        <w:pStyle w:val="Heading2"/>
      </w:pPr>
      <w:r>
        <w:t>Scene 3 — The brook runs   [K3 — ten: WONDER set-piece + COOKIE]</w:t>
      </w:r>
    </w:p>
    <w:p>
      <w:pPr>
        <w:pStyle w:val="ListBullet"/>
      </w:pPr>
      <w:r>
        <w:rPr>
          <w:b/>
        </w:rPr>
        <w:t>Function / POV state:</w:t>
      </w:r>
      <w:r>
        <w:t xml:space="preserve"> The dedicated ✨ WONDER scene — the spring-arrival texture foregrounded as its own beat. The non-threatening recontextualizing turn. The clinic's small want (a working room) is met and made to mean </w:t>
      </w:r>
      <w:r>
        <w:rPr>
          <w:i/>
        </w:rPr>
        <w:t>far</w:t>
      </w:r>
      <w:r>
        <w:t xml:space="preserve"> more: spring breaks over Briarwick all at once, and the recontextualization lands — the season is arriving </w:t>
      </w:r>
      <w:r>
        <w:rPr>
          <w:i/>
        </w:rPr>
        <w:t>because the nursery is alive again</w:t>
      </w:r>
      <w:r>
        <w:t>, and the woman who built the System that woke it is suddenly, accidentally, in the room.</w:t>
      </w:r>
    </w:p>
    <w:p>
      <w:pPr>
        <w:pStyle w:val="ListBullet"/>
      </w:pPr>
      <w:r>
        <w:rPr>
          <w:b/>
        </w:rPr>
        <w:t>Beats:</w:t>
      </w:r>
    </w:p>
    <w:p>
      <w:pPr>
        <w:pStyle w:val="ListBullet2"/>
      </w:pPr>
      <w:r>
        <w:rPr>
          <w:b/>
        </w:rPr>
        <w:t>The set-piece, STAGED as rendered awe (deadpan, not told):</w:t>
      </w:r>
      <w:r>
        <w:t xml:space="preserve"> they step out into the courtyard and stop, because the sound has changed. The courseway, dry stone since before her key, is </w:t>
      </w:r>
      <w:r>
        <w:rPr>
          <w:i/>
        </w:rPr>
        <w:t>running</w:t>
      </w:r>
      <w:r>
        <w:t xml:space="preserve"> — snowmelt off the high ground come down all at once, loud, a flat silver braid of it pouring through the channel and throwing cold light up the walls. It feeds the fountain. The fountain — the dead basin Liora scrubbed and re-set weeks ago for nothing — coughs once, brown, then runs </w:t>
      </w:r>
      <w:r>
        <w:rPr>
          <w:i/>
        </w:rPr>
        <w:t>clear</w:t>
      </w:r>
      <w:r>
        <w:t xml:space="preserve">: a clean cord of water standing up out of the centre stone and falling back ringing, the silt gone, the whole bowl turned to moving glass. And into the new wet there are </w:t>
      </w:r>
      <w:r>
        <w:rPr>
          <w:i/>
        </w:rPr>
        <w:t>bees</w:t>
      </w:r>
      <w:r>
        <w:t xml:space="preserve">. The first of the year, fat and fuzzy and stupid with cold, hauling themselves up off the blossom one drone at a time, one bumbling the running fountain and reeling off, drunk on water it has never met. Snowmelt, then the clear cord, then the waking drone — three things arriving in the right order on the same afternoon, and Liora standing in it counting them the way she counts everything, </w:t>
      </w:r>
      <w:r>
        <w:rPr>
          <w:i/>
        </w:rPr>
        <w:t>one, then the next, then the next,</w:t>
      </w:r>
      <w:r>
        <w:t xml:space="preserve"> because the alternative is to feel it all at once. The wonder is structural: a building condemned and frozen has thawed the season around itself because someone kept it warm. She does not say so. She watches the water stand up clear and notes, dry, that the silt is gone. (Sensory-bible "The Brook Runs.")</w:t>
      </w:r>
    </w:p>
    <w:p>
      <w:pPr>
        <w:pStyle w:val="ListBullet2"/>
      </w:pPr>
      <w:r>
        <w:rPr>
          <w:b/>
        </w:rPr>
        <w:t>The ten (the reveal DRAMATIZED, not stated):</w:t>
      </w:r>
      <w:r>
        <w:t xml:space="preserve"> the Phoenix has followed them out and gutters at the cold spray; Liora, not thinking, does the thing she always does — cups it and warms its </w:t>
      </w:r>
      <w:r>
        <w:rPr>
          <w:i/>
        </w:rPr>
        <w:t>bad</w:t>
      </w:r>
      <w:r>
        <w:t xml:space="preserve"> side a beat longer than the good, the small wrong-looking habit she taught herself by hand over fifteen episodes. Sorrel goes still. Not at the bird — at the </w:t>
      </w:r>
      <w:r>
        <w:rPr>
          <w:i/>
        </w:rPr>
        <w:t>grip</w:t>
      </w:r>
      <w:r>
        <w:t xml:space="preserve">. She reaches over without asking and shifts Liora's thumb a quarter-inch, the exact correction of a hand that has made it a thousand times, and says, to the fountain, not to Liora: </w:t>
      </w:r>
      <w:r>
        <w:rPr>
          <w:i/>
        </w:rPr>
        <w:t>"She held the bad side longer too. Said the scared half is the half that's listening."</w:t>
      </w:r>
      <w:r>
        <w:t xml:space="preserve"> Then she hears herself, in the new running water, with her guard down because the season just turned — and doesn't take it back. </w:t>
      </w:r>
      <w:r>
        <w:rPr>
          <w:i/>
        </w:rPr>
        <w:t>She.</w:t>
      </w:r>
      <w:r>
        <w:t xml:space="preserve"> The name sits there unspoken between them, the way a name does when the person who owned it is dead and the woman who learned her hands is suddenly correcting yours. And Sorrel's grief shows for one dry beat — not weeping, nothing lyric, just a healer going still over a corrected grip and saying, to the water, that she'd thought she was the last one carrying that particular wrongness of the thumb, and is unaccountably not. </w:t>
      </w:r>
      <w:r>
        <w:rPr>
          <w:i/>
        </w:rPr>
        <w:t>Someone else holds the bad side longer now.</w:t>
      </w:r>
      <w:r>
        <w:t xml:space="preserve"> It lands as the human mirror of the System's own kept grief: the voice in the walls flattened her into a fond customer-service note; Sorrel carries the same loss in a body, in a grip, in the small involuntary correction of a stranger's hand. Two griefs for the same woman, one in the architecture and one standing in the courtyard, and they have just recognized each other. </w:t>
      </w:r>
      <w:r>
        <w:rPr>
          <w:b/>
        </w:rPr>
        <w:t>`[COOKIE: relationship]` lands here</w:t>
      </w:r>
      <w:r>
        <w:t xml:space="preserve"> — not as a line of exposition but as a </w:t>
      </w:r>
      <w:r>
        <w:rPr>
          <w:i/>
        </w:rPr>
        <w:t>corrected thumb</w:t>
      </w:r>
      <w:r>
        <w:t xml:space="preserve">: there was a real person, a real teacher, whose handling is alive in two pairs of hands in this courtyard, and one of them is Liora's and she didn't know whose she was copying. The voice in the System has a teacher's body now, a grip, an opinion about scared creatures. Felt, then named flatly — Liora looks at her own corrected hand and says something dry about the bird; Sorrel says something dryer about the bees; neither of them says </w:t>
      </w:r>
      <w:r>
        <w:rPr>
          <w:i/>
        </w:rPr>
        <w:t>Edda</w:t>
      </w:r>
      <w:r>
        <w:t xml:space="preserve"> a second time, and the warmth carries in exactly that.</w:t>
      </w:r>
    </w:p>
    <w:p>
      <w:pPr>
        <w:pStyle w:val="ListBullet2"/>
      </w:pPr>
      <w:r>
        <w:t xml:space="preserve">The System drifts a half-degree warmer (the tachometer), carrying the tenderness so Liora doesn't have to — it logs the fountain, and the note about </w:t>
      </w:r>
      <w:r>
        <w:rPr>
          <w:i/>
        </w:rPr>
        <w:t>clear water</w:t>
      </w:r>
      <w:r>
        <w:t xml:space="preserve"> reads too fond, too </w:t>
      </w:r>
      <w:r>
        <w:rPr>
          <w:i/>
        </w:rPr>
        <w:t>remembered</w:t>
      </w:r>
      <w:r>
        <w:t>, to be generic, then catches itself. L-EDDA advances by a teacher's name and a turned season, not a clue dump.</w:t>
      </w:r>
    </w:p>
    <w:p>
      <w:pPr>
        <w:pStyle w:val="ListBullet"/>
      </w:pPr>
      <w:r>
        <w:rPr>
          <w:b/>
        </w:rPr>
        <w:t>System box (if any):</w:t>
      </w:r>
      <w:r>
        <w:t xml:space="preserve"> </w:t>
      </w:r>
      <w:r>
        <w:rPr>
          <w:rFonts w:ascii="Consolas" w:hAnsi="Consolas"/>
        </w:rPr>
        <w:t>Note: courseway flowing. Fountain: clear. First pollinators logged. // Spring registered. Cause on file: the house is warm enough to thaw what's around it. // The water runs clear again. She always said it would, once someone— // Note: disregard. Thank you for choosing care.</w:t>
      </w:r>
    </w:p>
    <w:p>
      <w:pPr>
        <w:pStyle w:val="ListBullet"/>
      </w:pPr>
      <w:r>
        <w:rPr>
          <w:b/>
        </w:rPr>
        <w:t>Sensory / atmosphere:</w:t>
      </w:r>
      <w:r>
        <w:t xml:space="preserve"> The marquee "Brook Runs" image — snowmelt loud through the courseway, the restored fountain running clear bright water, fuzzy chunky bees drowsy in the first blossom, wet green where the cull-grey used to be, longer gold light. Kept deadpan — the bees </w:t>
      </w:r>
      <w:r>
        <w:rPr>
          <w:i/>
        </w:rPr>
        <w:t>bumble the glass and give up</w:t>
      </w:r>
      <w:r>
        <w:t>; the fountain runs clear and Liora notes the silt's gone, not that her heart has. High-wonder, low-lyric.</w:t>
      </w:r>
    </w:p>
    <w:p>
      <w:pPr>
        <w:pStyle w:val="ListBullet"/>
      </w:pPr>
      <w:r>
        <w:rPr>
          <w:b/>
        </w:rPr>
        <w:t>Lands here:</w:t>
      </w:r>
      <w:r>
        <w:t xml:space="preserve"> </w:t>
      </w:r>
      <w:r>
        <w:rPr>
          <w:b/>
        </w:rPr>
        <w:t>Cookie (relationship) @ten.</w:t>
      </w:r>
      <w:r>
        <w:t xml:space="preserve"> </w:t>
      </w:r>
      <w:r>
        <w:rPr>
          <w:b/>
        </w:rPr>
        <w:t>L-EDDA advances</w:t>
      </w:r>
      <w:r>
        <w:t xml:space="preserve"> (Edda gains a body and a student — the deepest evidence yet that the voice was a person who </w:t>
      </w:r>
      <w:r>
        <w:rPr>
          <w:i/>
        </w:rPr>
        <w:t>taught</w:t>
      </w:r>
      <w:r>
        <w:t xml:space="preserve">). </w:t>
      </w:r>
      <w:r>
        <w:rPr>
          <w:b/>
        </w:rPr>
        <w:t>L-LIORA advances</w:t>
      </w:r>
      <w:r>
        <w:t xml:space="preserve"> (Liora is now twice-rooted: the dead woman's heir and the living healer's colleague — the "stay" pull deepens). Comfort 4→5 (the clinic banked + the house's first full-spring warmth — restored function, distress reduced). The set-piece is the wonder beat per the 5-set-piece rule.</w:t>
      </w:r>
    </w:p>
    <w:p>
      <w:pPr>
        <w:pStyle w:val="ListBullet"/>
      </w:pPr>
      <w:r>
        <w:rPr>
          <w:b/>
        </w:rPr>
        <w:t>Exit:</w:t>
      </w:r>
      <w:r>
        <w:t xml:space="preserve"> The fountain runs clear and the bees work the blossom and neither woman says Edda's name a second time. Liora carries the name back inside like the one chronic flag the new sight can't clear — not tonight's, not any night's, </w:t>
      </w:r>
      <w:r>
        <w:rPr>
          <w:i/>
        </w:rPr>
        <w:t>hers</w:t>
      </w:r>
      <w:r>
        <w:t xml:space="preserve"> now.</w:t>
      </w:r>
    </w:p>
    <w:p>
      <w:pPr>
        <w:pStyle w:val="Heading2"/>
      </w:pPr>
      <w:r>
        <w:t>Scene 4 — Two healers, one open door   [K4 — ketsu: warm reconciliation + warm-out]</w:t>
      </w:r>
    </w:p>
    <w:p>
      <w:pPr>
        <w:pStyle w:val="ListBullet"/>
      </w:pPr>
      <w:r>
        <w:rPr>
          <w:b/>
        </w:rPr>
        <w:t>Function / POV state:</w:t>
      </w:r>
      <w:r>
        <w:t xml:space="preserve"> Short, warm. The ten absorbed into the home: the small want (a working clinic) is met and now means </w:t>
      </w:r>
      <w:r>
        <w:rPr>
          <w:i/>
        </w:rPr>
        <w:t>more</w:t>
      </w:r>
      <w:r>
        <w:t xml:space="preserve"> — it's a room Edda's student raised, in a house Edda's System woke, on the day spring came back. Quiet progress booked; home safe-for-now, warmly. Ep16's assigned out is </w:t>
      </w:r>
      <w:r>
        <w:rPr>
          <w:b/>
        </w:rPr>
        <w:t>warm</w:t>
      </w:r>
      <w:r>
        <w:t xml:space="preserve"> — Briarwick rescues its own carer, and the warmth is fully delivered.</w:t>
      </w:r>
    </w:p>
    <w:p>
      <w:pPr>
        <w:pStyle w:val="ListBullet"/>
      </w:pPr>
      <w:r>
        <w:rPr>
          <w:b/>
        </w:rPr>
        <w:t>Beats:</w:t>
      </w:r>
    </w:p>
    <w:p>
      <w:pPr>
        <w:pStyle w:val="ListBullet2"/>
      </w:pPr>
      <w:r>
        <w:t>Reconciliation in the dry register: the clinic lit, stocked, the eucalyptus calm fully settled, the fountain audible through the wiped pane. Sorrel stays — not asked, not announced; she's simply where she finds the next thing to mend, and that's the whole of it. Liora lets the house keep her the way it kept everyone, by giving her work and warmth and not making her explain. The found-family takes a healer.</w:t>
      </w:r>
    </w:p>
    <w:p>
      <w:pPr>
        <w:pStyle w:val="ListBullet2"/>
      </w:pPr>
      <w:r>
        <w:t xml:space="preserve">The upkeep stays booked (G3), kept warm not ominous: the clinic is a standing draw now, the chronic flags will never empty, the forge-patron's inquiry sits unanswered on the desk, and the wards Sorrel's already muttering about (seam toward Ep17's Ward-Mending I and its standing Hearthglow drain) are tomorrow's problem. All of it true </w:t>
      </w:r>
      <w:r>
        <w:rPr>
          <w:i/>
        </w:rPr>
        <w:t>and</w:t>
      </w:r>
      <w:r>
        <w:t xml:space="preserve"> the room is warm tonight.</w:t>
      </w:r>
    </w:p>
    <w:p>
      <w:pPr>
        <w:pStyle w:val="ListBullet2"/>
      </w:pPr>
      <w:r>
        <w:t xml:space="preserve">Keep the warm peak dry: </w:t>
      </w:r>
      <w:r>
        <w:rPr>
          <w:i/>
        </w:rPr>
        <w:t>"The fountain ran clear. Sorrel hung the last bunch of herbs and said the wards would want doing. Liora said she knew. Neither of them moved to leave."</w:t>
      </w:r>
      <w:r>
        <w:t xml:space="preserve"> The door cracks at warm size: the dead woman had a name, a student, a clinic — and the student stayed.</w:t>
      </w:r>
    </w:p>
    <w:p>
      <w:pPr>
        <w:pStyle w:val="ListBullet"/>
      </w:pPr>
      <w:r>
        <w:rPr>
          <w:b/>
        </w:rPr>
        <w:t>System box (if any):</w:t>
      </w:r>
      <w:r>
        <w:t xml:space="preserve"> </w:t>
      </w:r>
      <w:r>
        <w:rPr>
          <w:rFonts w:ascii="Consolas" w:hAnsi="Consolas"/>
        </w:rPr>
        <w:t>Comfort 4→5. Mending Room: open. Healer on staff: 1. // Note: standing draw active — time, supplies, Hearthglow. Reason on file: a kept hurt is still kept. // Note: a second healer in the house. The first would have approved. // Goodnight, Custodian.</w:t>
      </w:r>
    </w:p>
    <w:p>
      <w:pPr>
        <w:pStyle w:val="ListBullet"/>
      </w:pPr>
      <w:r>
        <w:rPr>
          <w:b/>
        </w:rPr>
        <w:t>Sensory / atmosphere:</w:t>
      </w:r>
      <w:r>
        <w:t xml:space="preserve"> Clean cool clinic light gone warm at dusk; herb-and-eucalyptus; the fountain running clear in the dark courtyard; the last bees gone to bed in the blossom; the draught finally beaten. High-cozy, low-lyric — the warm door cracked one size larger, not a fall.</w:t>
      </w:r>
    </w:p>
    <w:p>
      <w:pPr>
        <w:pStyle w:val="ListBullet"/>
      </w:pPr>
      <w:r>
        <w:rPr>
          <w:b/>
        </w:rPr>
        <w:t>Lands here:</w:t>
      </w:r>
      <w:r>
        <w:t xml:space="preserve"> Comfort confirmed 4→5; Mending Room open (standing draw booked); Sorrel placed in the family; warm-out delivered. L-EDDA / L-LIORA / L-CINDER all advanced, none closed. Forge-patron clock and Ward-Mending seam armed for Ep17.</w:t>
      </w:r>
    </w:p>
    <w:p>
      <w:pPr>
        <w:pStyle w:val="ListBullet"/>
      </w:pPr>
      <w:r>
        <w:rPr>
          <w:b/>
        </w:rPr>
        <w:t>Exit:</w:t>
      </w:r>
      <w:r>
        <w:t xml:space="preserve"> Into Ep17 — the wards Sorrel wants doing become Ward-Mending I (standing Hearthglow drain), and the frenemy dial's near-miss scald is the first thing the new clinic catches half a second early.</w:t>
      </w:r>
    </w:p>
    <w:p>
      <w:pPr>
        <w:pStyle w:val="Heading2"/>
      </w:pPr>
      <w:r>
        <w:t>Out — warm-out</w:t>
      </w:r>
    </w:p>
    <w:p>
      <w:pPr>
        <w:pStyle w:val="ListBullet"/>
      </w:pPr>
      <w:r>
        <w:t xml:space="preserve">The closing beat: the clinic open and warm, Edda's student hanging the last of the herbs and already naming tomorrow's work, the fountain running clear through the dark and the first bees asleep in the blossom — and Liora carrying, quietly and without deflecting it away, the new weight of a dead woman who had a name and real hands and a student who stayed. The final line's intent: settle-in warmth that </w:t>
      </w:r>
      <w:r>
        <w:rPr>
          <w:i/>
        </w:rPr>
        <w:t>implies</w:t>
      </w:r>
      <w:r>
        <w:t xml:space="preserve"> (softly) the next small thing — Edda was a person who </w:t>
      </w:r>
      <w:r>
        <w:rPr>
          <w:i/>
        </w:rPr>
        <w:t>taught</w:t>
      </w:r>
      <w:r>
        <w:t>, the season turned because the house is alive, and the healer is family now. A warm door cracked one size larger (the wards want doing; the patron's inquiry waits; the chronic list never empties), not a fall.</w:t>
      </w:r>
    </w:p>
    <w:p>
      <w:pPr>
        <w:pStyle w:val="ListBullet"/>
      </w:pPr>
      <w:r>
        <w:rPr>
          <w:b/>
        </w:rPr>
        <w:t>Confirm the episode's 🪝 out-type is delivered here:</w:t>
      </w:r>
      <w:r>
        <w:t xml:space="preserve"> warm-out — warm floor fully held, the set-piece wonder paid in S3, the relationship cookie landed at the ten, Sorrel rescued-into-family, L-EDDA / L-LIORA / L-CINDER advanced, no hook, no cruel cliffhanger (resolve-then-open, G6; no third warm-out abuts — Ep15 was soft-hook, Ep17 is soft-hook).</w:t>
      </w:r>
    </w:p>
    <w:p>
      <w:r>
        <w:br w:type="page"/>
      </w:r>
    </w:p>
    <w:p>
      <w:pPr>
        <w:pStyle w:val="Heading1"/>
      </w:pPr>
      <w:r>
        <w:t>Ep 17 — "Scalding Point"   ·   micro-structure: S&amp;S (Scene&amp;Sequel)</w:t>
      </w:r>
    </w:p>
    <w:p>
      <w:r>
        <w:rPr>
          <w:b/>
        </w:rPr>
        <w:t>Episode promise (1 line):</w:t>
      </w:r>
      <w:r>
        <w:t xml:space="preserve"> The Toad↔Kraken frenemy dial goes hot and nearly scalds the house — Liora catches it a half-second early, brings Ward-Mending I online to make the catch permanent, and learns in the same breath that the ward she just raised is a tap she can never turn off: it drinks Hearthglow every episode it stands.</w:t>
      </w:r>
    </w:p>
    <w:p>
      <w:r>
        <w:rPr>
          <w:b/>
        </w:rPr>
        <w:t>Tags (from outline):</w:t>
      </w:r>
      <w:r>
        <w:t xml:space="preserve"> 🍪 competence (@turn) · 🪝 soft-hook · 🧵 advances [L-KRAKEN] · 🌦️ Brook loud through the window, steam off the pool; wet green everywhere the cull-grey used to be · 🍲 (none).</w:t>
      </w:r>
    </w:p>
    <w:p>
      <w:r>
        <w:rPr>
          <w:b/>
        </w:rPr>
        <w:t>Word target:</w:t>
      </w:r>
      <w:r>
        <w:t xml:space="preserve"> ~2,000–2,800 · </w:t>
      </w:r>
      <w:r>
        <w:rPr>
          <w:b/>
        </w:rPr>
        <w:t>Scenes:</w:t>
      </w:r>
      <w:r>
        <w:t xml:space="preserve"> 5.</w:t>
      </w:r>
    </w:p>
    <w:p>
      <w:r>
        <w:rPr>
          <w:b/>
        </w:rPr>
        <w:t>Entry state → Exit state:</w:t>
      </w:r>
      <w:r>
        <w:t xml:space="preserve"> Hearthglow </w:t>
      </w:r>
      <w:r>
        <w:rPr>
          <w:b/>
        </w:rPr>
        <w:t>9→8</w:t>
      </w:r>
      <w:r>
        <w:t xml:space="preserve"> (Ward-Mending I @17 opens a </w:t>
      </w:r>
      <w:r>
        <w:rPr>
          <w:i/>
        </w:rPr>
        <w:t>standing</w:t>
      </w:r>
      <w:r>
        <w:t xml:space="preserve"> per-episode drain — the gain books the leash) · Kraken </w:t>
      </w:r>
      <w:r>
        <w:rPr>
          <w:b/>
        </w:rPr>
        <w:t>31→40%</w:t>
      </w:r>
      <w:r>
        <w:t xml:space="preserve"> (the near-miss caught early, then the frenemy dial steadied by a ward, not by force) · Hab </w:t>
      </w:r>
      <w:r>
        <w:rPr>
          <w:b/>
        </w:rPr>
        <w:t>36→42%</w:t>
      </w:r>
      <w:r>
        <w:t xml:space="preserve"> (the Brew Pool corner made safe-to-relax-into; structural fix re-rated) · Comfort holds 5 · </w:t>
      </w:r>
      <w:r>
        <w:rPr>
          <w:b/>
        </w:rPr>
        <w:t>Rapport: Sorrel — Friend (platonic mentor bond, deepening; she co-runs the Mending Room)</w:t>
      </w:r>
      <w:r>
        <w:t xml:space="preserve"> · </w:t>
      </w:r>
      <w:r>
        <w:rPr>
          <w:b/>
        </w:rPr>
        <w:t>Rapport: Quill — Acquaintance</w:t>
      </w:r>
      <w:r>
        <w:t xml:space="preserve"> (the converting inspector, first soft beat). </w:t>
      </w:r>
      <w:r>
        <w:rPr>
          <w:b/>
        </w:rPr>
        <w:t>PRIMARY COLOR: frustration→resolve</w:t>
      </w:r>
      <w:r>
        <w:t xml:space="preserve"> — the interior runs hot with the near-scald and the can't-afford-everything bind, then resolves into the ward built and the deficiency notice quietly superseded; NOT a flat dry-reframe. </w:t>
      </w:r>
      <w:r>
        <w:rPr>
          <w:b/>
        </w:rPr>
        <w:t>M1: voice-drift STRIPPED</w:t>
      </w:r>
      <w:r>
        <w:t xml:space="preserve"> (Ep17 off the allow-list); the System stays deadpan; the live non-voice clock is the Hearthglow ward-drain / triage (more corners than reserve). </w:t>
      </w:r>
      <w:r>
        <w:rPr>
          <w:b/>
        </w:rPr>
        <w:t>M4 (Liora, step 1 — advocates *quietly*):</w:t>
      </w:r>
      <w:r>
        <w:t xml:space="preserve"> she does not argue Control's deficiency notice; she supersedes it with the charter clause, reaching for the higher form before the argument — a hidden-behind-paperwork advocacy that is the first step toward the Ep45 change (does NOT resolve her arc here). Uses only what is on the Ledger by Ep17: Gentle Handling II @11 · Diagnosis I @7 / II @16 · Resonance Cooking I @9 · </w:t>
      </w:r>
      <w:r>
        <w:rPr>
          <w:b/>
        </w:rPr>
        <w:t>Ward-Mending I @17 (the new unlock — first use)</w:t>
      </w:r>
      <w:r>
        <w:t>. No buff-steep (RC II is Ep18; not yet legal). No new room (Mending Room @16 already standing). Seam-in from Ep16 (Sorrel + clinic as standing draw); seam-out points straight at the Ep18 "can't afford to save this" squeeze.</w:t>
      </w:r>
    </w:p>
    <w:p>
      <w:r>
        <w:rPr>
          <w:b/>
        </w:rPr>
        <w:t>Cast note (RELATIONSHIPS):</w:t>
      </w:r>
    </w:p>
    <w:p>
      <w:pPr>
        <w:pStyle w:val="ListBullet"/>
      </w:pPr>
      <w:r>
        <w:rPr>
          <w:b/>
        </w:rPr>
        <w:t>Sorrel — deepen the working partnership (Rapport: Friend, platonic mentor bond, deepening).</w:t>
      </w:r>
      <w:r>
        <w:t xml:space="preserve"> Ep16 made the connection; Ep17 makes it a </w:t>
      </w:r>
      <w:r>
        <w:rPr>
          <w:i/>
        </w:rPr>
        <w:t>job they share</w:t>
      </w:r>
      <w:r>
        <w:t xml:space="preserve">. Sorrel now </w:t>
      </w:r>
      <w:r>
        <w:rPr>
          <w:b/>
        </w:rPr>
        <w:t>co-runs the Mending Room</w:t>
      </w:r>
      <w:r>
        <w:t xml:space="preserve"> — it's </w:t>
      </w:r>
      <w:r>
        <w:rPr>
          <w:i/>
        </w:rPr>
        <w:t>theirs</w:t>
      </w:r>
      <w:r>
        <w:t xml:space="preserve">, not Liora's-with-a-healer-in-it: she names the Edda warding-method (Scene 2), keeps the clinic's stock, and the warding-cut beat is two professionals working as one pair of hands. Give it ONE dry, warm beat — an older mentor and a younger one in shared competence, never romance. Keep G1-EXT cozy / dry-register: the warmth is in the shared craft and the unspoken trust, no swoon, no attraction. (The bond stays LIGHT and platonic; this episode is about the </w:t>
      </w:r>
      <w:r>
        <w:rPr>
          <w:i/>
        </w:rPr>
        <w:t>partnership</w:t>
      </w:r>
      <w:r>
        <w:t xml:space="preserve"> thickening — the mentor/grief-mirror bond, not a love interest.)</w:t>
      </w:r>
    </w:p>
    <w:p>
      <w:pPr>
        <w:pStyle w:val="ListBullet"/>
      </w:pPr>
      <w:r>
        <w:rPr>
          <w:b/>
        </w:rPr>
        <w:t>Quill — converting ally, NOT antagonist (Rapport: Quill → Acquaintance).</w:t>
      </w:r>
      <w:r>
        <w:t xml:space="preserve"> Introduce Inspector Maud Quill here as already-softening: a routine compliance check on the new ward/clinic that she conducts correctly but without relish. The conversion is shown, not told — </w:t>
      </w:r>
      <w:r>
        <w:rPr>
          <w:b/>
        </w:rPr>
        <w:t>she pets a creature when she thinks no one is watching</w:t>
      </w:r>
      <w:r>
        <w:t xml:space="preserve"> (the Phoenix settles to her hand and she lets it, then catches herself), and she lets slip, dry and tired, that she is </w:t>
      </w:r>
      <w:r>
        <w:rPr>
          <w:i/>
        </w:rPr>
        <w:t>pressured from above</w:t>
      </w:r>
      <w:r>
        <w:t xml:space="preserve"> — that someone over her wants findings she doesn't want to write. She is persuadable, decent, and visibly caught between the apparatus and what she's seeing with her own eyes. Render her warm and human, never a sneer.</w:t>
      </w:r>
    </w:p>
    <w:p>
      <w:r>
        <w:rPr>
          <w:i/>
        </w:rPr>
        <w:t>— · —</w:t>
      </w:r>
    </w:p>
    <w:p>
      <w:pPr>
        <w:pStyle w:val="Heading2"/>
      </w:pPr>
      <w:r>
        <w:t>Scene 1 — A half-degree too far   [S1. Open in motion]</w:t>
      </w:r>
    </w:p>
    <w:p>
      <w:pPr>
        <w:pStyle w:val="ListBullet"/>
      </w:pPr>
      <w:r>
        <w:rPr>
          <w:b/>
        </w:rPr>
        <w:t>Function / POV state:</w:t>
      </w:r>
      <w:r>
        <w:t xml:space="preserve"> Drop mid-action on a concrete running WANT, no scene-setting. WANT: get the morning steep onto the Brew Pool before the Toad↔Kraken frenemy dial — live since Ep9's biscuit-thieving tentacle — tips from </w:t>
      </w:r>
      <w:r>
        <w:rPr>
          <w:i/>
        </w:rPr>
        <w:t>bickering</w:t>
      </w:r>
      <w:r>
        <w:t xml:space="preserve"> into </w:t>
      </w:r>
      <w:r>
        <w:rPr>
          <w:i/>
        </w:rPr>
        <w:t>boiling</w:t>
      </w:r>
      <w:r>
        <w:t>. The seam from Ep16 carries: Sorrel is in the new Mending Room down the courseway, already a standing draw on the day, which is exactly why Liora is short-handed at the pool this morning.</w:t>
      </w:r>
    </w:p>
    <w:p>
      <w:pPr>
        <w:pStyle w:val="ListBullet"/>
      </w:pPr>
      <w:r>
        <w:rPr>
          <w:b/>
        </w:rPr>
        <w:t>Beats:</w:t>
      </w:r>
    </w:p>
    <w:p>
      <w:pPr>
        <w:pStyle w:val="ListBullet2"/>
      </w:pPr>
      <w:r>
        <w:t xml:space="preserve">Open on Liora already mid-lunge across the steam, kettle-cloth in hand, because Cinder has waddled up onto the Brew Pool lip to cadge the warm and the Tea Kraken has taken that, as it takes everything, </w:t>
      </w:r>
      <w:r>
        <w:rPr>
          <w:i/>
        </w:rPr>
        <w:t>personally</w:t>
      </w:r>
      <w:r>
        <w:t>. The frenemy dial is running hot: toad-heat into kraken-water, a tentacle flicking the ember-toad's flank, the ember-toad flaring back. The water has gone from steeping-warm to a hard rolling fret in under a minute.</w:t>
      </w:r>
    </w:p>
    <w:p>
      <w:pPr>
        <w:pStyle w:val="ListBullet2"/>
      </w:pPr>
      <w:r>
        <w:t xml:space="preserve">Diagnosis II (online @16) flags it before her hands get there — not a behaviour, a </w:t>
      </w:r>
      <w:r>
        <w:rPr>
          <w:i/>
        </w:rPr>
        <w:t>trajectory</w:t>
      </w:r>
      <w:r>
        <w:t xml:space="preserve">: water-temp climbing, one tentacle already curling toward the shallows where the morning's mugs (and Cress, drifting close to watch) are. Liora reads the half-second the way her old trade taught her to read a cull-window, except she's reading it to </w:t>
      </w:r>
      <w:r>
        <w:rPr>
          <w:i/>
        </w:rPr>
        <w:t>stop</w:t>
      </w:r>
      <w:r>
        <w:t xml:space="preserve"> the harm, not deal it.</w:t>
      </w:r>
    </w:p>
    <w:p>
      <w:pPr>
        <w:pStyle w:val="ListBullet2"/>
      </w:pPr>
      <w:r>
        <w:t xml:space="preserve">She gets the cloth between toad and tentacle and lifts Cinder off the lip — Gentle Handling II, the higher-trust grip — and the rolling water </w:t>
      </w:r>
      <w:r>
        <w:rPr>
          <w:i/>
        </w:rPr>
        <w:t>spits</w:t>
      </w:r>
      <w:r>
        <w:t>, a gout of near-boil that would have caught Cress across the shallows. It doesn't. It catches the empty stone where Cress was a half-second ago.</w:t>
      </w:r>
    </w:p>
    <w:p>
      <w:pPr>
        <w:pStyle w:val="ListBullet2"/>
      </w:pPr>
      <w:r>
        <w:rPr>
          <w:b/>
        </w:rPr>
        <w:t>The felt beat:</w:t>
      </w:r>
      <w:r>
        <w:t xml:space="preserve"> then it's over, and Liora's hands won't stop. She stands holding a warm toad over a steaming pool and her hands are shaking — not the work-shake of a hard lift, the other one, the one she knows from the old trade, the one that used to mean </w:t>
      </w:r>
      <w:r>
        <w:rPr>
          <w:i/>
        </w:rPr>
        <w:t>that was close.</w:t>
      </w:r>
      <w:r>
        <w:t xml:space="preserve"> Except it never used to mean </w:t>
      </w:r>
      <w:r>
        <w:rPr>
          <w:i/>
        </w:rPr>
        <w:t>close to losing one.</w:t>
      </w:r>
      <w:r>
        <w:t xml:space="preserve"> She looks at the wet stone where Cress drifted half a second ago and lets herself feel, just once and without saying it, the size of the thing that didn't happen: she would have done that. Her pool, her morning, her two hands — and she'd have scalded the calmest creature in the house. She sets Cinder down very gently, because her hands need something gentle to do, and breathes until they're hers again. The want hardens around the fear: catching this once with her own two hands is luck. The pool needs to catch it when she isn't standing here.</w:t>
      </w:r>
    </w:p>
    <w:p>
      <w:pPr>
        <w:pStyle w:val="ListBullet"/>
      </w:pPr>
      <w:r>
        <w:rPr>
          <w:b/>
        </w:rPr>
        <w:t>System box:</w:t>
      </w:r>
      <w:r>
        <w:t xml:space="preserve"> </w:t>
      </w:r>
      <w:r>
        <w:rPr>
          <w:rFonts w:ascii="Consolas" w:hAnsi="Consolas"/>
        </w:rPr>
        <w:t>&gt; Brew Pool: thermal excursion logged. Cause: Ember-Toad / Tea Kraken proximity (frenemy lever, live since intake). Note: the steep is now arguing with the steeper. Current safeguard: one custodian, two hands, no margin. Disagree with the margin.</w:t>
      </w:r>
    </w:p>
    <w:p>
      <w:pPr>
        <w:pStyle w:val="ListBullet"/>
      </w:pPr>
      <w:r>
        <w:rPr>
          <w:b/>
        </w:rPr>
        <w:t>Sensory / atmosphere:</w:t>
      </w:r>
      <w:r>
        <w:t xml:space="preserve"> The brook loud through the open sash, swollen with snowmelt; steam coming off the pool in a wet sheet so the cold glass runs; outside the window, wet green everywhere the cull-grey used to be — and inside, the particular smell of water that has gone a half-degree past </w:t>
      </w:r>
      <w:r>
        <w:rPr>
          <w:i/>
        </w:rPr>
        <w:t>tea</w:t>
      </w:r>
      <w:r>
        <w:t xml:space="preserve"> and into </w:t>
      </w:r>
      <w:r>
        <w:rPr>
          <w:i/>
        </w:rPr>
        <w:t>scald</w:t>
      </w:r>
      <w:r>
        <w:t>.</w:t>
      </w:r>
    </w:p>
    <w:p>
      <w:pPr>
        <w:pStyle w:val="ListBullet"/>
      </w:pPr>
      <w:r>
        <w:rPr>
          <w:b/>
        </w:rPr>
        <w:t>Lands here:</w:t>
      </w:r>
      <w:r>
        <w:t xml:space="preserve"> clock live (</w:t>
      </w:r>
      <w:r>
        <w:rPr>
          <w:rFonts w:ascii="Consolas" w:hAnsi="Consolas"/>
        </w:rPr>
        <w:t>L-KRAKEN</w:t>
      </w:r>
      <w:r>
        <w:t xml:space="preserve"> foreground — the frenemy dial is hot and will tip again the next time Cinder wants the warm). Diagnosis II @16 carried in as the thing that </w:t>
      </w:r>
      <w:r>
        <w:rPr>
          <w:i/>
        </w:rPr>
        <w:t>sees the trajectory</w:t>
      </w:r>
      <w:r>
        <w:t xml:space="preserve"> a half-second early.</w:t>
      </w:r>
    </w:p>
    <w:p>
      <w:pPr>
        <w:pStyle w:val="ListBullet"/>
      </w:pPr>
      <w:r>
        <w:rPr>
          <w:b/>
        </w:rPr>
        <w:t>Exit:</w:t>
      </w:r>
      <w:r>
        <w:t xml:space="preserve"> Cress is fine. The stone where Cress was is steaming. Liora puts the cloth down and looks at the pool the way she used to look at a hazard she'd been sent to remove — except this one she means to </w:t>
      </w:r>
      <w:r>
        <w:rPr>
          <w:i/>
        </w:rPr>
        <w:t>keep</w:t>
      </w:r>
      <w:r>
        <w:t>, and make safe.</w:t>
      </w:r>
    </w:p>
    <w:p>
      <w:pPr>
        <w:pStyle w:val="Heading2"/>
      </w:pPr>
      <w:r>
        <w:t>Scene 2 — Two hands are not a safeguard   [S2. Escalating want vs. obstacle]</w:t>
      </w:r>
    </w:p>
    <w:p>
      <w:pPr>
        <w:pStyle w:val="ListBullet"/>
      </w:pPr>
      <w:r>
        <w:rPr>
          <w:b/>
        </w:rPr>
        <w:t>Function / POV state:</w:t>
      </w:r>
      <w:r>
        <w:t xml:space="preserve"> The engine beat — give it the most room. WANT: make the Brew Pool corner safe to relax into without a custodian standing over it. The obstacle is </w:t>
      </w:r>
      <w:r>
        <w:rPr>
          <w:i/>
        </w:rPr>
        <w:t>a frenemy dial that answers every fix by finding the gap in it</w:t>
      </w:r>
      <w:r>
        <w:t>, and every try costs more.</w:t>
      </w:r>
    </w:p>
    <w:p>
      <w:pPr>
        <w:pStyle w:val="ListBullet"/>
      </w:pPr>
      <w:r>
        <w:rPr>
          <w:b/>
        </w:rPr>
        <w:t>Beats:</w:t>
      </w:r>
    </w:p>
    <w:p>
      <w:pPr>
        <w:pStyle w:val="ListBullet2"/>
      </w:pPr>
      <w:r>
        <w:rPr>
          <w:b/>
        </w:rPr>
        <w:t>Try 1 (separate them — fails the right way):</w:t>
      </w:r>
      <w:r>
        <w:t xml:space="preserve"> Liora's first instinct is the clerk's instinct: remove the variable. Move Cinder's basking off the pool lip, give the Kraken its water back. She does it well. It holds until Cinder, who runs hot and likes the warm and is </w:t>
      </w:r>
      <w:r>
        <w:rPr>
          <w:i/>
        </w:rPr>
        <w:t>four</w:t>
      </w:r>
      <w:r>
        <w:t>, waddles straight back the moment her back is turned, because you cannot zone a toddler out of the one warm spot by drawing a line on the floor. First cost: an hour, and the dawning that separation isn't care, it's just culling with extra steps.</w:t>
      </w:r>
    </w:p>
    <w:p>
      <w:pPr>
        <w:pStyle w:val="ListBullet2"/>
      </w:pPr>
      <w:r>
        <w:rPr>
          <w:b/>
        </w:rPr>
        <w:t>Try 2 (cool the steep — fails harder):</w:t>
      </w:r>
      <w:r>
        <w:t xml:space="preserve"> She tries the cooking lever — Resonance Cooking I @9, the cooler steep, the soothing leaf-blend that takes the Kraken's edge off. It works on the </w:t>
      </w:r>
      <w:r>
        <w:rPr>
          <w:i/>
        </w:rPr>
        <w:t>Kraken</w:t>
      </w:r>
      <w:r>
        <w:t xml:space="preserve">. It does nothing for the </w:t>
      </w:r>
      <w:r>
        <w:rPr>
          <w:i/>
        </w:rPr>
        <w:t>toad</w:t>
      </w:r>
      <w:r>
        <w:t xml:space="preserve">, who isn't in the tea, and the next proximity flare proves it: the dial isn't about the steep, it's about two creatures who provoke each other being able to </w:t>
      </w:r>
      <w:r>
        <w:rPr>
          <w:i/>
        </w:rPr>
        <w:t>reach</w:t>
      </w:r>
      <w:r>
        <w:t xml:space="preserve"> each other across an unguarded margin. Second cost: a measure of Hearthglow spent on a soothe that addressed half the problem, and Diagnosis II flagging — </w:t>
      </w:r>
      <w:r>
        <w:rPr>
          <w:i/>
        </w:rPr>
        <w:t>chronic, not acute; this recurs.</w:t>
      </w:r>
      <w:r>
        <w:t xml:space="preserve"> (S8's sting: finer sight catches the condition that won't take a one-time fix.)</w:t>
      </w:r>
    </w:p>
    <w:p>
      <w:pPr>
        <w:pStyle w:val="ListBullet2"/>
      </w:pPr>
      <w:r>
        <w:rPr>
          <w:b/>
        </w:rPr>
        <w:t>Try 3 — costs most (name what the corner actually needs):</w:t>
      </w:r>
      <w:r>
        <w:t xml:space="preserve"> She stops treating the creatures and reads the </w:t>
      </w:r>
      <w:r>
        <w:rPr>
          <w:i/>
        </w:rPr>
        <w:t>room.</w:t>
      </w:r>
      <w:r>
        <w:t xml:space="preserve"> What the Brew Pool lacks isn't a rule or a recipe — it's a </w:t>
      </w:r>
      <w:r>
        <w:rPr>
          <w:b/>
        </w:rPr>
        <w:t>ward</w:t>
      </w:r>
      <w:r>
        <w:t xml:space="preserve">: a standing thermal margin built into the stone itself, a thing that holds the half-second so her hands don't have to. Sorrel, drawn from the Mending Room by the steam, says it plainly — </w:t>
      </w:r>
      <w:r>
        <w:rPr>
          <w:i/>
        </w:rPr>
        <w:t>Edda warded the old infirmary pools the same way; heat that's given somewhere safe to go can't scald.</w:t>
      </w:r>
      <w:r>
        <w:t xml:space="preserve"> Then she crouches at the lip and shows Liora the warding-cut with one finger in the stone-dust — and this is the partnership-deepening beat (RELATIONSHIPS): they are not custodian-and-consultant here but </w:t>
      </w:r>
      <w:r>
        <w:rPr>
          <w:i/>
        </w:rPr>
        <w:t>two people who run a clinic together</w:t>
      </w:r>
      <w:r>
        <w:t xml:space="preserve">, finishing one procedure between them. Sorrel doesn't wait to be asked; she's already fetched the kit, already cleared the lip, already knows where Liora keeps the chalk — the Mending Room is </w:t>
      </w:r>
      <w:r>
        <w:rPr>
          <w:i/>
        </w:rPr>
        <w:t>theirs</w:t>
      </w:r>
      <w:r>
        <w:t xml:space="preserve"> now, co-run, and it shows in the wordless economy of two pairs of hands that have learned each other's reach in a week. Keep it dry-warm and platonic — an older mentor and a younger one, never romance: the warmth is the </w:t>
      </w:r>
      <w:r>
        <w:rPr>
          <w:i/>
        </w:rPr>
        <w:t>trust</w:t>
      </w:r>
      <w:r>
        <w:t xml:space="preserve">, the not-needing-to-explain. And her voice goes flat the way Liora's does when a thing matters too much to say warmly: </w:t>
      </w:r>
      <w:r>
        <w:rPr>
          <w:i/>
        </w:rPr>
        <w:t>she lost a creature to a scald once, before she learned this, before Edda taught her the channel — a thing she'd warmed too long on the wrong side because she didn't yet know heat needed somewhere to go.</w:t>
      </w:r>
      <w:r>
        <w:t xml:space="preserve"> She doesn't make a speech of it. She just says she has done this exact cut, in this exact panic, beside the woman who is no longer here to do it with her, and that she would rather Liora learn it the way she did and not the way she first didn't. The grief is dry and specific and it sits in the room — Sorrel is not a manual; she is a person who carried a loss here and is handing Liora the thing that prevents it. The cost of Try 3 is that it points at a skill Liora has been circling all arc and hasn't yet had: this is a Ward-Mending job, and she's about to find out what wards cost.</w:t>
      </w:r>
    </w:p>
    <w:p>
      <w:pPr>
        <w:pStyle w:val="ListBullet"/>
      </w:pPr>
      <w:r>
        <w:rPr>
          <w:b/>
        </w:rPr>
        <w:t>System box:</w:t>
      </w:r>
      <w:r>
        <w:t xml:space="preserve"> </w:t>
      </w:r>
      <w:r>
        <w:rPr>
          <w:b/>
        </w:rPr>
        <w:t>[IDLE-TICK]</w:t>
      </w:r>
      <w:r>
        <w:t xml:space="preserve"> mid-try — </w:t>
      </w:r>
      <w:r>
        <w:rPr>
          <w:rFonts w:ascii="Consolas" w:hAnsi="Consolas"/>
        </w:rPr>
        <w:t>&gt; Resonance Cooking I: applied. Tea Kraken distress: −1. Ember-Toad: unaffected (not a tea problem). Note: you have soothed one half of a quarrel. Hearthglow −. The other half is a toddler with a thermostat. Recommend structure over scolding.</w:t>
      </w:r>
    </w:p>
    <w:p>
      <w:pPr>
        <w:pStyle w:val="ListBullet"/>
      </w:pPr>
      <w:r>
        <w:rPr>
          <w:b/>
        </w:rPr>
        <w:t>Sensory / atmosphere:</w:t>
      </w:r>
      <w:r>
        <w:t xml:space="preserve"> Steam fogging the cold glass over and over no matter how she wipes it; the brook a steady roar under everything; Cinder's stone going </w:t>
      </w:r>
      <w:r>
        <w:rPr>
          <w:i/>
        </w:rPr>
        <w:t>tick</w:t>
      </w:r>
      <w:r>
        <w:t xml:space="preserve"> on the warm lip where he keeps coming back; Sorrel's voice in the doorway, the first person in the house who speaks of the warding like she's done it before.</w:t>
      </w:r>
    </w:p>
    <w:p>
      <w:pPr>
        <w:pStyle w:val="ListBullet"/>
      </w:pPr>
      <w:r>
        <w:rPr>
          <w:b/>
        </w:rPr>
        <w:t>Lands here:</w:t>
      </w:r>
      <w:r>
        <w:t xml:space="preserve"> </w:t>
      </w:r>
      <w:r>
        <w:rPr>
          <w:rFonts w:ascii="Consolas" w:hAnsi="Consolas"/>
        </w:rPr>
        <w:t>L-KRAKEN</w:t>
      </w:r>
      <w:r>
        <w:t xml:space="preserve"> clock tightens (the dial recurs; soothing only buys minutes). Diagnosis II @16 used to name the condition as </w:t>
      </w:r>
      <w:r>
        <w:rPr>
          <w:i/>
        </w:rPr>
        <w:t>chronic</w:t>
      </w:r>
      <w:r>
        <w:t>. Sorrel seam from Ep16 paid forward — she's the one who names the Edda-method (advances the standing-draw flavour without unlocking anything new).</w:t>
      </w:r>
    </w:p>
    <w:p>
      <w:pPr>
        <w:pStyle w:val="ListBullet"/>
      </w:pPr>
      <w:r>
        <w:rPr>
          <w:b/>
        </w:rPr>
        <w:t>Exit:</w:t>
      </w:r>
      <w:r>
        <w:t xml:space="preserve"> She has the diagnosis and, now, the procedure — and no warding skill yet to run it. She goes to the stone with her hands and the Mending-Room kit and does the thing this house always rewards: she </w:t>
      </w:r>
      <w:r>
        <w:rPr>
          <w:i/>
        </w:rPr>
        <w:t>builds the care into the architecture.</w:t>
      </w:r>
      <w:r>
        <w:t xml:space="preserve"> Ward-Mending I comes online in the doing.</w:t>
      </w:r>
    </w:p>
    <w:p>
      <w:pPr>
        <w:pStyle w:val="Heading2"/>
      </w:pPr>
      <w:r>
        <w:t>Scene 3 — Caught a half-second early, made permanent   [S3. The yes-but turn · COOKIE LANDS HERE]</w:t>
      </w:r>
    </w:p>
    <w:p>
      <w:pPr>
        <w:pStyle w:val="ListBullet"/>
      </w:pPr>
      <w:r>
        <w:rPr>
          <w:b/>
        </w:rPr>
        <w:t>Function / POV state:</w:t>
      </w:r>
      <w:r>
        <w:t xml:space="preserve"> THE TURN. The cookie and the complication arrive in the same beat (yes-but). WANT met: the corner made safe without her hands — Ward-Mending I online, the catch made structural. But the win recontextualizes Hearthglow itself: the ward is not a one-time mend, it's a tap.</w:t>
      </w:r>
    </w:p>
    <w:p>
      <w:pPr>
        <w:pStyle w:val="ListBullet"/>
      </w:pPr>
      <w:r>
        <w:rPr>
          <w:b/>
        </w:rPr>
        <w:t>Beats:</w:t>
      </w:r>
    </w:p>
    <w:p>
      <w:pPr>
        <w:pStyle w:val="ListBullet2"/>
      </w:pPr>
      <w:r>
        <w:t xml:space="preserve">Liora lays the first ward — Ward-Mending I, @17, first use — into the Brew Pool stone: a thermal margin worked into the lip so heat given off has somewhere safe to go before it can ever reach the shallows. It is not separation and it is not scolding. It is the half-second she caught by luck in Scene 1, </w:t>
      </w:r>
      <w:r>
        <w:rPr>
          <w:i/>
        </w:rPr>
        <w:t>built in</w:t>
      </w:r>
      <w:r>
        <w:t xml:space="preserve">, permanent, holding whether she stands there or not. The next time Cinder waddles up and the Kraken flicks a tentacle and the toad flares — the dial climbs, the water frets, and the ward </w:t>
      </w:r>
      <w:r>
        <w:rPr>
          <w:i/>
        </w:rPr>
        <w:t>takes it</w:t>
      </w:r>
      <w:r>
        <w:t xml:space="preserve">, bleeds the spike off into the warmed stone, and the spit that would have scalded never comes. She caught it a half-second early. Now the corner does. </w:t>
      </w:r>
      <w:r>
        <w:rPr>
          <w:b/>
        </w:rPr>
        <w:t>The care-method visibly, completely worked — the competence-display lands.</w:t>
      </w:r>
      <w:r>
        <w:t xml:space="preserve"> </w:t>
      </w:r>
      <w:r>
        <w:rPr>
          <w:b/>
        </w:rPr>
        <w:t>(competence)</w:t>
      </w:r>
    </w:p>
    <w:p>
      <w:pPr>
        <w:pStyle w:val="ListBullet2"/>
      </w:pPr>
      <w:r>
        <w:rPr>
          <w:b/>
        </w:rPr>
        <w:t>Yes-but (the cookie lands on the same beat):</w:t>
      </w:r>
      <w:r>
        <w:t xml:space="preserve"> the ward holds — </w:t>
      </w:r>
      <w:r>
        <w:rPr>
          <w:b/>
        </w:rPr>
        <w:t>BUT</w:t>
      </w:r>
      <w:r>
        <w:t xml:space="preserve"> the instant it's seated and active, the System books what wards </w:t>
      </w:r>
      <w:r>
        <w:rPr>
          <w:i/>
        </w:rPr>
        <w:t>are</w:t>
      </w:r>
      <w:r>
        <w:t xml:space="preserve">: not a deposit, a </w:t>
      </w:r>
      <w:r>
        <w:rPr>
          <w:i/>
        </w:rPr>
        <w:t>standing draw</w:t>
      </w:r>
      <w:r>
        <w:t xml:space="preserve">. </w:t>
      </w:r>
      <w:r>
        <w:rPr>
          <w:rFonts w:ascii="Consolas" w:hAnsi="Consolas"/>
        </w:rPr>
        <w:t>&gt; Ward active. Hearthglow upkeep: −1 per cycle, every cycle it stands.</w:t>
      </w:r>
      <w:r>
        <w:t xml:space="preserve"> The number she's spent all arc earning ticks </w:t>
      </w:r>
      <w:r>
        <w:rPr>
          <w:b/>
        </w:rPr>
        <w:t>9→8</w:t>
      </w:r>
      <w:r>
        <w:t xml:space="preserve"> on the spot and the note is plain that it will tick again tomorrow, and the day after, for as long as the corner is safe — because the safety is the thing being paid for, continuously. The fix is real and permanent; the cost is that it is </w:t>
      </w:r>
      <w:r>
        <w:rPr>
          <w:i/>
        </w:rPr>
        <w:t>also</w:t>
      </w:r>
      <w:r>
        <w:t xml:space="preserve"> permanent. She has, for the first time, built something whose excellence is a leak.</w:t>
      </w:r>
    </w:p>
    <w:p>
      <w:pPr>
        <w:pStyle w:val="ListBullet2"/>
      </w:pPr>
      <w:r>
        <w:t xml:space="preserve">Liora gets the rule the episode was teaching while she ran: in this house a gain doesn't just add a one-time price, it can add a </w:t>
      </w:r>
      <w:r>
        <w:rPr>
          <w:i/>
        </w:rPr>
        <w:t>recurring</w:t>
      </w:r>
      <w:r>
        <w:t xml:space="preserve"> one. The wall (Ep8) taught her gains can reverse. The ward teaches her gains can </w:t>
      </w:r>
      <w:r>
        <w:rPr>
          <w:i/>
        </w:rPr>
        <w:t>bleed</w:t>
      </w:r>
      <w:r>
        <w:t xml:space="preserve"> — quietly, every episode, off the top of the very reserve she needs for everything else.</w:t>
      </w:r>
    </w:p>
    <w:p>
      <w:pPr>
        <w:pStyle w:val="ListBullet"/>
      </w:pPr>
      <w:r>
        <w:rPr>
          <w:b/>
        </w:rPr>
        <w:t>System box:</w:t>
      </w:r>
      <w:r>
        <w:t xml:space="preserve"> </w:t>
      </w:r>
      <w:r>
        <w:rPr>
          <w:rFonts w:ascii="Consolas" w:hAnsi="Consolas"/>
        </w:rPr>
        <w:t>&gt; Ward-Mending I: unlocked. Brew Pool thermal ward: ACTIVE. Note: heat is not harm when given somewhere safe to go — Sorrel was right; she usually was. Standing upkeep: Hearthglow −1/cycle while active. This is not a fee. This is what it costs to never have to catch it by hand again. Reserve 9 → 8.</w:t>
      </w:r>
      <w:r>
        <w:t xml:space="preserve"> — the System stays deadpan, noting the leak it just opened without warming over it (M1: Ep17 off the allow-list — no tachometer drift).</w:t>
      </w:r>
    </w:p>
    <w:p>
      <w:pPr>
        <w:pStyle w:val="ListBullet"/>
      </w:pPr>
      <w:r>
        <w:rPr>
          <w:b/>
        </w:rPr>
        <w:t>Sensory / atmosphere:</w:t>
      </w:r>
      <w:r>
        <w:t xml:space="preserve"> The water frets, climbs, and </w:t>
      </w:r>
      <w:r>
        <w:rPr>
          <w:i/>
        </w:rPr>
        <w:t>settles</w:t>
      </w:r>
      <w:r>
        <w:t xml:space="preserve"> — the spike going somewhere, the steam thinning to ordinary tea-steam; the warded stone holding a faint even heat under her palm where the scald used to gather; the brook outside still loud, the room inside suddenly safe to turn your back on.</w:t>
      </w:r>
    </w:p>
    <w:p>
      <w:pPr>
        <w:pStyle w:val="ListBullet"/>
      </w:pPr>
      <w:r>
        <w:rPr>
          <w:b/>
        </w:rPr>
        <w:t>Lands here:</w:t>
      </w:r>
      <w:r>
        <w:t xml:space="preserve"> </w:t>
      </w:r>
      <w:r>
        <w:rPr>
          <w:b/>
        </w:rPr>
        <w:t>🍪 competence (ON THE TURN)</w:t>
      </w:r>
      <w:r>
        <w:t xml:space="preserve"> — the near-miss caught early, then the catch made structural and permanent, the care-method shown working to completion · </w:t>
      </w:r>
      <w:r>
        <w:rPr>
          <w:b/>
        </w:rPr>
        <w:t>advances [L-KRAKEN]</w:t>
      </w:r>
      <w:r>
        <w:t xml:space="preserve"> (the frenemy dial steadied by a ward, not by force; Kraken 31→40% as the steep stops being a hazard and the Kraken stops being the one blamed for the heat) · Hab </w:t>
      </w:r>
      <w:r>
        <w:rPr>
          <w:b/>
        </w:rPr>
        <w:t>36→42%</w:t>
      </w:r>
      <w:r>
        <w:t xml:space="preserve"> (the corner re-rated safe-to-relax-into). </w:t>
      </w:r>
      <w:r>
        <w:rPr>
          <w:b/>
        </w:rPr>
        <w:t>Ward-Mending I @17 first use; standing Hearthglow upkeep booked, Reserve 9→8.</w:t>
      </w:r>
    </w:p>
    <w:p>
      <w:pPr>
        <w:pStyle w:val="ListBullet"/>
      </w:pPr>
      <w:r>
        <w:rPr>
          <w:b/>
        </w:rPr>
        <w:t>Exit:</w:t>
      </w:r>
      <w:r>
        <w:t xml:space="preserve"> The corner is safe. The number is bleeding. Liora looks at the −1/cycle line and does the arithmetic she spent years doing for Control, except now it's </w:t>
      </w:r>
      <w:r>
        <w:rPr>
          <w:i/>
        </w:rPr>
        <w:t>her</w:t>
      </w:r>
      <w:r>
        <w:t xml:space="preserve"> reserve, and the sum it's pointing at is next week.</w:t>
      </w:r>
    </w:p>
    <w:p>
      <w:pPr>
        <w:pStyle w:val="Heading2"/>
      </w:pPr>
      <w:r>
        <w:t>Scene 4 — The tap she can't turn off   [S4. Disaster / cost]</w:t>
      </w:r>
    </w:p>
    <w:p>
      <w:pPr>
        <w:pStyle w:val="ListBullet"/>
      </w:pPr>
      <w:r>
        <w:rPr>
          <w:b/>
        </w:rPr>
        <w:t>Function / POV state:</w:t>
      </w:r>
      <w:r>
        <w:t xml:space="preserve"> The turn's price is paid on-page and felt. The win is real; the cost is the leash it just clipped on — a standing per-episode drain booked as upkeep (G3). Cozy floor holds: the cost lands on the </w:t>
      </w:r>
      <w:r>
        <w:rPr>
          <w:i/>
        </w:rPr>
        <w:t>reserve</w:t>
      </w:r>
      <w:r>
        <w:t xml:space="preserve"> and the </w:t>
      </w:r>
      <w:r>
        <w:rPr>
          <w:i/>
        </w:rPr>
        <w:t>arithmetic</w:t>
      </w:r>
      <w:r>
        <w:t>, never on a creature (everyone is safe and warm by this beat).</w:t>
      </w:r>
    </w:p>
    <w:p>
      <w:pPr>
        <w:pStyle w:val="ListBullet"/>
      </w:pPr>
      <w:r>
        <w:rPr>
          <w:b/>
        </w:rPr>
        <w:t>Beats:</w:t>
      </w:r>
    </w:p>
    <w:p>
      <w:pPr>
        <w:pStyle w:val="ListBullet2"/>
      </w:pPr>
      <w:r>
        <w:t xml:space="preserve">The cost is the mechanic itself, now formal: a ward keeps a thing safe by </w:t>
      </w:r>
      <w:r>
        <w:rPr>
          <w:i/>
        </w:rPr>
        <w:t>spending continuously</w:t>
      </w:r>
      <w:r>
        <w:t>, and Hearthglow is earned only by care and does not refill on its own. She can build safety into the stone — but every margin she builds is a draw she carries forever, off a reserve she also needs for the wing, the clinic stocking (Sorrel's standing draw, seam from Ep16), and every fragile creature still to come. The Ledger writes it as standing upkeep: Hearthglow is not a meter that only rises. It's a leash, and she just took up another length of it.</w:t>
      </w:r>
    </w:p>
    <w:p>
      <w:pPr>
        <w:pStyle w:val="ListBullet2"/>
      </w:pPr>
      <w:r>
        <w:t xml:space="preserve">Liora books the harder lesson plainly (G2): the wall came undone when she stopped paying </w:t>
      </w:r>
      <w:r>
        <w:rPr>
          <w:i/>
        </w:rPr>
        <w:t>attention.</w:t>
      </w:r>
      <w:r>
        <w:t xml:space="preserve"> The ward won't come undone — it'll do its job perfectly, forever — but it'll </w:t>
      </w:r>
      <w:r>
        <w:rPr>
          <w:i/>
        </w:rPr>
        <w:t>cost</w:t>
      </w:r>
      <w:r>
        <w:t xml:space="preserve">, forever, whether she's watching or not. That's worse, in a way she can feel the shape of and not yet the size: a fixed asset she can lose by neglect she at least controls; a fixed </w:t>
      </w:r>
      <w:r>
        <w:rPr>
          <w:i/>
        </w:rPr>
        <w:t>drain</w:t>
      </w:r>
      <w:r>
        <w:t xml:space="preserve"> she can't. She has more safety this morning and less reserve, and the two are the same decision.</w:t>
      </w:r>
    </w:p>
    <w:p>
      <w:pPr>
        <w:pStyle w:val="ListBullet2"/>
      </w:pPr>
      <w:r>
        <w:t xml:space="preserve">Keep the cost beat dry: </w:t>
      </w:r>
      <w:r>
        <w:rPr>
          <w:i/>
        </w:rPr>
        <w:t>"The ward would hold the corner safe forever. It would also cost her a coin a day to do it, every day, forever. She had traded a thing that could break for a thing that would only ever leak."</w:t>
      </w:r>
    </w:p>
    <w:p>
      <w:pPr>
        <w:pStyle w:val="ListBullet"/>
      </w:pPr>
      <w:r>
        <w:rPr>
          <w:b/>
        </w:rPr>
        <w:t>System box:</w:t>
      </w:r>
      <w:r>
        <w:t xml:space="preserve"> </w:t>
      </w:r>
      <w:r>
        <w:rPr>
          <w:rFonts w:ascii="Consolas" w:hAnsi="Consolas"/>
        </w:rPr>
        <w:t>&gt; Ward-Mending I: standing upkeep formalized. Each ward is a continuous draw on Hearthglow while active. Note: you can now build safety into stone. You cannot build it for free, and you cannot un-build it without un-safing the thing it holds. Reserve: monitor. The wing will want one next.</w:t>
      </w:r>
    </w:p>
    <w:p>
      <w:pPr>
        <w:pStyle w:val="ListBullet"/>
      </w:pPr>
      <w:r>
        <w:rPr>
          <w:b/>
        </w:rPr>
        <w:t>Sensory / atmosphere:</w:t>
      </w:r>
      <w:r>
        <w:t xml:space="preserve"> The Brew Pool corner warm and even and </w:t>
      </w:r>
      <w:r>
        <w:rPr>
          <w:i/>
        </w:rPr>
        <w:t>quiet</w:t>
      </w:r>
      <w:r>
        <w:t xml:space="preserve"> in the way of a hazard finally made harmless; outside the brook running high and bright; the day's Hearthglow tally on the slate one mark lower than it read at dawn, and a small standing notation beside it — </w:t>
      </w:r>
      <w:r>
        <w:rPr>
          <w:i/>
        </w:rPr>
        <w:t>−1/cycle</w:t>
      </w:r>
      <w:r>
        <w:t xml:space="preserve"> — that wasn't there yesterday and won't leave.</w:t>
      </w:r>
    </w:p>
    <w:p>
      <w:pPr>
        <w:pStyle w:val="ListBullet"/>
      </w:pPr>
      <w:r>
        <w:rPr>
          <w:b/>
        </w:rPr>
        <w:t>Lands here:</w:t>
      </w:r>
      <w:r>
        <w:t xml:space="preserve"> </w:t>
      </w:r>
      <w:r>
        <w:rPr>
          <w:b/>
        </w:rPr>
        <w:t>Hearthglow 9→8</w:t>
      </w:r>
      <w:r>
        <w:t xml:space="preserve"> — the standing ward-drain booked, the first per-episode bleed in the book. Upkeep booked: every active ward draws Hearthglow continuously, G3. The reader has learned, for the first time, that the reserve can leak </w:t>
      </w:r>
      <w:r>
        <w:rPr>
          <w:i/>
        </w:rPr>
        <w:t>whether or not Liora does anything wrong.</w:t>
      </w:r>
    </w:p>
    <w:p>
      <w:pPr>
        <w:pStyle w:val="ListBullet"/>
      </w:pPr>
      <w:r>
        <w:rPr>
          <w:b/>
        </w:rPr>
        <w:t>Exit:</w:t>
      </w:r>
      <w:r>
        <w:t xml:space="preserve"> She looks from the safe corner to the rest of the house — the Fledgling Wing with its three staggered fosters, the clinic that needs stocking — and a steeper arithmetic opens than the one she just solved. There are more corners than there is reserve.</w:t>
      </w:r>
    </w:p>
    <w:p>
      <w:pPr>
        <w:pStyle w:val="Heading2"/>
      </w:pPr>
      <w:r>
        <w:t>Scene 5 — Sequel: the wing wants one too   [S5. Short sequel]</w:t>
      </w:r>
    </w:p>
    <w:p>
      <w:pPr>
        <w:pStyle w:val="ListBullet"/>
      </w:pPr>
      <w:r>
        <w:rPr>
          <w:b/>
        </w:rPr>
        <w:t>Function / POV state:</w:t>
      </w:r>
      <w:r>
        <w:t xml:space="preserve"> The de-escalation valve, kept lean so momentum survives. Three sub-beats, dry register, no wallow. This is the beat that aims the whole episode at Ep18's squeeze.</w:t>
      </w:r>
    </w:p>
    <w:p>
      <w:pPr>
        <w:pStyle w:val="ListBullet"/>
      </w:pPr>
      <w:r>
        <w:rPr>
          <w:b/>
        </w:rPr>
        <w:t>Beats:</w:t>
      </w:r>
    </w:p>
    <w:p>
      <w:pPr>
        <w:pStyle w:val="ListBullet2"/>
      </w:pPr>
      <w:r>
        <w:rPr>
          <w:b/>
        </w:rPr>
        <w:t>(a) Reaction —</w:t>
      </w:r>
      <w:r>
        <w:t xml:space="preserve"> Liora, flat, to the warded pool: </w:t>
      </w:r>
      <w:r>
        <w:rPr>
          <w:i/>
        </w:rPr>
        <w:t>"You'll keep them from scalding each other for the rest of your life, and bill me by the day for the privilege. We're going to get along."</w:t>
      </w:r>
      <w:r>
        <w:t xml:space="preserve"> The dry deflection over a fixed core — she'd build it again, knowing the cost; that's the trap and the point.</w:t>
      </w:r>
    </w:p>
    <w:p>
      <w:pPr>
        <w:pStyle w:val="ListBullet2"/>
      </w:pPr>
      <w:r>
        <w:rPr>
          <w:b/>
        </w:rPr>
        <w:t>(a.ii) A small charter win (A2 supersession echo).</w:t>
      </w:r>
      <w:r>
        <w:t xml:space="preserve"> With the day's post comes the predictable Control snip: a </w:t>
      </w:r>
      <w:r>
        <w:rPr>
          <w:i/>
        </w:rPr>
        <w:t>deficiency notice</w:t>
      </w:r>
      <w:r>
        <w:t xml:space="preserve">, terse, machine-stamped — the unpermitted structural alteration (her ward, her salvage shutter, the whole re-built corner) flagged as a code violation requiring restoration to prior condition. Liora reads it the way she now reads everything, twice. Then she does the thing she's learning to love: she does not argue the code. She </w:t>
      </w:r>
      <w:r>
        <w:rPr>
          <w:b/>
        </w:rPr>
        <w:t>supersedes</w:t>
      </w:r>
      <w:r>
        <w:t xml:space="preserve"> it. She pulls the founding instrument she's begun keeping copies of — Briarwick's 1842 sanctuary charter — and finds the clause that lets a chartered nursery effect </w:t>
      </w:r>
      <w:r>
        <w:rPr>
          <w:i/>
        </w:rPr>
        <w:t>care-necessary</w:t>
      </w:r>
      <w:r>
        <w:t xml:space="preserve"> habitat works under its own authority; she files that clause </w:t>
      </w:r>
      <w:r>
        <w:rPr>
          <w:i/>
        </w:rPr>
        <w:t>over</w:t>
      </w:r>
      <w:r>
        <w:t xml:space="preserve"> the Control notice, a higher-order form on top of a lower one, and the deficiency lapses without her ever disputing a single line of it. Sorrel, watching her stack the one paper on the other: dry. </w:t>
      </w:r>
      <w:r>
        <w:rPr>
          <w:i/>
        </w:rPr>
        <w:t>"Edda used to say the building came with better paperwork than the people who keep auditing it."</w:t>
      </w:r>
      <w:r>
        <w:t xml:space="preserve"> The System logs the maneuver approvingly. The win is small and the doctrine is the point — a charter clause outranks a Control notice, and Liora has now used it twice (Ep6, here) and is starting to </w:t>
      </w:r>
      <w:r>
        <w:rPr>
          <w:i/>
        </w:rPr>
        <w:t>reach</w:t>
      </w:r>
      <w:r>
        <w:t xml:space="preserve"> for it before she reaches for the argument. </w:t>
      </w:r>
      <w:r>
        <w:rPr>
          <w:b/>
        </w:rPr>
        <w:t>M4 note (advocates quietly):</w:t>
      </w:r>
      <w:r>
        <w:t xml:space="preserve"> this is the first move of Liora's own arc — she </w:t>
      </w:r>
      <w:r>
        <w:rPr>
          <w:i/>
        </w:rPr>
        <w:t>defends</w:t>
      </w:r>
      <w:r>
        <w:t xml:space="preserve"> the nursery, on purpose, out loud enough that Sorrel sees her do it — but she does it the way she always has, from behind the form, letting the paper say the thing rather than saying it herself. It is real advocacy and it is still hidden in the filing; she would not yet stand up in a room and claim the work as hers. (Seeds her arc toward Ep24's stand-up-via-paperwork and the Ep45 pay-off; A2 toward Ep45, where the same instrument supersedes a seizure order — do NOT resolve her arc here.)</w:t>
      </w:r>
    </w:p>
    <w:p>
      <w:pPr>
        <w:pStyle w:val="ListBullet2"/>
      </w:pPr>
      <w:r>
        <w:rPr>
          <w:b/>
        </w:rPr>
        <w:t>(a.iii) The inspector who didn't want to be here (Quill seeded · RELATIONSHIPS).</w:t>
      </w:r>
      <w:r>
        <w:t xml:space="preserve"> On the heel of the deficiency notice comes the person sent to verify it: </w:t>
      </w:r>
      <w:r>
        <w:rPr>
          <w:b/>
        </w:rPr>
        <w:t>Inspector Maud Quill</w:t>
      </w:r>
      <w:r>
        <w:t xml:space="preserve">, here to confirm the unpermitted structural alteration for the file. She does the check correctly — measures the ward, notes the salvage shutter — but there's no relish in her, only a tiredness Liora recognizes from her own clerk years. The conversion is </w:t>
      </w:r>
      <w:r>
        <w:rPr>
          <w:i/>
        </w:rPr>
        <w:t>shown</w:t>
      </w:r>
      <w:r>
        <w:t xml:space="preserve">: the Phoenix drifts over and settles against Quill's coat, and Quill, thinking the room empty of eyes, lets one gloved hand rest on it a moment too long, the way you touch a thing you've been told is dangerous and have just discovered isn't — then she catches herself and squares her notebook. And she lets slip, dry, half to the page: </w:t>
      </w:r>
      <w:r>
        <w:rPr>
          <w:i/>
        </w:rPr>
        <w:t>the findings she's supposed to bring back aren't the findings she's looking at,</w:t>
      </w:r>
      <w:r>
        <w:t xml:space="preserve"> that there's pressure from above for a particular shape of report, and she is increasingly disinclined to write it. She doesn't say more; she doesn't have to. Liora reads a colleague being slowly turned by the evidence of her own hands. Rapport → Acquaintance — not won by argument, won by the house being undeniably what it is. (Plants Ep24/39: the inspector becomes a quiet protector.)</w:t>
      </w:r>
    </w:p>
    <w:p>
      <w:pPr>
        <w:pStyle w:val="ListBullet2"/>
      </w:pPr>
      <w:r>
        <w:rPr>
          <w:b/>
        </w:rPr>
        <w:t>(b) Dilemma —</w:t>
      </w:r>
      <w:r>
        <w:t xml:space="preserve"> stated legibly (G2): a ward is the best care she's learned to give and the most expensive thing she's ever owned, and she now needs more of them than she can afford to run. The Fledgling Wing has three fosters with three incompatible needs — Phoenix nerves, Kettle's light-terror — and warding the wing the way she just warded the pool would settle all three. But the reserve at 8 won't carry the pool-ward </w:t>
      </w:r>
      <w:r>
        <w:rPr>
          <w:i/>
        </w:rPr>
        <w:t>and</w:t>
      </w:r>
      <w:r>
        <w:t xml:space="preserve"> a wing-ward </w:t>
      </w:r>
      <w:r>
        <w:rPr>
          <w:i/>
        </w:rPr>
        <w:t>and</w:t>
      </w:r>
      <w:r>
        <w:t xml:space="preserve"> the clinic stocking </w:t>
      </w:r>
      <w:r>
        <w:rPr>
          <w:i/>
        </w:rPr>
        <w:t>and</w:t>
      </w:r>
      <w:r>
        <w:t xml:space="preserve"> whatever the west larder turns out to want, and Diagnosis II keeps flagging hurts faster than she can fund the fixing. For the first time the question isn't </w:t>
      </w:r>
      <w:r>
        <w:rPr>
          <w:i/>
        </w:rPr>
        <w:t>can I care for this</w:t>
      </w:r>
      <w:r>
        <w:t xml:space="preserve"> — it's </w:t>
      </w:r>
      <w:r>
        <w:rPr>
          <w:i/>
        </w:rPr>
        <w:t>which of these can I afford to care for at once.</w:t>
      </w:r>
    </w:p>
    <w:p>
      <w:pPr>
        <w:pStyle w:val="ListBullet2"/>
      </w:pPr>
      <w:r>
        <w:rPr>
          <w:b/>
        </w:rPr>
        <w:t>(c) New decision —</w:t>
      </w:r>
      <w:r>
        <w:t xml:space="preserve"> she resolves to ward the wing next, because the staggered fosters can't settle without it — and to find what she'll have to </w:t>
      </w:r>
      <w:r>
        <w:rPr>
          <w:i/>
        </w:rPr>
        <w:t>not</w:t>
      </w:r>
      <w:r>
        <w:t xml:space="preserve"> fund to do it, because the reserve won't stretch to everything. (Fires forward: this is the Ep18 squeeze armed on-page — the West Wing larder opens, the sporeglow spreads, three care-needs land in one window and the reserve covers two. Liora has just learned the exact shape of the choice she's about to be forced to make: ward the structure, contain the spread, or splurge the comfort — pick two.)</w:t>
      </w:r>
    </w:p>
    <w:p>
      <w:pPr>
        <w:pStyle w:val="ListBullet"/>
      </w:pPr>
      <w:r>
        <w:rPr>
          <w:b/>
        </w:rPr>
        <w:t>System box:</w:t>
      </w:r>
      <w:r>
        <w:t xml:space="preserve"> </w:t>
      </w:r>
      <w:r>
        <w:rPr>
          <w:rFonts w:ascii="Consolas" w:hAnsi="Consolas"/>
        </w:rPr>
        <w:t>&gt; Query logged: "ward the Fledgling Wing." Note: recommended. Also: a second ward is a second standing draw. Reserve currently 8. Forecast: insufficient for every elective comfort the house will request this season. Triage will be required. Begin choosing.</w:t>
      </w:r>
      <w:r>
        <w:t xml:space="preserve"> — and, beneath it, drier: </w:t>
      </w:r>
      <w:r>
        <w:rPr>
          <w:rFonts w:ascii="Consolas" w:hAnsi="Consolas"/>
        </w:rPr>
        <w:t>&gt; Control deficiency notice: received, superseded. Instrument applied: founding charter, 1842, care-works clause. Note: a higher form outranks a lower one. The building's paperwork is older than theirs. Filed: 2nd supersession (cf. Ep6). You are getting faster at this.</w:t>
      </w:r>
    </w:p>
    <w:p>
      <w:pPr>
        <w:pStyle w:val="ListBullet"/>
      </w:pPr>
      <w:r>
        <w:rPr>
          <w:b/>
        </w:rPr>
        <w:t>Sensory / atmosphere:</w:t>
      </w:r>
      <w:r>
        <w:t xml:space="preserve"> The brook easing its roar toward evening; steam off the warded pool thinning to nothing as the water sits safe and even; the slate with its new standing notation catching the last wet-green light off the window; the wing down the courseway quiet now, but not warded, and waiting.</w:t>
      </w:r>
    </w:p>
    <w:p>
      <w:pPr>
        <w:pStyle w:val="ListBullet"/>
      </w:pPr>
      <w:r>
        <w:rPr>
          <w:b/>
        </w:rPr>
        <w:t>Lands here:</w:t>
      </w:r>
      <w:r>
        <w:t xml:space="preserve"> </w:t>
      </w:r>
      <w:r>
        <w:rPr>
          <w:rFonts w:ascii="Consolas" w:hAnsi="Consolas"/>
        </w:rPr>
        <w:t>~L-KRAKEN</w:t>
      </w:r>
      <w:r>
        <w:t xml:space="preserve"> carried into the out (the dial steadied, the corner safe, the frenemy lever defanged by structure). The Ep18 bite is armed: standing ward-drain established, reserve at 8 and forecast short, triage named by the System before Liora has to face it.</w:t>
      </w:r>
    </w:p>
    <w:p>
      <w:pPr>
        <w:pStyle w:val="ListBullet"/>
      </w:pPr>
      <w:r>
        <w:rPr>
          <w:b/>
        </w:rPr>
        <w:t>Exit:</w:t>
      </w:r>
      <w:r>
        <w:t xml:space="preserve"> Into the soft-hook out below.</w:t>
      </w:r>
    </w:p>
    <w:p>
      <w:pPr>
        <w:pStyle w:val="Heading2"/>
      </w:pPr>
      <w:r>
        <w:t>Out — soft-hook (soft)</w:t>
      </w:r>
    </w:p>
    <w:p>
      <w:pPr>
        <w:pStyle w:val="ListBullet"/>
      </w:pPr>
      <w:r>
        <w:rPr>
          <w:b/>
        </w:rPr>
        <w:t>Closing beat:</w:t>
      </w:r>
      <w:r>
        <w:t xml:space="preserve"> The Brew Pool corner is safe for the first time since Cinder learned where the warm spot was — caught a half-second early, then built so the building catches it forever. Cress drifts back to the shallows that would have scalded her this morning and settles where the Kraken can't reach with anything hotter than a sulk; the steep lands warm and even; the house is, for tonight, safe to turn your back on. And the System, settling the tally, posts the small standing line that wasn't there at dawn — and one more under it.</w:t>
      </w:r>
    </w:p>
    <w:p>
      <w:pPr>
        <w:pStyle w:val="ListBullet"/>
      </w:pPr>
      <w:r>
        <w:rPr>
          <w:b/>
        </w:rPr>
        <w:t>Final System note (soft-hook):</w:t>
      </w:r>
      <w:r>
        <w:t xml:space="preserve"> </w:t>
      </w:r>
      <w:r>
        <w:rPr>
          <w:rFonts w:ascii="Consolas" w:hAnsi="Consolas"/>
        </w:rPr>
        <w:t>&gt; Brew Pool ward: active, holding. Hearthglow: 8, drawing −1/cycle. Note: the corner will never scald again. Reserve will never be quite as full again either; that is the trade, and you took it. One ward, one bleed. The Fledgling Wing requests the same. The west larder has not yet asked, but it will, and it will not ask politely. Recommend you decide, before the season does it for you, which comfort you can afford to defer. Triage is care, too. It is only the part that hurts.</w:t>
      </w:r>
    </w:p>
    <w:p>
      <w:pPr>
        <w:pStyle w:val="ListBullet"/>
      </w:pPr>
      <w:r>
        <w:rPr>
          <w:b/>
        </w:rPr>
        <w:t>Out-type confirm:</w:t>
      </w:r>
      <w:r>
        <w:t xml:space="preserve"> 🪝 </w:t>
      </w:r>
      <w:r>
        <w:rPr>
          <w:b/>
        </w:rPr>
        <w:t>soft-hook</w:t>
      </w:r>
      <w:r>
        <w:t xml:space="preserve"> delivered — no fresh disquiet dropped, only an appetite-shaped squeeze: the win is complete and warm (the corner is safe, the frenemy dial steadied, the cookie paid in Scene 3), and the hook is the standing drain it cost and the forecast that the reserve won't stretch to the next three things the house wants. The cozy floor holds (no creature harmed — Cress is safe, Cinder warm, the Kraken steeped; heat ≤4; everyone home and settled by the last line). Resolved-then-bigger (G6): the scald is prevented permanently (the episode's own promise paid), and the appetite is the arithmetic — more corners than reserve, triage coming. The seam: Ep16's warm clinic-as-standing-draw flows into this (Sorrel names the Edda warding-method; the Mending Room's draw is already on the books); and Ep18's "can't afford to save this right now" flows straight out of it — the ward-drain established here is the floor the Ep18 reserve crashes into when the West Wing larder opens, the sporeglow spreads, and three care-needs land in one window with funding for only two.</w:t>
      </w:r>
    </w:p>
    <w:p>
      <w:r>
        <w:br w:type="page"/>
      </w:r>
    </w:p>
    <w:p>
      <w:pPr>
        <w:pStyle w:val="Heading1"/>
      </w:pPr>
      <w:r>
        <w:t>Ep 18 — "What Grows in the Larder"   ·   micro-structure: S&amp;S (Scene&amp;Sequel)</w:t>
      </w:r>
    </w:p>
    <w:p>
      <w:r>
        <w:rPr>
          <w:b/>
        </w:rPr>
        <w:t>Episode promise (1 line):</w:t>
      </w:r>
      <w:r>
        <w:t xml:space="preserve"> The West Wing larder opens onto a living, spreading sporeglow, three care-needs land in the same hour, the reserve covers only two — and Liora has to fund the wards and the containment and </w:t>
      </w:r>
      <w:r>
        <w:rPr>
          <w:i/>
        </w:rPr>
        <w:t>defer the comfort</w:t>
      </w:r>
      <w:r>
        <w:t>, leaving a frightened creature uncomfortable for now, while the cold green light picks out a seam someone painted over on purpose.</w:t>
      </w:r>
    </w:p>
    <w:p>
      <w:r>
        <w:rPr>
          <w:b/>
        </w:rPr>
        <w:t>Tags (from outline):</w:t>
      </w:r>
      <w:r>
        <w:t xml:space="preserve"> 🍪 mystery (@turn) · 🪝 hard-hook · 🧵 opens [L-SPORE] / advances [L-SERIES, L-EDDA] · 🌦️ Damp larder dark, the sporeglow a faint cold green; outside, blossom and drowsy bees · 🍲 Sporeglow Honey (Codex · Recipe Learned +1).</w:t>
      </w:r>
    </w:p>
    <w:p>
      <w:r>
        <w:rPr>
          <w:b/>
        </w:rPr>
        <w:t>Word target:</w:t>
      </w:r>
      <w:r>
        <w:t xml:space="preserve"> ~2,000–2,800 · </w:t>
      </w:r>
      <w:r>
        <w:rPr>
          <w:b/>
        </w:rPr>
        <w:t>Scenes:</w:t>
      </w:r>
      <w:r>
        <w:t xml:space="preserve"> 5.</w:t>
      </w:r>
    </w:p>
    <w:p>
      <w:r>
        <w:rPr>
          <w:b/>
        </w:rPr>
        <w:t>Entry state → Exit state:</w:t>
      </w:r>
      <w:r>
        <w:t xml:space="preserve"> </w:t>
      </w:r>
      <w:r>
        <w:rPr>
          <w:b/>
        </w:rPr>
        <w:t>West Wing larder unlocks</w:t>
      </w:r>
      <w:r>
        <w:t xml:space="preserve"> (sporeglow feed/heal resource; </w:t>
      </w:r>
      <w:r>
        <w:rPr>
          <w:i/>
        </w:rPr>
        <w:t>spreads if unmanaged</w:t>
      </w:r>
      <w:r>
        <w:t xml:space="preserve"> — a resource that is also a containment problem) · </w:t>
      </w:r>
      <w:r>
        <w:rPr>
          <w:b/>
        </w:rPr>
        <w:t>Resonance Cooking II @18</w:t>
      </w:r>
      <w:r>
        <w:t xml:space="preserve"> (the buff-steep she now </w:t>
      </w:r>
      <w:r>
        <w:rPr>
          <w:i/>
        </w:rPr>
        <w:t>can</w:t>
      </w:r>
      <w:r>
        <w:t xml:space="preserve"> cook but cannot </w:t>
      </w:r>
      <w:r>
        <w:rPr>
          <w:i/>
        </w:rPr>
        <w:t>afford</w:t>
      </w:r>
      <w:r>
        <w:t xml:space="preserve"> to deploy — RC II's cost is dependency, and the larger cost this hour is that the reserve won't fund it) · </w:t>
      </w:r>
      <w:r>
        <w:rPr>
          <w:b/>
        </w:rPr>
        <w:t>Hearthglow 8→7</w:t>
      </w:r>
      <w:r>
        <w:t xml:space="preserve"> (the bite: she funds wards + containment, defers the elective comfort-steep; "Reserve insufficient for elective comfort. Triage logged.") · </w:t>
      </w:r>
      <w:r>
        <w:rPr>
          <w:b/>
        </w:rPr>
        <w:t>Compliance 41→50%</w:t>
      </w:r>
      <w:r>
        <w:t xml:space="preserve"> (a contained, documented hazard is a </w:t>
      </w:r>
      <w:r>
        <w:rPr>
          <w:i/>
        </w:rPr>
        <w:t>legitimized</w:t>
      </w:r>
      <w:r>
        <w:t xml:space="preserve"> operation — the audit credits the triage) · 🍲 </w:t>
      </w:r>
      <w:r>
        <w:rPr>
          <w:b/>
        </w:rPr>
        <w:t>Sporeglow Honey learned</w:t>
      </w:r>
      <w:r>
        <w:t xml:space="preserve"> (RC II + West Wing; luminous, faintly sweet, the bees make it from the lichen — a thing she can give by hand; the larder keeps spending in ingredients to make it). </w:t>
      </w:r>
      <w:r>
        <w:rPr>
          <w:b/>
        </w:rPr>
        <w:t>PRIMARY COLOR: bittersweet</w:t>
      </w:r>
      <w:r>
        <w:t xml:space="preserve"> — the win (two saves funded, the mystery seam uncovered) and the casualty (the Phoenix left uncomforted on purpose) are the same hour; the interior holds both, not a dry-reframe. </w:t>
      </w:r>
      <w:r>
        <w:rPr>
          <w:b/>
        </w:rPr>
        <w:t>M1: voice-drift STRIPPED</w:t>
      </w:r>
      <w:r>
        <w:t xml:space="preserve"> (Ep18 off the allow-list); the System stays deadpan; the live non-voice clock is the L-SPORE containment + the Hearthglow triage. </w:t>
      </w:r>
      <w:r>
        <w:rPr>
          <w:b/>
        </w:rPr>
        <w:t>M5:</w:t>
      </w:r>
      <w:r>
        <w:t xml:space="preserve"> the recipe "not a buff" disclaimer is DELETED throughout (the cozy is in the cooking); upkeep phrasing varied; closer varied per the bittersweet color. Bonds nudge: Phoenix holds ~30% (the deferred creature — does </w:t>
      </w:r>
      <w:r>
        <w:rPr>
          <w:i/>
        </w:rPr>
        <w:t>not</w:t>
      </w:r>
      <w:r>
        <w:t xml:space="preserve"> gain this episode, on purpose); Kettle small tick from the larder dark. Uses only the Ledger through Ep18: Diagnosis I @7 + Diagnosis II @16 (she </w:t>
      </w:r>
      <w:r>
        <w:rPr>
          <w:i/>
        </w:rPr>
        <w:t>sees</w:t>
      </w:r>
      <w:r>
        <w:t xml:space="preserve"> the chronic nerves she can't yet treat), Ward-Mending I @17 (standing drain, carried from Ep17), Habitat Mending I/II, RC II @18. No skill or room used before its row.</w:t>
      </w:r>
    </w:p>
    <w:p>
      <w:r>
        <w:rPr>
          <w:i/>
        </w:rPr>
        <w:t>— · —</w:t>
      </w:r>
    </w:p>
    <w:p>
      <w:pPr>
        <w:pStyle w:val="Heading2"/>
      </w:pPr>
      <w:r>
        <w:t>Scene 1 — The door behind the flour   [S1. Open in motion]</w:t>
      </w:r>
    </w:p>
    <w:p>
      <w:pPr>
        <w:pStyle w:val="ListBullet"/>
      </w:pPr>
      <w:r>
        <w:rPr>
          <w:b/>
        </w:rPr>
        <w:t>Function / POV state:</w:t>
      </w:r>
      <w:r>
        <w:t xml:space="preserve"> Drop mid-action on a concrete running WANT — no scene-setting. The seam from Ep17 carries: Ward-Mending I went online yesterday and put a </w:t>
      </w:r>
      <w:r>
        <w:rPr>
          <w:i/>
        </w:rPr>
        <w:t>standing</w:t>
      </w:r>
      <w:r>
        <w:t xml:space="preserve"> Hearthglow drain on the house; Liora opened the morning already counting, because the reserve ticked 9→8 overnight and she has a list. WANT: get into the West Wing larder, which she's never been able to open, because the Fledgling Wing wards are eating reserve and she needs the larder's </w:t>
      </w:r>
      <w:r>
        <w:rPr>
          <w:i/>
        </w:rPr>
        <w:t>stores</w:t>
      </w:r>
      <w:r>
        <w:t xml:space="preserve"> to stretch the feeding budget. A supply errand. That is all it is, this morning.</w:t>
      </w:r>
    </w:p>
    <w:p>
      <w:pPr>
        <w:pStyle w:val="ListBullet"/>
      </w:pPr>
      <w:r>
        <w:rPr>
          <w:b/>
        </w:rPr>
        <w:t>Beats:</w:t>
      </w:r>
    </w:p>
    <w:p>
      <w:pPr>
        <w:pStyle w:val="ListBullet2"/>
      </w:pPr>
      <w:r>
        <w:t>Open on Liora already shouldering the swollen West Wing door — the one that's been painted shut since before her key — because the wards she raised yesterday (Ep17) cost reserve every hour they hold, and a larder full of dry stores is the cheapest way to feed the house without spending Hearthglow she doesn't have. Practical. A clerk's errand.</w:t>
      </w:r>
    </w:p>
    <w:p>
      <w:pPr>
        <w:pStyle w:val="ListBullet2"/>
      </w:pPr>
      <w:r>
        <w:t xml:space="preserve">The door gives. Cold comes out first — damp, cellar-old, sweetish-rotten under it. Then the </w:t>
      </w:r>
      <w:r>
        <w:rPr>
          <w:i/>
        </w:rPr>
        <w:t>light</w:t>
      </w:r>
      <w:r>
        <w:t xml:space="preserve">: a faint cold green laid over the shelves like frost that glows, running the mortar-lines, furring the old crocks. Living lichen. It is beautiful and it is </w:t>
      </w:r>
      <w:r>
        <w:rPr>
          <w:i/>
        </w:rPr>
        <w:t>eating her stores</w:t>
      </w:r>
      <w:r>
        <w:t>, and the second thing registers a beat before the first finishes being the first.</w:t>
      </w:r>
    </w:p>
    <w:p>
      <w:pPr>
        <w:pStyle w:val="ListBullet2"/>
      </w:pPr>
      <w:r>
        <w:t xml:space="preserve">Diagnosis (I @7, II @16) flags it without being asked, and flags two things at once: the lichen is a </w:t>
      </w:r>
      <w:r>
        <w:rPr>
          <w:i/>
        </w:rPr>
        <w:t>resource</w:t>
      </w:r>
      <w:r>
        <w:t xml:space="preserve"> (feed-grade, heal-grade — it reads as nourishing) </w:t>
      </w:r>
      <w:r>
        <w:rPr>
          <w:b/>
        </w:rPr>
        <w:t>and</w:t>
      </w:r>
      <w:r>
        <w:t xml:space="preserve"> it is </w:t>
      </w:r>
      <w:r>
        <w:rPr>
          <w:i/>
        </w:rPr>
        <w:t>spreading</w:t>
      </w:r>
      <w:r>
        <w:t>, a soft front of it advancing on the dry-store shelves at the back where the winter grain is. A larder that is also an organism, and the organism is hungry the same direction she is.</w:t>
      </w:r>
    </w:p>
    <w:p>
      <w:pPr>
        <w:pStyle w:val="ListBullet"/>
      </w:pPr>
      <w:r>
        <w:rPr>
          <w:b/>
        </w:rPr>
        <w:t>System box:</w:t>
      </w:r>
      <w:r>
        <w:t xml:space="preserve"> </w:t>
      </w:r>
      <w:r>
        <w:rPr>
          <w:rFonts w:ascii="Consolas" w:hAnsi="Consolas"/>
        </w:rPr>
        <w:t>&gt; Room unlocked: West Wing larder. Designation: living. Contents: sugar-spore lichen (feed-grade / heal-grade) AND your winter stores, currently being reclassified as feed-grade by the lichen. Note: this is a pantry. It is also a tenant. It has not signed anything.</w:t>
      </w:r>
    </w:p>
    <w:p>
      <w:pPr>
        <w:pStyle w:val="ListBullet"/>
      </w:pPr>
      <w:r>
        <w:rPr>
          <w:b/>
        </w:rPr>
        <w:t>Sensory / atmosphere:</w:t>
      </w:r>
      <w:r>
        <w:t xml:space="preserve"> Damp larder dark, the sporeglow a faint cold green furring the mortar; cellar-cold and a sweetish under-smell of slow sugar; through the one cracked sill behind her, spring — blossom and the drone of drowsy bees that, she'll notice in a moment, keep drifting </w:t>
      </w:r>
      <w:r>
        <w:rPr>
          <w:i/>
        </w:rPr>
        <w:t>in</w:t>
      </w:r>
      <w:r>
        <w:t xml:space="preserve"> toward the green and not out.</w:t>
      </w:r>
    </w:p>
    <w:p>
      <w:pPr>
        <w:pStyle w:val="ListBullet"/>
      </w:pPr>
      <w:r>
        <w:rPr>
          <w:b/>
        </w:rPr>
        <w:t>Lands here:</w:t>
      </w:r>
      <w:r>
        <w:t xml:space="preserve"> </w:t>
      </w:r>
      <w:r>
        <w:rPr>
          <w:b/>
        </w:rPr>
        <w:t>West Wing larder unlocks</w:t>
      </w:r>
      <w:r>
        <w:t xml:space="preserve"> (rooms-bible @18; sporeglow resource live; "spreads if unmanaged" is the new standing problem). </w:t>
      </w:r>
      <w:r>
        <w:rPr>
          <w:rFonts w:ascii="Consolas" w:hAnsi="Consolas"/>
        </w:rPr>
        <w:t>L-SPORE</w:t>
      </w:r>
      <w:r>
        <w:t xml:space="preserve"> foreground clock </w:t>
      </w:r>
      <w:r>
        <w:rPr>
          <w:b/>
        </w:rPr>
        <w:t>arms</w:t>
      </w:r>
      <w:r>
        <w:t xml:space="preserve"> — the front is advancing on the stores with a hard edge. The supply errand has become a containment job. Comfort holds; nothing harmed.</w:t>
      </w:r>
    </w:p>
    <w:p>
      <w:pPr>
        <w:pStyle w:val="ListBullet"/>
      </w:pPr>
      <w:r>
        <w:rPr>
          <w:b/>
        </w:rPr>
        <w:t>Exit:</w:t>
      </w:r>
      <w:r>
        <w:t xml:space="preserve"> She came down for grain and found a creature wearing the larder. She will have to contain it before it reaches the stores — which means spending. She goes up to count what she has to spend, already knowing it isn't enough.</w:t>
      </w:r>
    </w:p>
    <w:p>
      <w:pPr>
        <w:pStyle w:val="Heading2"/>
      </w:pPr>
      <w:r>
        <w:t>Scene 2 — Two funds, three needs   [S2. Escalating want vs. obstacle]</w:t>
      </w:r>
    </w:p>
    <w:p>
      <w:pPr>
        <w:pStyle w:val="ListBullet"/>
      </w:pPr>
      <w:r>
        <w:rPr>
          <w:b/>
        </w:rPr>
        <w:t>Function / POV state:</w:t>
      </w:r>
      <w:r>
        <w:t xml:space="preserve"> The engine beat — give it the most room. WANT: cover the morning's care-needs out of the reserve. The obstacle is </w:t>
      </w:r>
      <w:r>
        <w:rPr>
          <w:i/>
        </w:rPr>
        <w:t>arithmetic she cannot argue with</w:t>
      </w:r>
      <w:r>
        <w:t xml:space="preserve"> — three live needs, a reserve that funds two — and every time she tries to make it three, the math answers back harder. This is the Hearthglow bite, built as a real triage.</w:t>
      </w:r>
    </w:p>
    <w:p>
      <w:pPr>
        <w:pStyle w:val="ListBullet"/>
      </w:pPr>
      <w:r>
        <w:rPr>
          <w:b/>
        </w:rPr>
        <w:t>Beats:</w:t>
      </w:r>
    </w:p>
    <w:p>
      <w:pPr>
        <w:pStyle w:val="ListBullet2"/>
      </w:pPr>
      <w:r>
        <w:rPr>
          <w:b/>
        </w:rPr>
        <w:t>The ledger laid out (the three needs, all Ledger-legal, all genuinely owed):</w:t>
      </w:r>
      <w:r>
        <w:t xml:space="preserve"> Liora sits with the reserve at </w:t>
      </w:r>
      <w:r>
        <w:rPr>
          <w:b/>
        </w:rPr>
        <w:t>8</w:t>
      </w:r>
      <w:r>
        <w:t xml:space="preserve"> and Ward-Mending's standing drain already booked against it, and counts what care actually costs this hour. </w:t>
      </w:r>
      <w:r>
        <w:rPr>
          <w:b/>
        </w:rPr>
        <w:t>(1) Hold the Fledgling Wing wards</w:t>
      </w:r>
      <w:r>
        <w:t xml:space="preserve"> — raised yesterday for the staggered fosters; let them lapse and Kettle's light-terror and the Phoenix's nerves come straight back, undoing the foster progress she just banked. Non-optional; it's the floor. </w:t>
      </w:r>
      <w:r>
        <w:rPr>
          <w:b/>
        </w:rPr>
        <w:t>(2) Contain the sporeglow</w:t>
      </w:r>
      <w:r>
        <w:t xml:space="preserve"> before its front reaches the winter stores — a habitat-and-safety need with a hard clock (Scene 1's advancing edge); let it go and the larder eats the food that feeds everyone. Non-optional; it's a different floor. </w:t>
      </w:r>
      <w:r>
        <w:rPr>
          <w:b/>
        </w:rPr>
        <w:t>(3) Splurge a full Resonance Cooking II buff-steep</w:t>
      </w:r>
      <w:r>
        <w:t xml:space="preserve"> — RC II came online </w:t>
      </w:r>
      <w:r>
        <w:rPr>
          <w:i/>
        </w:rPr>
        <w:t>today</w:t>
      </w:r>
      <w:r>
        <w:t xml:space="preserve"> — to fast-track the comfort of the one creature visibly suffering for it: the </w:t>
      </w:r>
      <w:r>
        <w:rPr>
          <w:b/>
        </w:rPr>
        <w:t>Pocket Phoenix</w:t>
      </w:r>
      <w:r>
        <w:t xml:space="preserve">, anxious to the point of guttering, who would, with a proper buff-steep, settle days early. The obvious save. The </w:t>
      </w:r>
      <w:r>
        <w:rPr>
          <w:i/>
        </w:rPr>
        <w:t>heart</w:t>
      </w:r>
      <w:r>
        <w:t xml:space="preserve"> save. The one any carer would reach for first.</w:t>
      </w:r>
    </w:p>
    <w:p>
      <w:pPr>
        <w:pStyle w:val="ListBullet2"/>
      </w:pPr>
      <w:r>
        <w:rPr>
          <w:b/>
        </w:rPr>
        <w:t>Try 1 — make it three (cut elsewhere):</w:t>
      </w:r>
      <w:r>
        <w:t xml:space="preserve"> She runs it like a clerk and tries to find slack. There isn't any. The wards' drain is fixed (Ep17 cost); the containment can't be done by hand alone — sporeglow has to be </w:t>
      </w:r>
      <w:r>
        <w:rPr>
          <w:i/>
        </w:rPr>
        <w:t>fed back into itself</w:t>
      </w:r>
      <w:r>
        <w:t xml:space="preserve"> with warmth and reserve or it advances. Both structural needs are hard floors, and together they sit a hair under the reserve. The buff-steep is the one elastic line, and it's the one with a </w:t>
      </w:r>
      <w:r>
        <w:rPr>
          <w:i/>
        </w:rPr>
        <w:t>frightened animal</w:t>
      </w:r>
      <w:r>
        <w:t xml:space="preserve"> attached to it.</w:t>
      </w:r>
    </w:p>
    <w:p>
      <w:pPr>
        <w:pStyle w:val="ListBullet2"/>
      </w:pPr>
      <w:r>
        <w:rPr>
          <w:b/>
        </w:rPr>
        <w:t>Try 2 — do it cheap (half-measures):</w:t>
      </w:r>
      <w:r>
        <w:t xml:space="preserve"> She tries to half-fund all three. She learns the cruelty of the floor: a half-warded wing is an </w:t>
      </w:r>
      <w:r>
        <w:rPr>
          <w:i/>
        </w:rPr>
        <w:t>un</w:t>
      </w:r>
      <w:r>
        <w:t xml:space="preserve">-warded wing (the wards either hold or they don't); a half-contained lichen </w:t>
      </w:r>
      <w:r>
        <w:rPr>
          <w:i/>
        </w:rPr>
        <w:t>still spreads</w:t>
      </w:r>
      <w:r>
        <w:t xml:space="preserve">, just slower toward the same stores; and a half-steep is a mis-steep, which — RC II's own cost — </w:t>
      </w:r>
      <w:r>
        <w:rPr>
          <w:i/>
        </w:rPr>
        <w:t>backfires</w:t>
      </w:r>
      <w:r>
        <w:t xml:space="preserve"> into morale, and on a creature already this fragile would do harm, not good. Half of three is not one-and-a-half saves. It's three failures wearing thrift. </w:t>
      </w:r>
      <w:r>
        <w:rPr>
          <w:b/>
        </w:rPr>
        <w:t>[IDLE-TICK]</w:t>
      </w:r>
      <w:r>
        <w:t xml:space="preserve"> the System posts the running drain mid-count, unbothered.</w:t>
      </w:r>
    </w:p>
    <w:p>
      <w:pPr>
        <w:pStyle w:val="ListBullet2"/>
      </w:pPr>
      <w:r>
        <w:rPr>
          <w:b/>
        </w:rPr>
        <w:t>Try 3 — costs the most (look at the Phoenix and do the math anyway):</w:t>
      </w:r>
      <w:r>
        <w:t xml:space="preserve"> She goes up to the Fledgling Wing and </w:t>
      </w:r>
      <w:r>
        <w:rPr>
          <w:i/>
        </w:rPr>
        <w:t>looks</w:t>
      </w:r>
      <w:r>
        <w:t xml:space="preserve"> at the thing the arithmetic is asking her to defer. The Phoenix is in the corner it doesn't like, feathers ticking with the small constant tremor Diagnosis II named as </w:t>
      </w:r>
      <w:r>
        <w:rPr>
          <w:i/>
        </w:rPr>
        <w:t>chronic, not acute</w:t>
      </w:r>
      <w:r>
        <w:t xml:space="preserve"> — a nerves-condition that wants ongoing care, not one fix. She could steep it calm by nightfall. She has the skill as of this morning. She does not have the reserve — not without dropping below the ward-floor and collapsing the wing she just stabilized. The most expensive try is the one where she stands in front of the creature she could comfort and </w:t>
      </w:r>
      <w:r>
        <w:rPr>
          <w:i/>
        </w:rPr>
        <w:t>chooses</w:t>
      </w:r>
      <w:r>
        <w:t xml:space="preserve"> the two cold structural saves over the warm obvious one, because comforting this one would starve the two that keep all of them safe.</w:t>
      </w:r>
    </w:p>
    <w:p>
      <w:pPr>
        <w:pStyle w:val="ListBullet"/>
      </w:pPr>
      <w:r>
        <w:rPr>
          <w:b/>
        </w:rPr>
        <w:t>System box:</w:t>
      </w:r>
      <w:r>
        <w:t xml:space="preserve"> </w:t>
      </w:r>
      <w:r>
        <w:rPr>
          <w:b/>
        </w:rPr>
        <w:t>[IDLE-TICK]</w:t>
      </w:r>
      <w:r>
        <w:t xml:space="preserve"> mid-count — </w:t>
      </w:r>
      <w:r>
        <w:rPr>
          <w:rFonts w:ascii="Consolas" w:hAnsi="Consolas"/>
        </w:rPr>
        <w:t>&gt; Hearthglow reserve: 8, draining (ward upkeep, active). Pending requests: ward-hold (structural), spore-containment (structural), comfort-steep (elective). Note: reserve funds two of three. The System does not choose for you. The System only notes that it noticed you choosing.</w:t>
      </w:r>
    </w:p>
    <w:p>
      <w:pPr>
        <w:pStyle w:val="ListBullet"/>
      </w:pPr>
      <w:r>
        <w:rPr>
          <w:b/>
        </w:rPr>
        <w:t>Sensory / atmosphere:</w:t>
      </w:r>
      <w:r>
        <w:t xml:space="preserve"> The ledger-light of a spring noon laid flat on the reserve-tally; up in the Fledgling Wing, the Phoenix's tremor and the small dry sound of a creature trying not to combust from nerves; the wards humming their faint warm cost; everywhere the smell of blossom through the sash, which is no help at all.</w:t>
      </w:r>
    </w:p>
    <w:p>
      <w:pPr>
        <w:pStyle w:val="ListBullet"/>
      </w:pPr>
      <w:r>
        <w:rPr>
          <w:b/>
        </w:rPr>
        <w:t>Lands here:</w:t>
      </w:r>
      <w:r>
        <w:t xml:space="preserve"> the </w:t>
      </w:r>
      <w:r>
        <w:rPr>
          <w:b/>
        </w:rPr>
        <w:t>triage is fully built and felt</w:t>
      </w:r>
      <w:r>
        <w:t xml:space="preserve"> — three owed needs, a two-fund reserve, no honest way to make three. </w:t>
      </w:r>
      <w:r>
        <w:rPr>
          <w:rFonts w:ascii="Consolas" w:hAnsi="Consolas"/>
        </w:rPr>
        <w:t>L-SPORE</w:t>
      </w:r>
      <w:r>
        <w:t xml:space="preserve"> clock stays foreground and tight (containment is one of the two she </w:t>
      </w:r>
      <w:r>
        <w:rPr>
          <w:i/>
        </w:rPr>
        <w:t>must</w:t>
      </w:r>
      <w:r>
        <w:t xml:space="preserve"> fund). No stat moves yet — the cost is the </w:t>
      </w:r>
      <w:r>
        <w:rPr>
          <w:i/>
        </w:rPr>
        <w:t>decision</w:t>
      </w:r>
      <w:r>
        <w:t xml:space="preserve">, paid in the next beat. Cozy floor holds: nobody is harmed; the harm she's weighing is </w:t>
      </w:r>
      <w:r>
        <w:rPr>
          <w:i/>
        </w:rPr>
        <w:t>deferred comfort</w:t>
      </w:r>
      <w:r>
        <w:t>, not danger.</w:t>
      </w:r>
    </w:p>
    <w:p>
      <w:pPr>
        <w:pStyle w:val="ListBullet"/>
      </w:pPr>
      <w:r>
        <w:rPr>
          <w:b/>
        </w:rPr>
        <w:t>Exit:</w:t>
      </w:r>
      <w:r>
        <w:t xml:space="preserve"> She has the arithmetic and hates it. There is no skill on the tree for </w:t>
      </w:r>
      <w:r>
        <w:rPr>
          <w:i/>
        </w:rPr>
        <w:t>affording everything.</w:t>
      </w:r>
      <w:r>
        <w:t xml:space="preserve"> She goes back down to the larder to do the two saves the reserve will fund — and to leave the third undone, on purpose, with the creature watching.</w:t>
      </w:r>
    </w:p>
    <w:p>
      <w:pPr>
        <w:pStyle w:val="Heading2"/>
      </w:pPr>
      <w:r>
        <w:t>Scene 3 — Contain it, ward it, and leave the steep cold   [S3. The yes-but turn · COOKIE LANDS HERE]</w:t>
      </w:r>
    </w:p>
    <w:p>
      <w:pPr>
        <w:pStyle w:val="ListBullet"/>
      </w:pPr>
      <w:r>
        <w:rPr>
          <w:b/>
        </w:rPr>
        <w:t>Function / POV state:</w:t>
      </w:r>
      <w:r>
        <w:t xml:space="preserve"> THE TURN. The cookie and the complication arrive on the same beat (yes-but). WANT met: she funds the two structural saves and they </w:t>
      </w:r>
      <w:r>
        <w:rPr>
          <w:i/>
        </w:rPr>
        <w:t>work</w:t>
      </w:r>
      <w:r>
        <w:t xml:space="preserve"> — the wing holds, the lichen is contained. But the act of containing it recontextualizes the whole room, and the recontextualization is the mystery — while the third need stays pointedly, payingly undone.</w:t>
      </w:r>
    </w:p>
    <w:p>
      <w:pPr>
        <w:pStyle w:val="ListBullet"/>
      </w:pPr>
      <w:r>
        <w:rPr>
          <w:b/>
        </w:rPr>
        <w:t>Beats:</w:t>
      </w:r>
    </w:p>
    <w:p>
      <w:pPr>
        <w:pStyle w:val="ListBullet2"/>
      </w:pPr>
      <w:r>
        <w:t xml:space="preserve">Liora spends the reserve where the arithmetic told her: holds the Fledgling Wing wards (the floor stays under the fosters) and contains the sporeglow — not by killing it, but by </w:t>
      </w:r>
      <w:r>
        <w:rPr>
          <w:i/>
        </w:rPr>
        <w:t>feeding it back on itself</w:t>
      </w:r>
      <w:r>
        <w:t xml:space="preserve">, warming a boundary-line with reserve and a cloth off Cinder's heat so the lichen grows </w:t>
      </w:r>
      <w:r>
        <w:rPr>
          <w:i/>
        </w:rPr>
        <w:t>along</w:t>
      </w:r>
      <w:r>
        <w:t xml:space="preserve"> the wall instead of </w:t>
      </w:r>
      <w:r>
        <w:rPr>
          <w:i/>
        </w:rPr>
        <w:t>across</w:t>
      </w:r>
      <w:r>
        <w:t xml:space="preserve"> the stores. Care-as-containment: she doesn't cull the organism, she gives it somewhere safe to grow. It works. The advancing front stops at the warmed line and turns, tracing the mortar the way warmed sporeglow wants to.</w:t>
      </w:r>
    </w:p>
    <w:p>
      <w:pPr>
        <w:pStyle w:val="ListBullet2"/>
      </w:pPr>
      <w:r>
        <w:rPr>
          <w:b/>
        </w:rPr>
        <w:t>Yes-but (the cookie lands on the same beat):</w:t>
      </w:r>
      <w:r>
        <w:t xml:space="preserve"> the lichen, fed and turned along the boundary, grows </w:t>
      </w:r>
      <w:r>
        <w:rPr>
          <w:i/>
        </w:rPr>
        <w:t>toward the warmth she laid down</w:t>
      </w:r>
      <w:r>
        <w:t xml:space="preserve"> — and as it climbs the back wall it lights, cold and green and even, the exact rectangle of something </w:t>
      </w:r>
      <w:r>
        <w:rPr>
          <w:b/>
        </w:rPr>
        <w:t>painted over.</w:t>
      </w:r>
      <w:r>
        <w:t xml:space="preserve"> A seam. A door-line, or a panel-line, sealed and over-painted and hidden, that the sporeglow now outlines in glowing relief because the paint runs cold and the wall behind it runs </w:t>
      </w:r>
      <w:r>
        <w:rPr>
          <w:i/>
        </w:rPr>
        <w:t>warm</w:t>
      </w:r>
      <w:r>
        <w:t xml:space="preserve"> — there is a space back there. The lichen didn't reveal it by accident; it grew toward warmth, and something behind that seam is </w:t>
      </w:r>
      <w:r>
        <w:rPr>
          <w:i/>
        </w:rPr>
        <w:t>warm enough to draw it.</w:t>
      </w:r>
      <w:r>
        <w:t xml:space="preserve"> The System, registering the containment, posts the line that turns the win strange: it notes the larder's lichen has been "maintained at feed-grade since the prior tenancy" — that someone </w:t>
      </w:r>
      <w:r>
        <w:rPr>
          <w:i/>
        </w:rPr>
        <w:t>kept</w:t>
      </w:r>
      <w:r>
        <w:t xml:space="preserve"> this organism, on purpose, fed and bounded, and that its growth-toward-warmth is "operating as designed." The pantry was a tenant. The tenant was </w:t>
      </w:r>
      <w:r>
        <w:rPr>
          <w:i/>
        </w:rPr>
        <w:t>placed here</w:t>
      </w:r>
      <w:r>
        <w:t xml:space="preserve"> to grow toward something, by someone, before her. </w:t>
      </w:r>
      <w:r>
        <w:rPr>
          <w:b/>
        </w:rPr>
        <w:t>(mystery)</w:t>
      </w:r>
    </w:p>
    <w:p>
      <w:pPr>
        <w:pStyle w:val="ListBullet2"/>
      </w:pPr>
      <w:r>
        <w:t xml:space="preserve">And the third need stays cold. </w:t>
      </w:r>
      <w:r>
        <w:rPr>
          <w:b/>
        </w:rPr>
        <w:t>The cost, felt on the page:</w:t>
      </w:r>
      <w:r>
        <w:t xml:space="preserve"> she goes up with the empty steep-cup still in her hand — she'd carried it up out of habit, or hope — and stands in the Fledgling Wing doorway where the Phoenix can see her, and sees it </w:t>
      </w:r>
      <w:r>
        <w:rPr>
          <w:i/>
        </w:rPr>
        <w:t>see the cup,</w:t>
      </w:r>
      <w:r>
        <w:t xml:space="preserve"> and watches the small ash-light of it lift toward her the way it lifted toward Cinder's warmth at Ep15, expecting the thing the cup means. And she turns the cup over. Empties the nothing in it onto the floor, so it can't keep waiting on a steep that isn't coming. The Phoenix doesn't understand the gesture; it only understands that she came in and didn't help and is leaving. Liora makes herself watch it not understand. </w:t>
      </w:r>
      <w:r>
        <w:rPr>
          <w:i/>
        </w:rPr>
        <w:t>That's</w:t>
      </w:r>
      <w:r>
        <w:t xml:space="preserve"> the cost — not the number on the slate, the small dropped attention of a frightened animal that trusted her to come back warm and got an empty cup and a closing door. She files it where she files the things she won't say aloud: she could have. She had the skill this morning. She chose the wall and the wing over the bird, because the wall and the wing </w:t>
      </w:r>
      <w:r>
        <w:rPr>
          <w:i/>
        </w:rPr>
        <w:t>are</w:t>
      </w:r>
      <w:r>
        <w:t xml:space="preserve"> the bird's safety, and knowing that does not make the doorway any easier to stand in. The win is real and the casualty is real and they are the same hour, and she is the one who picked.</w:t>
      </w:r>
    </w:p>
    <w:p>
      <w:pPr>
        <w:pStyle w:val="ListBullet"/>
      </w:pPr>
      <w:r>
        <w:rPr>
          <w:b/>
        </w:rPr>
        <w:t>System box:</w:t>
      </w:r>
      <w:r>
        <w:t xml:space="preserve"> </w:t>
      </w:r>
      <w:r>
        <w:rPr>
          <w:rFonts w:ascii="Consolas" w:hAnsi="Consolas"/>
        </w:rPr>
        <w:t>&gt; Containment: achieved (care-method, not culling). Sporeglow: bounded, feed-grade, growing toward warmth — operating as designed. Surface revealed: over-painted seam, west wall, dimensions consistent with a door. Note: the lichen was maintained, not wild. Someone fed it. Someone bounded it. Someone wanted it to grow this way, toward something kept warm behind the wall. Not you. Before you.</w:t>
      </w:r>
      <w:r>
        <w:t xml:space="preserve"> — the System reports the room's designed history flatly, deadpan, without warming over it (M1: Ep18 off the allow-list — no tachometer drift; the strangeness lands in the facts, not the voice).</w:t>
      </w:r>
    </w:p>
    <w:p>
      <w:pPr>
        <w:pStyle w:val="ListBullet"/>
      </w:pPr>
      <w:r>
        <w:rPr>
          <w:b/>
        </w:rPr>
        <w:t>Sensory / atmosphere:</w:t>
      </w:r>
      <w:r>
        <w:t xml:space="preserve"> The cold green lichen climbing a warmed line in the dark, and the moment it reaches the sealed seam the whole rectangle </w:t>
      </w:r>
      <w:r>
        <w:rPr>
          <w:i/>
        </w:rPr>
        <w:t>lights</w:t>
      </w:r>
      <w:r>
        <w:t xml:space="preserve"> — a faint, even, breathing glow in the shape of a hidden door; the wall behind it warmer than a wall has any right to be; cellar-cold everywhere else; a single drowsy bee bumping the lit seam and settling on it like it knows.</w:t>
      </w:r>
    </w:p>
    <w:p>
      <w:pPr>
        <w:pStyle w:val="ListBullet"/>
      </w:pPr>
      <w:r>
        <w:rPr>
          <w:b/>
        </w:rPr>
        <w:t>Lands here:</w:t>
      </w:r>
      <w:r>
        <w:t xml:space="preserve"> </w:t>
      </w:r>
      <w:r>
        <w:rPr>
          <w:b/>
        </w:rPr>
        <w:t>🍪 mystery (ON THE TURN)</w:t>
      </w:r>
      <w:r>
        <w:t xml:space="preserve"> — the contained lichen reveals a </w:t>
      </w:r>
      <w:r>
        <w:rPr>
          <w:i/>
        </w:rPr>
        <w:t>kept, designed</w:t>
      </w:r>
      <w:r>
        <w:t xml:space="preserve"> organism and an over-painted seam with warmth behind it. </w:t>
      </w:r>
      <w:r>
        <w:rPr>
          <w:b/>
        </w:rPr>
        <w:t>opens [L-SPORE]</w:t>
      </w:r>
      <w:r>
        <w:t xml:space="preserve"> (depth-4 milieu loop: </w:t>
      </w:r>
      <w:r>
        <w:rPr>
          <w:i/>
        </w:rPr>
        <w:t>what lives behind the West Wing?</w:t>
      </w:r>
      <w:r>
        <w:t xml:space="preserve"> — payoff Ep30, the East Wing). </w:t>
      </w:r>
      <w:r>
        <w:rPr>
          <w:b/>
        </w:rPr>
        <w:t>advances [L-EDDA]</w:t>
      </w:r>
      <w:r>
        <w:t xml:space="preserve"> (the larder was maintained by the prior tenancy; the System knows and approves — the dead carer's hand). </w:t>
      </w:r>
      <w:r>
        <w:rPr>
          <w:b/>
        </w:rPr>
        <w:t>advances [L-SERIES]</w:t>
      </w:r>
      <w:r>
        <w:t xml:space="preserve"> (the warmth behind the seam is the far door, the thing the lichen was grown to point at). </w:t>
      </w:r>
      <w:r>
        <w:rPr>
          <w:b/>
        </w:rPr>
        <w:t>Compliance 41→50%</w:t>
      </w:r>
      <w:r>
        <w:t xml:space="preserve"> lands here too: a hazard </w:t>
      </w:r>
      <w:r>
        <w:rPr>
          <w:i/>
        </w:rPr>
        <w:t>contained and documented</w:t>
      </w:r>
      <w:r>
        <w:t xml:space="preserve"> is a legitimized operation — the triage, filed, credits the audit.</w:t>
      </w:r>
    </w:p>
    <w:p>
      <w:pPr>
        <w:pStyle w:val="ListBullet"/>
      </w:pPr>
      <w:r>
        <w:rPr>
          <w:b/>
        </w:rPr>
        <w:t>Exit:</w:t>
      </w:r>
      <w:r>
        <w:t xml:space="preserve"> </w:t>
      </w:r>
      <w:r>
        <w:rPr>
          <w:i/>
        </w:rPr>
        <w:t>Operating as designed.</w:t>
      </w:r>
      <w:r>
        <w:t xml:space="preserve"> She containment a pantry and uncovered a plan — a lichen grown for a generation to point at a warm sealed door — and she did it on the morning she'd already chosen not to comfort a frightened creature. The seam glows behind her. The Phoenix shivers upstairs. Both are hers now.</w:t>
      </w:r>
    </w:p>
    <w:p>
      <w:pPr>
        <w:pStyle w:val="Heading2"/>
      </w:pPr>
      <w:r>
        <w:t>Scene 4 — Reserve insufficient for elective comfort   [S4. Disaster / cost]</w:t>
      </w:r>
    </w:p>
    <w:p>
      <w:pPr>
        <w:pStyle w:val="ListBullet"/>
      </w:pPr>
      <w:r>
        <w:rPr>
          <w:b/>
        </w:rPr>
        <w:t>Function / POV state:</w:t>
      </w:r>
      <w:r>
        <w:t xml:space="preserve"> The turn's price is paid on-page and felt — and the price is </w:t>
      </w:r>
      <w:r>
        <w:rPr>
          <w:i/>
        </w:rPr>
        <w:t>the triage</w:t>
      </w:r>
      <w:r>
        <w:t xml:space="preserve">, not the mystery. The deferred comfort is the casualty, and the System names it in deadpan so Liora doesn't have to. Cozy floor holds: the cost lands on the </w:t>
      </w:r>
      <w:r>
        <w:rPr>
          <w:i/>
        </w:rPr>
        <w:t>way of life</w:t>
      </w:r>
      <w:r>
        <w:t xml:space="preserve"> and on Liora's effort, never on the Phoenix's safety (it is uncomfortable, not in danger).</w:t>
      </w:r>
    </w:p>
    <w:p>
      <w:pPr>
        <w:pStyle w:val="ListBullet"/>
      </w:pPr>
      <w:r>
        <w:rPr>
          <w:b/>
        </w:rPr>
        <w:t>Beats:</w:t>
      </w:r>
    </w:p>
    <w:p>
      <w:pPr>
        <w:pStyle w:val="ListBullet2"/>
      </w:pPr>
      <w:r>
        <w:t xml:space="preserve">The cost is the trade she made, now logged. She funded the two floors; the buff-steep went unspent; and the System closes the morning by stating, flatly, what she chose: that the comfort-steep was </w:t>
      </w:r>
      <w:r>
        <w:rPr>
          <w:i/>
        </w:rPr>
        <w:t>elective</w:t>
      </w:r>
      <w:r>
        <w:t xml:space="preserve">, that the reserve </w:t>
      </w:r>
      <w:r>
        <w:rPr>
          <w:i/>
        </w:rPr>
        <w:t>funded the structural needs first</w:t>
      </w:r>
      <w:r>
        <w:t xml:space="preserve">, and that a creature will stay uncomfortable for now because care, this hour, cost more than care could afford. Not a punishment — an accounting. The currency went </w:t>
      </w:r>
      <w:r>
        <w:rPr>
          <w:i/>
        </w:rPr>
        <w:t>down</w:t>
      </w:r>
      <w:r>
        <w:t xml:space="preserve"> (8→7) and a frightened animal got the short end of the arithmetic, and both of those are true at once and neither is a power-fantasy.</w:t>
      </w:r>
    </w:p>
    <w:p>
      <w:pPr>
        <w:pStyle w:val="ListBullet2"/>
      </w:pPr>
      <w:r>
        <w:t xml:space="preserve">Liora books the harder lesson plainly (G2): she has spent the whole nursery proving care is the structure that keeps everyone safe — and today the structure was the thing that made her leave one of them shivering, because the wards and the larder </w:t>
      </w:r>
      <w:r>
        <w:rPr>
          <w:i/>
        </w:rPr>
        <w:t>are</w:t>
      </w:r>
      <w:r>
        <w:t xml:space="preserve"> the Phoenix's safety even when comforting the Phoenix directly is what her hands wanted to do. Care has a reserve and the reserve has a floor; she cannot save everything in the same hour; and the proof of it is a tremor in a corner she chose not to still. The upkeep is permanent now: Hearthglow is a leash, not a tap. Every save she funds is a save she didn't.</w:t>
      </w:r>
    </w:p>
    <w:p>
      <w:pPr>
        <w:pStyle w:val="ListBullet2"/>
      </w:pPr>
      <w:r>
        <w:t xml:space="preserve">She does the one thing the reserve </w:t>
      </w:r>
      <w:r>
        <w:rPr>
          <w:i/>
        </w:rPr>
        <w:t>will</w:t>
      </w:r>
      <w:r>
        <w:t xml:space="preserve"> allow, because the larder gave her it for free: she takes a little of the bounded, feed-grade sporeglow and — RC II, learned today — renders 🍲 </w:t>
      </w:r>
      <w:r>
        <w:rPr>
          <w:b/>
        </w:rPr>
        <w:t>Sporeglow Honey</w:t>
      </w:r>
      <w:r>
        <w:t>, luminous and faintly sweet, the bees having made it from the lichen along the warmed line. A spoon of warm light she can give the Phoenix tonight with her hands instead of her reserve — comfort by labor, since comfort by currency is what she couldn't afford. It will not cure the nerves; it is what's left when the ledger says no. (The honey costs only ingredients to keep making — the larder restocks it.)</w:t>
      </w:r>
    </w:p>
    <w:p>
      <w:pPr>
        <w:pStyle w:val="ListBullet2"/>
      </w:pPr>
      <w:r>
        <w:t xml:space="preserve">Keep the cost beat dry, the bittersweet held in the plain words: </w:t>
      </w:r>
      <w:r>
        <w:rPr>
          <w:i/>
        </w:rPr>
        <w:t>"She couldn't afford to steep him calm. She could afford a spoonful of honey the bees made out of the larder. It wasn't enough. It was what the reserve would allow, and she gave it by hand because the hand was free."</w:t>
      </w:r>
    </w:p>
    <w:p>
      <w:pPr>
        <w:pStyle w:val="ListBullet"/>
      </w:pPr>
      <w:r>
        <w:rPr>
          <w:b/>
        </w:rPr>
        <w:t>System box:</w:t>
      </w:r>
      <w:r>
        <w:t xml:space="preserve"> </w:t>
      </w:r>
      <w:r>
        <w:rPr>
          <w:rFonts w:ascii="Consolas" w:hAnsi="Consolas"/>
        </w:rPr>
        <w:t>&gt; Reserve insufficient for elective comfort. Triage logged: ward-hold FUNDED, spore-containment FUNDED, comfort-steep DEFERRED. Hearthglow 8 → 7. Note: the deferred subject remains uncomfortable. Status: not harmed. Status: not helped. Recipe learned: Sporeglow Honey — the larder keeps it in stock at the cost of tending the lichen. The System notes you gave it anyway, by hand, with the only currency that was free tonight.</w:t>
      </w:r>
    </w:p>
    <w:p>
      <w:pPr>
        <w:pStyle w:val="ListBullet"/>
      </w:pPr>
      <w:r>
        <w:rPr>
          <w:b/>
        </w:rPr>
        <w:t>Sensory / atmosphere:</w:t>
      </w:r>
      <w:r>
        <w:t xml:space="preserve"> The reserve-tally settling one digit lower, dark; the contained lichen glowing steady and harmless behind its warmed line; up in the wing, the Phoenix taking a spoon of warm faintly-sweet light off her finger and shivering anyway — comforted a little, not cured, exactly as the ledger said it would be.</w:t>
      </w:r>
    </w:p>
    <w:p>
      <w:pPr>
        <w:pStyle w:val="ListBullet"/>
      </w:pPr>
      <w:r>
        <w:rPr>
          <w:b/>
        </w:rPr>
        <w:t>Lands here:</w:t>
      </w:r>
      <w:r>
        <w:t xml:space="preserve"> </w:t>
      </w:r>
      <w:r>
        <w:rPr>
          <w:b/>
        </w:rPr>
        <w:t>Hearthglow 8→7</w:t>
      </w:r>
      <w:r>
        <w:t xml:space="preserve"> — the bite, on-page and named ("Reserve insufficient for elective comfort. Triage logged."). 🍲 </w:t>
      </w:r>
      <w:r>
        <w:rPr>
          <w:b/>
        </w:rPr>
        <w:t>Sporeglow Honey learned</w:t>
      </w:r>
      <w:r>
        <w:t xml:space="preserve"> (RC II + West Wing; the comfort she </w:t>
      </w:r>
      <w:r>
        <w:rPr>
          <w:i/>
        </w:rPr>
        <w:t>can</w:t>
      </w:r>
      <w:r>
        <w:t xml:space="preserve"> afford — by hand, not by reserve). Upkeep booked (G3): the sporeglow is a standing containment cost (spreads if unmanaged); RC II's dependency cost is on the books; the Phoenix's chronic nerves stay flagged and </w:t>
      </w:r>
      <w:r>
        <w:rPr>
          <w:i/>
        </w:rPr>
        <w:t>untreated by choice</w:t>
      </w:r>
      <w:r>
        <w:t>. The reader has learned, for the first time, that care can cost more than the reserve holds — and that the casualty is a creature left uncomfortable on purpose.</w:t>
      </w:r>
    </w:p>
    <w:p>
      <w:pPr>
        <w:pStyle w:val="ListBullet"/>
      </w:pPr>
      <w:r>
        <w:rPr>
          <w:b/>
        </w:rPr>
        <w:t>Exit:</w:t>
      </w:r>
      <w:r>
        <w:t xml:space="preserve"> She funded the house and shorted the Phoenix and gave it honey instead of a cure, and that is the best version of the morning that the arithmetic allowed. She goes to bank the night — and finds the System has filed the triage with a note she didn't write.</w:t>
      </w:r>
    </w:p>
    <w:p>
      <w:pPr>
        <w:pStyle w:val="Heading2"/>
      </w:pPr>
      <w:r>
        <w:t>Scene 5 — Sequel: maintained, not wild   [S5. Short sequel]</w:t>
      </w:r>
    </w:p>
    <w:p>
      <w:pPr>
        <w:pStyle w:val="ListBullet"/>
      </w:pPr>
      <w:r>
        <w:rPr>
          <w:b/>
        </w:rPr>
        <w:t>Function / POV state:</w:t>
      </w:r>
      <w:r>
        <w:t xml:space="preserve"> The de-escalation valve, kept lean so momentum survives. Three sub-beats, dry register, no wallow.</w:t>
      </w:r>
    </w:p>
    <w:p>
      <w:pPr>
        <w:pStyle w:val="ListBullet"/>
      </w:pPr>
      <w:r>
        <w:rPr>
          <w:b/>
        </w:rPr>
        <w:t>Beats:</w:t>
      </w:r>
    </w:p>
    <w:p>
      <w:pPr>
        <w:pStyle w:val="ListBullet2"/>
      </w:pPr>
      <w:r>
        <w:rPr>
          <w:b/>
        </w:rPr>
        <w:t>(a) Reaction —</w:t>
      </w:r>
      <w:r>
        <w:t xml:space="preserve"> Liora, flat, to the lit seam in the dark: </w:t>
      </w:r>
      <w:r>
        <w:rPr>
          <w:i/>
        </w:rPr>
        <w:t>"I couldn't afford to make one of them comfortable, so I fed a wall, contained a fungus, and found a door I didn't ask for. The fungus is thriving. Everyone should have my morning."</w:t>
      </w:r>
      <w:r>
        <w:t xml:space="preserve"> The dry deflection over a fixed core — under it, the thing she won't say lyrically: she left the Phoenix shivering, and it will sit with her.</w:t>
      </w:r>
    </w:p>
    <w:p>
      <w:pPr>
        <w:pStyle w:val="ListBullet2"/>
      </w:pPr>
      <w:r>
        <w:rPr>
          <w:b/>
        </w:rPr>
        <w:t>(b) Dilemma —</w:t>
      </w:r>
      <w:r>
        <w:t xml:space="preserve"> stated legibly (G2): the lichen was </w:t>
      </w:r>
      <w:r>
        <w:rPr>
          <w:i/>
        </w:rPr>
        <w:t>maintained, not wild</w:t>
      </w:r>
      <w:r>
        <w:t xml:space="preserve"> — fed feed-grade, bounded, grown for a generation toward a warm sealed seam, by the same prior tenancy the moonwell remembered (Ep3's </w:t>
      </w:r>
      <w:r>
        <w:rPr>
          <w:i/>
        </w:rPr>
        <w:t>back</w:t>
      </w:r>
      <w:r>
        <w:t xml:space="preserve">) and the keystone served (Ep8's watch). Someone before her didn't just leave Briarwick; they </w:t>
      </w:r>
      <w:r>
        <w:rPr>
          <w:i/>
        </w:rPr>
        <w:t>planted a slow green arrow</w:t>
      </w:r>
      <w:r>
        <w:t xml:space="preserve"> pointing at a door they sealed and kept warm. She can't un-know that the West Wing was </w:t>
      </w:r>
      <w:r>
        <w:rPr>
          <w:i/>
        </w:rPr>
        <w:t>aimed</w:t>
      </w:r>
      <w:r>
        <w:t xml:space="preserve"> at something — and that the System calls the aiming "operating as designed," fond of a plan it expects her to finish. What is warm enough, behind that wall, to draw a lichen across a larder for years?</w:t>
      </w:r>
    </w:p>
    <w:p>
      <w:pPr>
        <w:pStyle w:val="ListBullet2"/>
      </w:pPr>
      <w:r>
        <w:rPr>
          <w:b/>
        </w:rPr>
        <w:t>(c) New decision —</w:t>
      </w:r>
      <w:r>
        <w:t xml:space="preserve"> she resolves to </w:t>
      </w:r>
      <w:r>
        <w:rPr>
          <w:i/>
        </w:rPr>
        <w:t>let the sporeglow keep growing along the warmed line</w:t>
      </w:r>
      <w:r>
        <w:t xml:space="preserve"> — to manage it toward the seam instead of away from it, because a thing grown for a generation to point at a door is pointing at it for a reason, and she is done treating this house's mysteries as somebody else's filing. (Fires forward: </w:t>
      </w:r>
      <w:r>
        <w:rPr>
          <w:rFonts w:ascii="Consolas" w:hAnsi="Consolas"/>
        </w:rPr>
        <w:t>L-SPORE</w:t>
      </w:r>
      <w:r>
        <w:t xml:space="preserve"> will trace the seam into a door-outline by Ep30; and the immediate seam to Ep19 — she gave the Phoenix honey, not a cure, so the comfort she </w:t>
      </w:r>
      <w:r>
        <w:rPr>
          <w:i/>
        </w:rPr>
        <w:t>deferred</w:t>
      </w:r>
      <w:r>
        <w:t xml:space="preserve"> has to land the slow, patient, by-hand way next, not the bought-fast way; the Phoenix will find its own warm spot beside Cinder and go </w:t>
      </w:r>
      <w:r>
        <w:rPr>
          <w:i/>
        </w:rPr>
        <w:t>steady</w:t>
      </w:r>
      <w:r>
        <w:t>, not cured, because that is the only comfort the reserve left room for.)</w:t>
      </w:r>
    </w:p>
    <w:p>
      <w:pPr>
        <w:pStyle w:val="ListBullet"/>
      </w:pPr>
      <w:r>
        <w:rPr>
          <w:b/>
        </w:rPr>
        <w:t>System box:</w:t>
      </w:r>
      <w:r>
        <w:t xml:space="preserve"> </w:t>
      </w:r>
      <w:r>
        <w:rPr>
          <w:rFonts w:ascii="Consolas" w:hAnsi="Consolas"/>
        </w:rPr>
        <w:t>&gt; Triage filed. Sporeglow: managed toward seam, per custodian decision. Note: the lichen will reach the door before you do. It was always going to. The prior tenancy fed it for exactly this. Recommend you decide, before then, whether you want to know what it points at. The System already does.</w:t>
      </w:r>
    </w:p>
    <w:p>
      <w:pPr>
        <w:pStyle w:val="ListBullet"/>
      </w:pPr>
      <w:r>
        <w:rPr>
          <w:b/>
        </w:rPr>
        <w:t>Sensory / atmosphere:</w:t>
      </w:r>
      <w:r>
        <w:t xml:space="preserve"> The larder dark but for the cold green seam breathing its even glow; a last drowsy bee asleep on the lit line; upstairs, a fragile creature with a spoonful of honey in it, shivering less, not warm; the wards humming their small fixed cost into the night.</w:t>
      </w:r>
    </w:p>
    <w:p>
      <w:pPr>
        <w:pStyle w:val="ListBullet"/>
      </w:pPr>
      <w:r>
        <w:rPr>
          <w:b/>
        </w:rPr>
        <w:t>Lands here:</w:t>
      </w:r>
      <w:r>
        <w:t xml:space="preserve"> </w:t>
      </w:r>
      <w:r>
        <w:rPr>
          <w:rFonts w:ascii="Consolas" w:hAnsi="Consolas"/>
        </w:rPr>
        <w:t>[L-SPORE open]</w:t>
      </w:r>
      <w:r>
        <w:t xml:space="preserve"> confirmed (the milieu loop is live — </w:t>
      </w:r>
      <w:r>
        <w:rPr>
          <w:i/>
        </w:rPr>
        <w:t>what lives behind the West Wing?</w:t>
      </w:r>
      <w:r>
        <w:t xml:space="preserve"> — payoff Ep30); </w:t>
      </w:r>
      <w:r>
        <w:rPr>
          <w:rFonts w:ascii="Consolas" w:hAnsi="Consolas"/>
        </w:rPr>
        <w:t>~L-EDDA</w:t>
      </w:r>
      <w:r>
        <w:t xml:space="preserve"> and </w:t>
      </w:r>
      <w:r>
        <w:rPr>
          <w:rFonts w:ascii="Consolas" w:hAnsi="Consolas"/>
        </w:rPr>
        <w:t>~L-SERIES</w:t>
      </w:r>
      <w:r>
        <w:t xml:space="preserve"> carried into the out (the larder was maintained by the prior tenancy, aimed at a warm sealed door). The deferred-comfort thread is handed cleanly to Ep19.</w:t>
      </w:r>
    </w:p>
    <w:p>
      <w:pPr>
        <w:pStyle w:val="ListBullet"/>
      </w:pPr>
      <w:r>
        <w:rPr>
          <w:b/>
        </w:rPr>
        <w:t>Exit:</w:t>
      </w:r>
      <w:r>
        <w:t xml:space="preserve"> Into the hook-out below.</w:t>
      </w:r>
    </w:p>
    <w:p>
      <w:pPr>
        <w:pStyle w:val="Heading2"/>
      </w:pPr>
      <w:r>
        <w:t>Out — hook-out (hard)</w:t>
      </w:r>
    </w:p>
    <w:p>
      <w:pPr>
        <w:pStyle w:val="ListBullet"/>
      </w:pPr>
      <w:r>
        <w:rPr>
          <w:b/>
        </w:rPr>
        <w:t>Closing beat:</w:t>
      </w:r>
      <w:r>
        <w:t xml:space="preserve"> The wards hold, the lichen is bounded, the stores are saved, the Phoenix is shivering a little less on a spoonful of honey it shouldn't have needed — every line of the morning's arithmetic closed. And then the System, settling the night's tally, posts the note that turns a contained hazard into a </w:t>
      </w:r>
      <w:r>
        <w:rPr>
          <w:i/>
        </w:rPr>
        <w:t>summons</w:t>
      </w:r>
      <w:r>
        <w:t xml:space="preserve">: the over-painted seam the sporeglow uncovered isn't a flaw in the wall. It's a door someone sealed, painted out, and then </w:t>
      </w:r>
      <w:r>
        <w:rPr>
          <w:i/>
        </w:rPr>
        <w:t>grew a living arrow toward</w:t>
      </w:r>
      <w:r>
        <w:t xml:space="preserve"> — and the thing behind it is warm, and waiting, and the lichen is already on its way.</w:t>
      </w:r>
    </w:p>
    <w:p>
      <w:pPr>
        <w:pStyle w:val="ListBullet"/>
      </w:pPr>
      <w:r>
        <w:rPr>
          <w:b/>
        </w:rPr>
        <w:t>Final System note (hard-hook):</w:t>
      </w:r>
      <w:r>
        <w:t xml:space="preserve"> </w:t>
      </w:r>
      <w:r>
        <w:rPr>
          <w:rFonts w:ascii="Consolas" w:hAnsi="Consolas"/>
        </w:rPr>
        <w:t>&gt; West Wing larder: contained, documented, Compliance credited. Note on file (origin: prior tenancy, undated): "The lichen is fed for one purpose. When it reaches the west seam, the room behind will have been kept warm against exactly this day. Do not break the seal in fear. Break it in care, or not at all." Status: the lichen has reached the seam. Recommend you choose which.</w:t>
      </w:r>
    </w:p>
    <w:p>
      <w:pPr>
        <w:pStyle w:val="ListBullet"/>
      </w:pPr>
      <w:r>
        <w:rPr>
          <w:b/>
        </w:rPr>
        <w:t>Out-type confirm:</w:t>
      </w:r>
      <w:r>
        <w:t xml:space="preserve"> 🪝 </w:t>
      </w:r>
      <w:r>
        <w:rPr>
          <w:b/>
        </w:rPr>
        <w:t>hard-hook</w:t>
      </w:r>
      <w:r>
        <w:t xml:space="preserve"> delivered — a new, named question lands on the last beat: there is a sealed, kept-warm room behind the larder that someone aimed a generation of lichen at, and tonight the arrow arrived (the </w:t>
      </w:r>
      <w:r>
        <w:rPr>
          <w:rFonts w:ascii="Consolas" w:hAnsi="Consolas"/>
        </w:rPr>
        <w:t>L-SPORE</w:t>
      </w:r>
      <w:r>
        <w:t xml:space="preserve"> seed, payoff Ep30 / the East Wing; feeds </w:t>
      </w:r>
      <w:r>
        <w:rPr>
          <w:rFonts w:ascii="Consolas" w:hAnsi="Consolas"/>
        </w:rPr>
        <w:t>L-SERIES</w:t>
      </w:r>
      <w:r>
        <w:t xml:space="preserve">, </w:t>
      </w:r>
      <w:r>
        <w:rPr>
          <w:rFonts w:ascii="Consolas" w:hAnsi="Consolas"/>
        </w:rPr>
        <w:t>L-EDDA</w:t>
      </w:r>
      <w:r>
        <w:t xml:space="preserve">). The cozy floor holds: no creature harmed, heat ≤4, the cost is structural and emotional (deferred comfort, a frightened animal soothed by hand not cured) — not gore. Resolved-then-bigger: the episode's own promise is paid in Scenes 3–4 (the triage is made, the wards hold, the lichen is contained, the Compliance credited, the honey given) — the appetite is the warm sealed door the lichen now touches. The seam: Ep17's Ward-Mending drain flows straight into this morning's two-fund reserve; and Ep19's "Steady" flows out of it — because the comfort Liora </w:t>
      </w:r>
      <w:r>
        <w:rPr>
          <w:i/>
        </w:rPr>
        <w:t>couldn't buy</w:t>
      </w:r>
      <w:r>
        <w:t xml:space="preserve"> this episode has to be earned the slow patient way next, the Phoenix finding its own warm spot beside Cinder and settling, not cured, exactly as a deferred comfort lands when the reserve was the thing in the way.</w:t>
      </w:r>
    </w:p>
    <w:p>
      <w:r>
        <w:br w:type="page"/>
      </w:r>
    </w:p>
    <w:p>
      <w:pPr>
        <w:pStyle w:val="Heading1"/>
      </w:pPr>
      <w:r>
        <w:t>Ep 19 — "Steady"   ·   micro-structure: K&amp; (Kishōtenketsu)</w:t>
      </w:r>
    </w:p>
    <w:p>
      <w:r>
        <w:rPr>
          <w:b/>
        </w:rPr>
        <w:t>Episode promise (1 line):</w:t>
      </w:r>
      <w:r>
        <w:t xml:space="preserve"> The comfort Liora couldn't </w:t>
      </w:r>
      <w:r>
        <w:rPr>
          <w:i/>
        </w:rPr>
        <w:t>buy</w:t>
      </w:r>
      <w:r>
        <w:t xml:space="preserve"> last episode is finally given — slowly, by hand, the patient way the reserve left room for — and the anxious Pocket Phoenix, set near Cinder's warmth across an ordinary spring-rain day, stops guttering from nerves and goes </w:t>
      </w:r>
      <w:r>
        <w:rPr>
          <w:i/>
        </w:rPr>
        <w:t>steady</w:t>
      </w:r>
      <w:r>
        <w:t>: not cured, not fast, but settled enough that Liora reaches to place it — and discovers it has bonded too deep to send. The bird that re-lights only at Briarwick declines placement, and becomes the first foster the house keeps for good.</w:t>
      </w:r>
    </w:p>
    <w:p>
      <w:r>
        <w:rPr>
          <w:b/>
        </w:rPr>
        <w:t>Tags (from outline):</w:t>
      </w:r>
      <w:r>
        <w:t xml:space="preserve"> 🍪 relationship (@ten) · 🪝 warm-out · 🧵 closes [L-PHX] / advances [L-PLACE] · 🌦️ Soft spring rain, the courtyard greening, the Phoenix settling into Cinder's warm spot and staying · 🍲 none (the Sporeglow Honey from Ep18 returns as a </w:t>
      </w:r>
      <w:r>
        <w:rPr>
          <w:i/>
        </w:rPr>
        <w:t>given</w:t>
      </w:r>
      <w:r>
        <w:t xml:space="preserve"> spoonful, not a new recipe).</w:t>
      </w:r>
    </w:p>
    <w:p>
      <w:r>
        <w:rPr>
          <w:b/>
        </w:rPr>
        <w:t>Word target:</w:t>
      </w:r>
      <w:r>
        <w:t xml:space="preserve"> ~2,000–2,800 · </w:t>
      </w:r>
      <w:r>
        <w:rPr>
          <w:b/>
        </w:rPr>
        <w:t>Scenes:</w:t>
      </w:r>
      <w:r>
        <w:t xml:space="preserve"> 4.</w:t>
      </w:r>
    </w:p>
    <w:p>
      <w:r>
        <w:rPr>
          <w:b/>
        </w:rPr>
        <w:t>Entry state → Exit state:</w:t>
      </w:r>
      <w:r>
        <w:t xml:space="preserve"> Picks up the Ep18 seam exactly — the buff-steep was deferred, the Phoenix soothed by hand (honey, not a cure), chronic nerves left flagged. This episode pays that deferred comfort the slow way. </w:t>
      </w:r>
      <w:r>
        <w:rPr>
          <w:b/>
        </w:rPr>
        <w:t>Bond: Phoenix 48→70%</w:t>
      </w:r>
      <w:r>
        <w:t xml:space="preserve"> (</w:t>
      </w:r>
      <w:r>
        <w:rPr>
          <w:rFonts w:ascii="Consolas" w:hAnsi="Consolas"/>
        </w:rPr>
        <w:t>L-PHX</w:t>
      </w:r>
      <w:r>
        <w:t xml:space="preserve"> closes — but </w:t>
      </w:r>
      <w:r>
        <w:rPr>
          <w:b/>
        </w:rPr>
        <w:t>not</w:t>
      </w:r>
      <w:r>
        <w:t xml:space="preserve"> to </w:t>
      </w:r>
      <w:r>
        <w:rPr>
          <w:i/>
        </w:rPr>
        <w:t>placement-ready→placed</w:t>
      </w:r>
      <w:r>
        <w:t xml:space="preserve">: the bird settles only </w:t>
      </w:r>
      <w:r>
        <w:rPr>
          <w:i/>
        </w:rPr>
        <w:t>here</w:t>
      </w:r>
      <w:r>
        <w:t xml:space="preserve">, beside Cinder, in this house, and re-combusts to ash with any stranger; what crosses to 70% is a </w:t>
      </w:r>
      <w:r>
        <w:rPr>
          <w:b/>
        </w:rPr>
        <w:t>permanence</w:t>
      </w:r>
      <w:r>
        <w:t xml:space="preserve"> bond, not a transit one. Earned by patient, by-hand, no-reserve care across one day, not by a bought fast-track). </w:t>
      </w:r>
      <w:r>
        <w:rPr>
          <w:b/>
        </w:rPr>
        <w:t>Bond: Cinder 54→58%</w:t>
      </w:r>
      <w:r>
        <w:t xml:space="preserve"> (the Toad↔Phoenix calm-synergy, Cinder@4 + Phoenix@13, does the work Liora can't fund — Cinder's warm spot is the anchor; if Cinder were distressed the Phoenix would lose it, so Cinder's steadiness is load-bearing and ticks up for being leaned on well — and the anchor is the </w:t>
      </w:r>
      <w:r>
        <w:rPr>
          <w:i/>
        </w:rPr>
        <w:t>reason</w:t>
      </w:r>
      <w:r>
        <w:t xml:space="preserve"> the bird can't be sent: its calm is made of </w:t>
      </w:r>
      <w:r>
        <w:rPr>
          <w:i/>
        </w:rPr>
        <w:t>this</w:t>
      </w:r>
      <w:r>
        <w:t xml:space="preserve"> toad, </w:t>
      </w:r>
      <w:r>
        <w:rPr>
          <w:i/>
        </w:rPr>
        <w:t>this</w:t>
      </w:r>
      <w:r>
        <w:t xml:space="preserve"> house). </w:t>
      </w:r>
      <w:r>
        <w:rPr>
          <w:b/>
        </w:rPr>
        <w:t>Nursery Comfort holds 5</w:t>
      </w:r>
      <w:r>
        <w:t xml:space="preserve"> (no room unlock, no buff-currency spent — comfort earned by labor doesn't move the house score; it moves a Bond). </w:t>
      </w:r>
      <w:r>
        <w:rPr>
          <w:b/>
        </w:rPr>
        <w:t>Hearthglow not spent</w:t>
      </w:r>
      <w:r>
        <w:t xml:space="preserve"> (the whole point: this is the comfort the reserve </w:t>
      </w:r>
      <w:r>
        <w:rPr>
          <w:i/>
        </w:rPr>
        <w:t>didn't</w:t>
      </w:r>
      <w:r>
        <w:t xml:space="preserve"> fund — it costs hands and a day, not currency; the leash from Ep18 holds). </w:t>
      </w:r>
      <w:r>
        <w:rPr>
          <w:b/>
        </w:rPr>
        <w:t>Roster note (B1):</w:t>
      </w:r>
      <w:r>
        <w:t xml:space="preserve"> the Pocket Phoenix is hereby the first </w:t>
      </w:r>
      <w:r>
        <w:rPr>
          <w:b/>
        </w:rPr>
        <w:t>foster → PERMANENT</w:t>
      </w:r>
      <w:r>
        <w:t xml:space="preserve"> resident — </w:t>
      </w:r>
      <w:r>
        <w:rPr>
          <w:i/>
        </w:rPr>
        <w:t>placement-ready, declines placement</w:t>
      </w:r>
      <w:r>
        <w:t xml:space="preserve"> — added to the core found-family; it is NOT in the Ep20 send-off slot (that is Slime). Uses only the Ledger through Ep19: Gentle Handling I/II/III-not-yet (III is @27 — NOT used; only GH I@2 + GH II@11), Diagnosis I@7 + Diagnosis II@16 (she </w:t>
      </w:r>
      <w:r>
        <w:rPr>
          <w:i/>
        </w:rPr>
        <w:t>reads</w:t>
      </w:r>
      <w:r>
        <w:t xml:space="preserve"> the chronic nerves easing, doesn't "treat" them with a one-fix), Resonance Cooking II@18 present but deliberately </w:t>
      </w:r>
      <w:r>
        <w:rPr>
          <w:i/>
        </w:rPr>
        <w:t>not</w:t>
      </w:r>
      <w:r>
        <w:t xml:space="preserve"> deployed as a steep (the deferral is honored — no buff-meal fires), Toad↔Phoenix synergy@13. No Soothing Song (@23 — not unlocked). No skill or room used before its row. </w:t>
      </w:r>
      <w:r>
        <w:rPr>
          <w:b/>
        </w:rPr>
        <w:t>PRIMARY COLOR: tenderness</w:t>
      </w:r>
      <w:r>
        <w:t xml:space="preserve"> — the interior runs tender (the slow, patient, by-hand care; the Phoenix sharing its honey; the bird that chooses to stay), held in the dry register but NOT flattened to dry-reframe. </w:t>
      </w:r>
      <w:r>
        <w:rPr>
          <w:b/>
        </w:rPr>
        <w:t>M1: voice-drift STRIPPED</w:t>
      </w:r>
      <w:r>
        <w:t xml:space="preserve"> (Ep19 off the allow-list — the System stays deadpan); the live non-voice clock is the L-PLACE pipeline / the placement-readiness question. </w:t>
      </w:r>
      <w:r>
        <w:rPr>
          <w:b/>
        </w:rPr>
        <w:t>M5:</w:t>
      </w:r>
      <w:r>
        <w:t xml:space="preserve"> recipe "not a buff" disclaimer removed from the honey; closer varied per the tenderness color (distinct from Ep18 bittersweet and Ep20 bittersweet).</w:t>
      </w:r>
    </w:p>
    <w:p>
      <w:r>
        <w:rPr>
          <w:i/>
        </w:rPr>
        <w:t>— · —</w:t>
      </w:r>
    </w:p>
    <w:p>
      <w:pPr>
        <w:pStyle w:val="Heading2"/>
      </w:pPr>
      <w:r>
        <w:t>Scene 1 — A spoonful, and a corner it doesn't like   [K1. KI — cozy status-quo + small want]</w:t>
      </w:r>
    </w:p>
    <w:p>
      <w:pPr>
        <w:pStyle w:val="ListBullet"/>
      </w:pPr>
      <w:r>
        <w:rPr>
          <w:b/>
        </w:rPr>
        <w:t>Function / POV state:</w:t>
      </w:r>
      <w:r>
        <w:t xml:space="preserve"> Open warm, on the seam from Ep18's out. No threat, no clock foregrounded. WANT is small and legible and a little chastened: get the Phoenix </w:t>
      </w:r>
      <w:r>
        <w:rPr>
          <w:i/>
        </w:rPr>
        <w:t>settled</w:t>
      </w:r>
      <w:r>
        <w:t xml:space="preserve"> — not steeped-calm (she can't, she chose not to, the reserve said no), but settled the only way left, by hand and by patience, across the day. The morning after the triage. She still has the honey. She still has a frightened animal in a corner.</w:t>
      </w:r>
    </w:p>
    <w:p>
      <w:pPr>
        <w:pStyle w:val="ListBullet"/>
      </w:pPr>
      <w:r>
        <w:rPr>
          <w:b/>
        </w:rPr>
        <w:t>Beats:</w:t>
      </w:r>
    </w:p>
    <w:p>
      <w:pPr>
        <w:pStyle w:val="ListBullet2"/>
      </w:pPr>
      <w:r>
        <w:t>Morning at Briarwick, soft spring rain ticking the sills, the courtyard going green through the wet glass. Liora carries up the last of the Ep18 Sporeglow Honey — luminous, faintly sweet, the spoonful the reserve allowed and the hand was free to give. The Phoenix takes it off her finger and shivers anyway, exactly as the ledger said it would: comforted a little, not cured.</w:t>
      </w:r>
    </w:p>
    <w:p>
      <w:pPr>
        <w:pStyle w:val="ListBullet2"/>
      </w:pPr>
      <w:r>
        <w:t xml:space="preserve">The legible want, stated dry: she can't afford the steep that would settle it by nightfall, and trying a half-steep would mis-steep and (RC II's own cost) </w:t>
      </w:r>
      <w:r>
        <w:rPr>
          <w:i/>
        </w:rPr>
        <w:t>backfire</w:t>
      </w:r>
      <w:r>
        <w:t xml:space="preserve"> on a creature this fragile. So the only tool left is the slow one. She names it to herself like a line item — </w:t>
      </w:r>
      <w:r>
        <w:rPr>
          <w:i/>
        </w:rPr>
        <w:t>patience is the one care that bills to no reserve</w:t>
      </w:r>
      <w:r>
        <w:t xml:space="preserve"> — and decides to spend the day, not the Hearthglow.</w:t>
      </w:r>
    </w:p>
    <w:p>
      <w:pPr>
        <w:pStyle w:val="ListBullet2"/>
      </w:pPr>
      <w:r>
        <w:t xml:space="preserve">The small obstacle is gentle and real (anti-plateau, idle): the Phoenix won't stay anywhere she </w:t>
      </w:r>
      <w:r>
        <w:rPr>
          <w:i/>
        </w:rPr>
        <w:t>puts</w:t>
      </w:r>
      <w:r>
        <w:t xml:space="preserve"> it. It picks the cold corner by the window it doesn't even like — the high-strung default, the spot a nervous thing chooses because it can watch the door. Diagnosis (I@7, II@16) reads the tremor as </w:t>
      </w:r>
      <w:r>
        <w:rPr>
          <w:i/>
        </w:rPr>
        <w:t>chronic, not acute</w:t>
      </w:r>
      <w:r>
        <w:t>: a nerves-condition that wants ongoing tending, not one fix. There is no fast version of this. There is only the day.</w:t>
      </w:r>
    </w:p>
    <w:p>
      <w:pPr>
        <w:pStyle w:val="ListBullet"/>
      </w:pPr>
      <w:r>
        <w:rPr>
          <w:b/>
        </w:rPr>
        <w:t>System box:</w:t>
      </w:r>
      <w:r>
        <w:t xml:space="preserve"> </w:t>
      </w:r>
      <w:r>
        <w:rPr>
          <w:rFonts w:ascii="Consolas" w:hAnsi="Consolas"/>
        </w:rPr>
        <w:t>&gt; Subject: Pocket Phoenix. Condition: chronic nerves (flagged, untreated — per prior triage). Available care: gentle handling, ambient warmth, time. Note: the buff-steep remains unfunded. Note: the steep was never the only care. The System has simply stopped expecting you to remember that.</w:t>
      </w:r>
      <w:r>
        <w:t xml:space="preserve"> </w:t>
      </w:r>
      <w:r>
        <w:rPr>
          <w:b/>
        </w:rPr>
        <w:t>[IDLE-TICK]</w:t>
      </w:r>
      <w:r>
        <w:t xml:space="preserve"> — the System posts the day's Comfort number (5), unbothered, the live "clock" no louder than a held breath.</w:t>
      </w:r>
    </w:p>
    <w:p>
      <w:pPr>
        <w:pStyle w:val="ListBullet"/>
      </w:pPr>
      <w:r>
        <w:rPr>
          <w:b/>
        </w:rPr>
        <w:t>Sensory / atmosphere:</w:t>
      </w:r>
      <w:r>
        <w:t xml:space="preserve"> Soft spring rain laid grey-gold on the floorboards; the courtyard greening past the glass; the small dry sound of a creature trying not to combust from nerves; on Liora's finger, a bead of warm faintly-sweet light the bees made out of a larder. The honey is real and the spoon is small and neither is enough on its own — which is the whole shape of the day.</w:t>
      </w:r>
    </w:p>
    <w:p>
      <w:pPr>
        <w:pStyle w:val="ListBullet"/>
      </w:pPr>
      <w:r>
        <w:rPr>
          <w:b/>
        </w:rPr>
        <w:t>Lands here:</w:t>
      </w:r>
      <w:r>
        <w:t xml:space="preserve"> the </w:t>
      </w:r>
      <w:r>
        <w:rPr>
          <w:b/>
        </w:rPr>
        <w:t>deferred-comfort thread (Ep18) is picked up cleanly</w:t>
      </w:r>
      <w:r>
        <w:t xml:space="preserve"> and reframed as the episode's small want: settle the Phoenix the patient way. </w:t>
      </w:r>
      <w:r>
        <w:rPr>
          <w:rFonts w:ascii="Consolas" w:hAnsi="Consolas"/>
        </w:rPr>
        <w:t>L-PHX</w:t>
      </w:r>
      <w:r>
        <w:t xml:space="preserve"> is the quiet through-line (idle, not a foreground clock — this is K&amp;, the comfort </w:t>
      </w:r>
      <w:r>
        <w:rPr>
          <w:i/>
        </w:rPr>
        <w:t>will</w:t>
      </w:r>
      <w:r>
        <w:t xml:space="preserve"> land warm, the only question is the route). No stat moves yet; the day hasn't been spent. Cozy floor holds.</w:t>
      </w:r>
    </w:p>
    <w:p>
      <w:pPr>
        <w:pStyle w:val="ListBullet"/>
      </w:pPr>
      <w:r>
        <w:rPr>
          <w:b/>
        </w:rPr>
        <w:t>Exit:</w:t>
      </w:r>
      <w:r>
        <w:t xml:space="preserve"> She can't carry the Phoenix to comfort and she can't buy it. She can only make somewhere warm and patient and </w:t>
      </w:r>
      <w:r>
        <w:rPr>
          <w:i/>
        </w:rPr>
        <w:t>let</w:t>
      </w:r>
      <w:r>
        <w:t xml:space="preserve"> it come — and there is exactly one warm spot in this house that costs no reserve to run. She goes to find the Toad.</w:t>
      </w:r>
    </w:p>
    <w:p>
      <w:pPr>
        <w:pStyle w:val="Heading2"/>
      </w:pPr>
      <w:r>
        <w:t>Scene 2 — The warm spot by Cinder   [K2. SHŌ — gentle development / process · the ASMR zone]</w:t>
      </w:r>
    </w:p>
    <w:p>
      <w:pPr>
        <w:pStyle w:val="ListBullet"/>
      </w:pPr>
      <w:r>
        <w:rPr>
          <w:b/>
        </w:rPr>
        <w:t>Function / POV state:</w:t>
      </w:r>
      <w:r>
        <w:t xml:space="preserve"> The heart of the episode — give it the most room. The literary-ASMR zone: the process of a frightened thing being eased </w:t>
      </w:r>
      <w:r>
        <w:rPr>
          <w:i/>
        </w:rPr>
        <w:t>without a single bought beat</w:t>
      </w:r>
      <w:r>
        <w:t>, rendered in dry specific detail. WANT continues at rest: not to fix the Phoenix but to build it a day it can settle into. No antagonist; the pleasure is competence-at-rest and warmth that bills to no reserve.</w:t>
      </w:r>
    </w:p>
    <w:p>
      <w:pPr>
        <w:pStyle w:val="ListBullet"/>
      </w:pPr>
      <w:r>
        <w:rPr>
          <w:b/>
        </w:rPr>
        <w:t>Beats:</w:t>
      </w:r>
    </w:p>
    <w:p>
      <w:pPr>
        <w:pStyle w:val="ListBullet2"/>
      </w:pPr>
      <w:r>
        <w:t xml:space="preserve">Liora sets up the slow care, step by specific step. Cinder the Ember-Toad is in the Basking Nook running his steady ledgered heat — </w:t>
      </w:r>
      <w:r>
        <w:rPr>
          <w:i/>
        </w:rPr>
        <w:t>heat is not harm when given somewhere safe to go</w:t>
      </w:r>
      <w:r>
        <w:t xml:space="preserve"> — and his warm spot, the patch of sun-warmed stone he banks all day, costs nothing to run because it's just a toad being a toad. She moves the Phoenix's perch a hand's-width closer to it. Not onto it. </w:t>
      </w:r>
      <w:r>
        <w:rPr>
          <w:i/>
        </w:rPr>
        <w:t>Toward</w:t>
      </w:r>
      <w:r>
        <w:t xml:space="preserve"> it. Then she waits, and does other small business in the room so the nervous thing isn't watched.</w:t>
      </w:r>
    </w:p>
    <w:p>
      <w:pPr>
        <w:pStyle w:val="ListBullet2"/>
      </w:pPr>
      <w:r>
        <w:t xml:space="preserve">The process, rendered with loving specificity: the inventory of small warmths she can give for free — the spoon of Sporeglow Honey at mid-morning, set down and not pushed; a folded cloth off Cinder's warmth laid where the Phoenix will find it itself; the rain steady on the glass; Cinder's slow appetite-economy basking, the faint tick of his banked spark, the way he doesn't </w:t>
      </w:r>
      <w:r>
        <w:rPr>
          <w:i/>
        </w:rPr>
        <w:t>do</w:t>
      </w:r>
      <w:r>
        <w:t xml:space="preserve"> anything for the Phoenix, just </w:t>
      </w:r>
      <w:r>
        <w:rPr>
          <w:i/>
        </w:rPr>
        <w:t>is warm, reliably, all day</w:t>
      </w:r>
      <w:r>
        <w:t xml:space="preserve">. Gentle Handling (I@2, II@11 — and only those; GH III is not hers until @27) is the lightest touch: a hand offered low and open, withdrawn before it's needed, trust built by </w:t>
      </w:r>
      <w:r>
        <w:rPr>
          <w:i/>
        </w:rPr>
        <w:t>not</w:t>
      </w:r>
      <w:r>
        <w:t xml:space="preserve"> grabbing.</w:t>
      </w:r>
    </w:p>
    <w:p>
      <w:pPr>
        <w:pStyle w:val="ListBullet2"/>
      </w:pPr>
      <w:r>
        <w:t xml:space="preserve">The Toad↔Phoenix calm-synergy (Cinder@4 + Phoenix@13) does the thing Liora can't fund. She doesn't engineer it; she just stops being in the way of it. Across the slow hours the Phoenix edges, of its own nerve, a half-inch at a time toward the warm stone — not because she placed it there but because Cinder's warmth is the one thing in the house that asks nothing of it. Bond nudges up quietly, both creatures: the Phoenix for being let alone toward comfort, Cinder for being the anchor and holding steady (the synergy's cost on file — if </w:t>
      </w:r>
      <w:r>
        <w:rPr>
          <w:i/>
        </w:rPr>
        <w:t>Cinder</w:t>
      </w:r>
      <w:r>
        <w:t xml:space="preserve"> were distressed the Phoenix would lose its anchor, so Cinder's calm is load-bearing, and a Toad trusted to be the warm fixed point trusts back).</w:t>
      </w:r>
    </w:p>
    <w:p>
      <w:pPr>
        <w:pStyle w:val="ListBullet2"/>
      </w:pPr>
      <w:r>
        <w:t xml:space="preserve">The dry-wry detail keeps the warmth from going lyric: the Phoenix, mid-afternoon, finally on the edge of Cinder's spot, eats a spoon of honey </w:t>
      </w:r>
      <w:r>
        <w:rPr>
          <w:i/>
        </w:rPr>
        <w:t>and does not combust</w:t>
      </w:r>
      <w:r>
        <w:t xml:space="preserve"> — a first — and Cinder, supremely unbothered, eats the Phoenix's leftover honey off the stone like it's rent. Two creatures and one warm rock, neither in a hurry. </w:t>
      </w:r>
      <w:r>
        <w:rPr>
          <w:b/>
        </w:rPr>
        <w:t>The one staged friction beat (Shriekmoth×Phoenix, the scheduled escalation — single beat, then settles):</w:t>
      </w:r>
      <w:r>
        <w:t xml:space="preserve"> the Phoenix, pleased with its own first un-combusted spoonful, flares up bright to celebrate the achievement — and Kettle, two perches over in the wing, shrieks at the flash; the shriek startles the Phoenix, which promptly bursts into ash over its own good news and re-lights as a sheepish ember the size of a thumbnail. Liora, not looking up from the ledger: </w:t>
      </w:r>
      <w:r>
        <w:rPr>
          <w:i/>
        </w:rPr>
        <w:t>"Nobody asked for fireworks."</w:t>
      </w:r>
      <w:r>
        <w:t xml:space="preserve"> The System, drier: </w:t>
      </w:r>
      <w:r>
        <w:rPr>
          <w:i/>
        </w:rPr>
        <w:t>"Subject celebrated. Subject was reviewed. Subject has filed an appeal in ash."</w:t>
      </w:r>
      <w:r>
        <w:t xml:space="preserve"> And then — the synergy doing what the friction can't undo — the relit Phoenix does not bolt; it edges back down onto Cinder's warm stone, where the Toad has not moved a muscle through any of it, and settles. The escalation lands once and the warm spot absorbs it. Keep the warmth dry and tender, not lyrical: </w:t>
      </w:r>
      <w:r>
        <w:rPr>
          <w:i/>
        </w:rPr>
        <w:t>"The Toad was warm and the rain was steady and nobody touched the Phoenix, and by afternoon it had moved itself a hand's-width it would not have let her move it. The honey helped. The not-watching helped more."</w:t>
      </w:r>
    </w:p>
    <w:p>
      <w:pPr>
        <w:pStyle w:val="ListBullet"/>
      </w:pPr>
      <w:r>
        <w:rPr>
          <w:b/>
        </w:rPr>
        <w:t>System box:</w:t>
      </w:r>
      <w:r>
        <w:t xml:space="preserve"> </w:t>
      </w:r>
      <w:r>
        <w:rPr>
          <w:rFonts w:ascii="Consolas" w:hAnsi="Consolas"/>
        </w:rPr>
        <w:t>&gt; Care method logged: ambient warmth (Basking Nook, Cinder — no reserve draw), patient handling, time. Synergy active: Toad ↔ Phoenix (calm-anchor). Note: this care costs hands and a day. It does not cost Hearthglow. Note: it is working. The System will not say so warmly. The System is saying so anyway.</w:t>
      </w:r>
    </w:p>
    <w:p>
      <w:pPr>
        <w:pStyle w:val="ListBullet"/>
      </w:pPr>
      <w:r>
        <w:rPr>
          <w:b/>
        </w:rPr>
        <w:t>Sensory / atmosphere:</w:t>
      </w:r>
      <w:r>
        <w:t xml:space="preserve"> Rain steady and grey-gold all day; the Basking Nook's dry banked heat; a frightened thing edging a half-inch at a time toward a warm stone; the tick of Cinder's spark, the small dry rustle of feathers ticking </w:t>
      </w:r>
      <w:r>
        <w:rPr>
          <w:i/>
        </w:rPr>
        <w:t>slower</w:t>
      </w:r>
      <w:r>
        <w:t xml:space="preserve"> by the hour; a spoon of honey going down without a flare; the smell of warm stone and wet courtyard. Competence-at-rest, and tenderness in the dry register — the slow patient care of a frightened thing eased by being let alone toward warmth. The afternoon is the medicine.</w:t>
      </w:r>
    </w:p>
    <w:p>
      <w:pPr>
        <w:pStyle w:val="ListBullet"/>
      </w:pPr>
      <w:r>
        <w:rPr>
          <w:b/>
        </w:rPr>
        <w:t>Lands here:</w:t>
      </w:r>
      <w:r>
        <w:t xml:space="preserve"> the </w:t>
      </w:r>
      <w:r>
        <w:rPr>
          <w:b/>
        </w:rPr>
        <w:t>care-method shown</w:t>
      </w:r>
      <w:r>
        <w:t xml:space="preserve"> (axis ③ texture) — comfort by labor and ambient warmth, </w:t>
      </w:r>
      <w:r>
        <w:rPr>
          <w:i/>
        </w:rPr>
        <w:t>no Hearthglow spent</w:t>
      </w:r>
      <w:r>
        <w:t xml:space="preserve"> (the Ep18 leash held; this is the deferred comfort earned the only way the reserve left). Toad↔Phoenix synergy fires as designed. </w:t>
      </w:r>
      <w:r>
        <w:rPr>
          <w:b/>
        </w:rPr>
        <w:t>Bond: Cinder 54→58%</w:t>
      </w:r>
      <w:r>
        <w:t xml:space="preserve"> nudges here (anchor-held-well). Phoenix Bond climbing toward the close. No buff-meal fired — RC II is present but deliberately not deployed; the deferral is honored to the letter.</w:t>
      </w:r>
    </w:p>
    <w:p>
      <w:pPr>
        <w:pStyle w:val="ListBullet"/>
      </w:pPr>
      <w:r>
        <w:rPr>
          <w:b/>
        </w:rPr>
        <w:t>Exit:</w:t>
      </w:r>
      <w:r>
        <w:t xml:space="preserve"> By dusk the Phoenix is on Cinder's warm spot of its own choosing, eating honey, shivering less. Liora has spent a whole day and no currency. She comes back at last light to see if it holds — and finds the frightened thing has done something she didn't teach it.</w:t>
      </w:r>
    </w:p>
    <w:p>
      <w:pPr>
        <w:pStyle w:val="Heading2"/>
      </w:pPr>
      <w:r>
        <w:t>Scene 3 — It settles itself   [K3. TEN — the unexpected, non-threatening turn · COOKIE LANDS HERE]</w:t>
      </w:r>
    </w:p>
    <w:p>
      <w:pPr>
        <w:pStyle w:val="ListBullet"/>
      </w:pPr>
      <w:r>
        <w:rPr>
          <w:b/>
        </w:rPr>
        <w:t>Function / POV state:</w:t>
      </w:r>
      <w:r>
        <w:t xml:space="preserve"> THE TEN. The non-threatening recontextualizing turn — surprise, not threat. The whole patient day gets recontextualized by one small kind thing the Phoenix does </w:t>
      </w:r>
      <w:r>
        <w:rPr>
          <w:i/>
        </w:rPr>
        <w:t>on its own</w:t>
      </w:r>
      <w:r>
        <w:t>. The cookie (relationship) lands here. No clock, no antagonist, no cost — just a frightened creature revealing that the care landed deeper than the comfort it was given.</w:t>
      </w:r>
    </w:p>
    <w:p>
      <w:pPr>
        <w:pStyle w:val="ListBullet"/>
      </w:pPr>
      <w:r>
        <w:rPr>
          <w:b/>
        </w:rPr>
        <w:t>Beats:</w:t>
      </w:r>
    </w:p>
    <w:p>
      <w:pPr>
        <w:pStyle w:val="ListBullet2"/>
      </w:pPr>
      <w:r>
        <w:t xml:space="preserve">Last light, the rain easing. Liora comes up to check the perch and finds the Phoenix not on its high-strung window-corner — the spot it chose all its life to watch the door from — but settled </w:t>
      </w:r>
      <w:r>
        <w:rPr>
          <w:i/>
        </w:rPr>
        <w:t>into</w:t>
      </w:r>
      <w:r>
        <w:t xml:space="preserve"> Cinder's warm spot, on the stone, beside the Toad, having moved itself the last hand's-width while no one watched. It is not guttering. The chronic tremor is </w:t>
      </w:r>
      <w:r>
        <w:rPr>
          <w:i/>
        </w:rPr>
        <w:t>quiet</w:t>
      </w:r>
      <w:r>
        <w:t xml:space="preserve"> — not gone (Diagnosis II reads it still there, chronic, on file) but stilled, the way a thing is stilled by being somewhere it finally trusts. It chose warmth over the watching-spot. A nervous animal chose to stop watching the door.</w:t>
      </w:r>
    </w:p>
    <w:p>
      <w:pPr>
        <w:pStyle w:val="ListBullet2"/>
      </w:pPr>
      <w:r>
        <w:rPr>
          <w:b/>
        </w:rPr>
        <w:t>The ten (the cookie lands on the same beat):</w:t>
      </w:r>
      <w:r>
        <w:t xml:space="preserve"> as Liora reaches to set down the last spoon of honey, the Phoenix — </w:t>
      </w:r>
      <w:r>
        <w:rPr>
          <w:i/>
        </w:rPr>
        <w:t>unbidden, untaught</w:t>
      </w:r>
      <w:r>
        <w:t xml:space="preserve"> — picks it up off her finger and, instead of eating it, sets the bead of warm light down on the stone </w:t>
      </w:r>
      <w:r>
        <w:rPr>
          <w:i/>
        </w:rPr>
        <w:t>between itself and Cinder</w:t>
      </w:r>
      <w:r>
        <w:t xml:space="preserve">, and waits for the Toad. It is sharing. The anxious creature that self-combusts when startled, that spent every hour bracing to flee, has settled enough to </w:t>
      </w:r>
      <w:r>
        <w:rPr>
          <w:i/>
        </w:rPr>
        <w:t>give away comfort it could have kept</w:t>
      </w:r>
      <w:r>
        <w:t xml:space="preserve"> — to make a small warm offering to the thing that anchored it. The care didn't just calm the Phoenix; it taught the Phoenix it had enough to share. </w:t>
      </w:r>
      <w:r>
        <w:rPr>
          <w:b/>
        </w:rPr>
        <w:t>(relationship)</w:t>
      </w:r>
      <w:r>
        <w:t xml:space="preserve"> — the bond made visible, the deferred comfort recontextualized: what she couldn't buy fast, given slow, came back as a creature generous enough to be ready to leave.</w:t>
      </w:r>
    </w:p>
    <w:p>
      <w:pPr>
        <w:pStyle w:val="ListBullet2"/>
      </w:pPr>
      <w:r>
        <w:t xml:space="preserve">The System, registering it, posts the line plainly — deadpan, no warming of the voice (M1: Ep19 off the allow-list) — naming what just happened without Liora having to: that the Phoenix is no longer guttering, that the nerves are </w:t>
      </w:r>
      <w:r>
        <w:rPr>
          <w:i/>
        </w:rPr>
        <w:t>managed</w:t>
      </w:r>
      <w:r>
        <w:t xml:space="preserve"> not cured, and that a creature which can settle and share is a creature that can be </w:t>
      </w:r>
      <w:r>
        <w:rPr>
          <w:i/>
        </w:rPr>
        <w:t>placed</w:t>
      </w:r>
      <w:r>
        <w:t xml:space="preserve"> — that this is what placement-ready looks like, and it looks like a thing giving away honey on a warm rock at dusk.</w:t>
      </w:r>
    </w:p>
    <w:p>
      <w:pPr>
        <w:pStyle w:val="ListBullet"/>
      </w:pPr>
      <w:r>
        <w:rPr>
          <w:b/>
        </w:rPr>
        <w:t>System box:</w:t>
      </w:r>
      <w:r>
        <w:t xml:space="preserve"> </w:t>
      </w:r>
      <w:r>
        <w:rPr>
          <w:rFonts w:ascii="Consolas" w:hAnsi="Consolas"/>
        </w:rPr>
        <w:t>&gt; Subject: Pocket Phoenix. Status: steady (not cured — chronic nerves remain, managed). Observed: subject relinquished comfort to anchor (Cinder) unprompted. Note: a creature that shares is a creature that is no longer only afraid. Bond threshold reached: placement-ready. Note: you could not afford to steep it calm. You afforded a day. The day was the steep.</w:t>
      </w:r>
    </w:p>
    <w:p>
      <w:pPr>
        <w:pStyle w:val="ListBullet"/>
      </w:pPr>
      <w:r>
        <w:rPr>
          <w:b/>
        </w:rPr>
        <w:t>Sensory / atmosphere:</w:t>
      </w:r>
      <w:r>
        <w:t xml:space="preserve"> The rain gone to drip and the last grey-gold light off the wet courtyard; a bead of honey glowing faint on warm stone between a Toad and a Phoenix; the small dry tremor </w:t>
      </w:r>
      <w:r>
        <w:rPr>
          <w:i/>
        </w:rPr>
        <w:t>quiet</w:t>
      </w:r>
      <w:r>
        <w:t xml:space="preserve"> for the first time; Cinder eating the shared honey with grave unhurried ceremony; a frightened thing, not frightened right now, beside the warmth it picked. Felt, then named flat — Liora watches it share and says something dry, not lyrical, about it.</w:t>
      </w:r>
    </w:p>
    <w:p>
      <w:pPr>
        <w:pStyle w:val="ListBullet"/>
      </w:pPr>
      <w:r>
        <w:rPr>
          <w:b/>
        </w:rPr>
        <w:t>Lands here:</w:t>
      </w:r>
      <w:r>
        <w:t xml:space="preserve"> </w:t>
      </w:r>
      <w:r>
        <w:rPr>
          <w:b/>
        </w:rPr>
        <w:t>🍪 relationship (ON THE TEN)</w:t>
      </w:r>
      <w:r>
        <w:t xml:space="preserve"> — the Phoenix shares comfort unbidden; the bond made visible, the deferred comfort paid back as generosity. </w:t>
      </w:r>
      <w:r>
        <w:rPr>
          <w:b/>
        </w:rPr>
        <w:t>closes [L-PHX]</w:t>
      </w:r>
      <w:r>
        <w:t xml:space="preserve"> — the foster-Phoenix arc resolves to </w:t>
      </w:r>
      <w:r>
        <w:rPr>
          <w:i/>
        </w:rPr>
        <w:t>steady</w:t>
      </w:r>
      <w:r>
        <w:t xml:space="preserve"> (the Ep18-deferred comfort lands the patient way, Bond crosses to 70%) — and the close is the </w:t>
      </w:r>
      <w:r>
        <w:rPr>
          <w:i/>
        </w:rPr>
        <w:t>turn the brief intends</w:t>
      </w:r>
      <w:r>
        <w:t xml:space="preserve">: steady </w:t>
      </w:r>
      <w:r>
        <w:rPr>
          <w:b/>
        </w:rPr>
        <w:t>here</w:t>
      </w:r>
      <w:r>
        <w:t xml:space="preserve">, only here. </w:t>
      </w:r>
      <w:r>
        <w:rPr>
          <w:b/>
        </w:rPr>
        <w:t>advances [L-PLACE]</w:t>
      </w:r>
      <w:r>
        <w:t xml:space="preserve"> — by drawing the pipeline's hard line: this is what placement-ready looks like, and </w:t>
      </w:r>
      <w:r>
        <w:rPr>
          <w:i/>
        </w:rPr>
        <w:t>also</w:t>
      </w:r>
      <w:r>
        <w:t xml:space="preserve"> the first foster whose readiness reveals it cannot be sent, which sharpens what a sendable foster is (the lesson the Ep20 Slime send-off then pays clean). </w:t>
      </w:r>
      <w:r>
        <w:rPr>
          <w:b/>
        </w:rPr>
        <w:t>Bond: Phoenix 48→70%</w:t>
      </w:r>
      <w:r>
        <w:t xml:space="preserve"> lands here (earned across the day, by-hand, no reserve — the route the triage forced is the route that worked).</w:t>
      </w:r>
    </w:p>
    <w:p>
      <w:pPr>
        <w:pStyle w:val="ListBullet"/>
      </w:pPr>
      <w:r>
        <w:rPr>
          <w:b/>
        </w:rPr>
        <w:t>Exit:</w:t>
      </w:r>
      <w:r>
        <w:t xml:space="preserve"> </w:t>
      </w:r>
      <w:r>
        <w:rPr>
          <w:i/>
        </w:rPr>
        <w:t>The day was the steep.</w:t>
      </w:r>
      <w:r>
        <w:t xml:space="preserve"> She couldn't buy the comfort; she gave it slow, and it came back generous. The Phoenix is steady. Which means — she thinks, dry, reaching already for the placement file the way the pipeline trained her to — the Phoenix is ready to </w:t>
      </w:r>
      <w:r>
        <w:rPr>
          <w:i/>
        </w:rPr>
        <w:t>go.</w:t>
      </w:r>
      <w:r>
        <w:t xml:space="preserve"> She is wrong about that, and the bird is about to prove it.</w:t>
      </w:r>
    </w:p>
    <w:p>
      <w:pPr>
        <w:pStyle w:val="Heading2"/>
      </w:pPr>
      <w:r>
        <w:t>Scene 4 — Ketsu: the bird that declines placement   [K4. KETSU + K5. Warm-out]</w:t>
      </w:r>
    </w:p>
    <w:p>
      <w:pPr>
        <w:pStyle w:val="ListBullet"/>
      </w:pPr>
      <w:r>
        <w:rPr>
          <w:b/>
        </w:rPr>
        <w:t>Function / POV state:</w:t>
      </w:r>
      <w:r>
        <w:t xml:space="preserve"> Warm reconciliation + quiet progress, kept short and warm. The ten is absorbed into the home: the small want (settle the Phoenix) is met and now means </w:t>
      </w:r>
      <w:r>
        <w:rPr>
          <w:i/>
        </w:rPr>
        <w:t>more</w:t>
      </w:r>
      <w:r>
        <w:t xml:space="preserve"> than it did at dawn — and the meaning is the </w:t>
      </w:r>
      <w:r>
        <w:rPr>
          <w:i/>
        </w:rPr>
        <w:t>opposite</w:t>
      </w:r>
      <w:r>
        <w:t xml:space="preserve"> of the one Liora reached for. She tries to take the steady bird toward placement and the bird shows her, concretely, that the thing she built it isn't transit-readiness; it's </w:t>
      </w:r>
      <w:r>
        <w:rPr>
          <w:i/>
        </w:rPr>
        <w:t>home.</w:t>
      </w:r>
      <w:r>
        <w:t xml:space="preserve"> The first foster→permanent. Cozy floor holds, the home safe-for-now, warmer for keeping one.</w:t>
      </w:r>
    </w:p>
    <w:p>
      <w:pPr>
        <w:pStyle w:val="ListBullet"/>
      </w:pPr>
      <w:r>
        <w:rPr>
          <w:b/>
        </w:rPr>
        <w:t>Beats:</w:t>
      </w:r>
    </w:p>
    <w:p>
      <w:pPr>
        <w:pStyle w:val="ListBullet2"/>
      </w:pPr>
      <w:r>
        <w:rPr>
          <w:b/>
        </w:rPr>
        <w:t>The placement that fails (B1, staged).</w:t>
      </w:r>
      <w:r>
        <w:t xml:space="preserve"> Liora does the pipeline thing the next morning: a trial. A gentle one — a kind stranger, vetted, the patron-temperament the file likes, brought to the warm corner to let the Phoenix meet a possible forever. The bird, steady all yesterday beside Cinder, takes one look at the unfamiliar hands and </w:t>
      </w:r>
      <w:r>
        <w:rPr>
          <w:i/>
        </w:rPr>
        <w:t>goes off</w:t>
      </w:r>
      <w:r>
        <w:t xml:space="preserve"> — ash in a heartbeat, the chronic nerves she thought she'd settled flaring straight back to the worst of intake. It re-lights only when Liora carries the ash back to Cinder's stone and the toad's heat and the room it knows. They try it twice more across the week, dry and patient, because Liora doesn't give up on a thing easily: a quiet courier, then a soft-spoken match-home with its own warm hearth. Both times, the same — </w:t>
      </w:r>
      <w:r>
        <w:rPr>
          <w:i/>
        </w:rPr>
        <w:t>steady here, ash anywhere else.</w:t>
      </w:r>
      <w:r>
        <w:t xml:space="preserve"> The Phoenix re-lights only at Briarwick. Diagnosis II reads it plainly: the calm she built isn't portable because it isn't a </w:t>
      </w:r>
      <w:r>
        <w:rPr>
          <w:i/>
        </w:rPr>
        <w:t>technique</w:t>
      </w:r>
      <w:r>
        <w:t xml:space="preserve">, it's a </w:t>
      </w:r>
      <w:r>
        <w:rPr>
          <w:i/>
        </w:rPr>
        <w:t>bond</w:t>
      </w:r>
      <w:r>
        <w:t xml:space="preserve"> — the bird's whole nervous system has decided this toad, this stone, this house, and a stranger's warmth, however kind, is just the cold corner with a new face. </w:t>
      </w:r>
      <w:r>
        <w:rPr>
          <w:i/>
        </w:rPr>
        <w:t>It bonded too deep to send.</w:t>
      </w:r>
    </w:p>
    <w:p>
      <w:pPr>
        <w:pStyle w:val="ListBullet2"/>
      </w:pPr>
      <w:r>
        <w:rPr>
          <w:b/>
        </w:rPr>
        <w:t>The turn, named warm and dry.</w:t>
      </w:r>
      <w:r>
        <w:t xml:space="preserve"> Liora stops trying. She files it the way she files everything, plain: </w:t>
      </w:r>
      <w:r>
        <w:rPr>
          <w:i/>
        </w:rPr>
        <w:t>Pocket Phoenix — placement-ready; declines placement.</w:t>
      </w:r>
      <w:r>
        <w:t xml:space="preserve"> And then she does the thing the day actually asks: she stops calling it a foster. The bird that re-lights only here is a resident now — the first foster the house keeps for good, the first </w:t>
      </w:r>
      <w:r>
        <w:rPr>
          <w:i/>
        </w:rPr>
        <w:t>foster→permanent.</w:t>
      </w:r>
      <w:r>
        <w:t xml:space="preserve"> Comfort holds 5 (no room, no buff), but the </w:t>
      </w:r>
      <w:r>
        <w:rPr>
          <w:b/>
        </w:rPr>
        <w:t>roster</w:t>
      </w:r>
      <w:r>
        <w:t xml:space="preserve"> changes: the core found-family takes a sixth. The quiet progress books to a Bond, not a buff: </w:t>
      </w:r>
      <w:r>
        <w:rPr>
          <w:b/>
        </w:rPr>
        <w:t>Phoenix 70%</w:t>
      </w:r>
      <w:r>
        <w:t xml:space="preserve">, </w:t>
      </w:r>
      <w:r>
        <w:rPr>
          <w:b/>
        </w:rPr>
        <w:t>Cinder 58%</w:t>
      </w:r>
      <w:r>
        <w:t xml:space="preserve"> — and the 70% is a </w:t>
      </w:r>
      <w:r>
        <w:rPr>
          <w:i/>
        </w:rPr>
        <w:t>staying</w:t>
      </w:r>
      <w:r>
        <w:t xml:space="preserve"> number, not a leaving one.</w:t>
      </w:r>
    </w:p>
    <w:p>
      <w:pPr>
        <w:pStyle w:val="ListBullet2"/>
      </w:pPr>
      <w:r>
        <w:t xml:space="preserve">She books the lesson dry and inverted from last episode (G2): Ep18 taught her care can cost more than the reserve holds. Today taught her the other half </w:t>
      </w:r>
      <w:r>
        <w:rPr>
          <w:i/>
        </w:rPr>
        <w:t>and a third thing</w:t>
      </w:r>
      <w:r>
        <w:t xml:space="preserve"> — that the care the reserve can't fund isn't lesser care, it's slower; and that some care, given slow enough, doesn't make a creature </w:t>
      </w:r>
      <w:r>
        <w:rPr>
          <w:i/>
        </w:rPr>
        <w:t>ready to leave</w:t>
      </w:r>
      <w:r>
        <w:t xml:space="preserve"> — it makes a creature </w:t>
      </w:r>
      <w:r>
        <w:rPr>
          <w:i/>
        </w:rPr>
        <w:t>home.</w:t>
      </w:r>
      <w:r>
        <w:t xml:space="preserve"> The pipeline can place the ones whose calm travels. This one's calm is made of this exact toad and this exact house, and you cannot pack that in a crate. She doesn't say it warmly. She says it like a clerk amending a status line, and lets the warmth live in the amendment.</w:t>
      </w:r>
    </w:p>
    <w:p>
      <w:pPr>
        <w:pStyle w:val="ListBullet2"/>
      </w:pPr>
      <w:r>
        <w:t xml:space="preserve">The upkeep stays booked (G3): the Phoenix's nerves are </w:t>
      </w:r>
      <w:r>
        <w:rPr>
          <w:i/>
        </w:rPr>
        <w:t>chronic, managed, not cured</w:t>
      </w:r>
      <w:r>
        <w:t xml:space="preserve"> — there is no "treated" checkbox; warmth and patience are a standing tending, now a </w:t>
      </w:r>
      <w:r>
        <w:rPr>
          <w:i/>
        </w:rPr>
        <w:t>permanent</w:t>
      </w:r>
      <w:r>
        <w:t xml:space="preserve"> household one, not a foster's temporary draw; and the placement pipeline (</w:t>
      </w:r>
      <w:r>
        <w:rPr>
          <w:rFonts w:ascii="Consolas" w:hAnsi="Consolas"/>
        </w:rPr>
        <w:t>L-PLACE</w:t>
      </w:r>
      <w:r>
        <w:t>) is sharpened, not fed — the house now knows the difference between a foster it can send well and a foster it can only keep. The porch that hosts the first real send-off (Slime, Ep20) opens next; this bird will not be on it.</w:t>
      </w:r>
    </w:p>
    <w:p>
      <w:pPr>
        <w:pStyle w:val="ListBullet2"/>
      </w:pPr>
      <w:r>
        <w:t xml:space="preserve">Keep the warm turn dry and tender, the feeling carried by the plain amendment: </w:t>
      </w:r>
      <w:r>
        <w:rPr>
          <w:i/>
        </w:rPr>
        <w:t xml:space="preserve">"It wasn't cured, and it wasn't going anywhere. It would never not be a nervous bird; it had just decided which toad and which stone and which house it was going to be nervous </w:t>
      </w:r>
      <w:r>
        <w:t>at,</w:t>
      </w:r>
      <w:r>
        <w:rPr>
          <w:i/>
        </w:rPr>
        <w:t xml:space="preserve"> and that turned out to be a permanent decision. She had set out to make it ready to leave. She had made it ready to stay. She amended the file and did not pretend she was sorry."</w:t>
      </w:r>
    </w:p>
    <w:p>
      <w:pPr>
        <w:pStyle w:val="ListBullet"/>
      </w:pPr>
      <w:r>
        <w:rPr>
          <w:b/>
        </w:rPr>
        <w:t>System box:</w:t>
      </w:r>
      <w:r>
        <w:t xml:space="preserve"> </w:t>
      </w:r>
      <w:r>
        <w:rPr>
          <w:rFonts w:ascii="Consolas" w:hAnsi="Consolas"/>
        </w:rPr>
        <w:t>&gt; Bond: Pocket Phoenix → 70% (steady — at Briarwick only). Trial placements: 3 attempted, 3 declined (subject self-combusted with strangers; re-lit only on return). Status amended: placement-ready → DECLINES PLACEMENT. Reclassification: foster → PERMANENT RESIDENT (1st). Bond: Ember-Toad → 58% (anchor, held — and load-bearing: the calm is made of this toad). Comfort: 5 (unchanged). Hearthglow: unspent. Note: chronic nerves remain — managed, ongoing, now a household standing. L-PHX: closed (steady, home). Note: you did not place a foster today. You found one a foster home. It was already standing in it. Thank you for choosing the slow way. It kept the bird.</w:t>
      </w:r>
    </w:p>
    <w:p>
      <w:pPr>
        <w:pStyle w:val="ListBullet"/>
      </w:pPr>
      <w:r>
        <w:rPr>
          <w:b/>
        </w:rPr>
        <w:t>Sensory / atmosphere (K5 warm-out tableau):</w:t>
      </w:r>
      <w:r>
        <w:t xml:space="preserve"> The Toad↔Phoenix synergy-pair in the dry register — </w:t>
      </w:r>
      <w:r>
        <w:rPr>
          <w:i/>
        </w:rPr>
        <w:t>a warm stone, a calm toad, a settled bird that tried three doors and chose this one, and one bead of honey none of them are in a hurry to eat.</w:t>
      </w:r>
      <w:r>
        <w:t xml:space="preserve"> Rain gone, the courtyard greening into a wet spring dusk past the glass; Cinder banking his spark down for the night with the Phoenix tucked into the warm of it, not bracing, not watching the door — done watching doors. Two creatures and one warm rock, staying.</w:t>
      </w:r>
    </w:p>
    <w:p>
      <w:pPr>
        <w:pStyle w:val="ListBullet"/>
      </w:pPr>
      <w:r>
        <w:rPr>
          <w:b/>
        </w:rPr>
        <w:t>Lands here:</w:t>
      </w:r>
      <w:r>
        <w:t xml:space="preserve"> </w:t>
      </w:r>
      <w:r>
        <w:rPr>
          <w:b/>
        </w:rPr>
        <w:t>Bond: Phoenix 70% / Cinder 58%</w:t>
      </w:r>
      <w:r>
        <w:t xml:space="preserve"> (quiet progress, booked to bond not buff); </w:t>
      </w:r>
      <w:r>
        <w:rPr>
          <w:b/>
        </w:rPr>
        <w:t>Comfort holds 5</w:t>
      </w:r>
      <w:r>
        <w:t xml:space="preserve"> (no currency moved — the Ep18 leash held); upkeep booked (chronic-nerves standing tending, now permanent-household). </w:t>
      </w:r>
      <w:r>
        <w:rPr>
          <w:rFonts w:ascii="Consolas" w:hAnsi="Consolas"/>
        </w:rPr>
        <w:t>L-PHX</w:t>
      </w:r>
      <w:r>
        <w:t xml:space="preserve"> </w:t>
      </w:r>
      <w:r>
        <w:rPr>
          <w:b/>
        </w:rPr>
        <w:t>closed</w:t>
      </w:r>
      <w:r>
        <w:t xml:space="preserve"> (steady, </w:t>
      </w:r>
      <w:r>
        <w:rPr>
          <w:i/>
        </w:rPr>
        <w:t>home</w:t>
      </w:r>
      <w:r>
        <w:t xml:space="preserve"> — declines placement). </w:t>
      </w:r>
      <w:r>
        <w:rPr>
          <w:rFonts w:ascii="Consolas" w:hAnsi="Consolas"/>
        </w:rPr>
        <w:t>L-PLACE</w:t>
      </w:r>
      <w:r>
        <w:t xml:space="preserve"> </w:t>
      </w:r>
      <w:r>
        <w:rPr>
          <w:b/>
        </w:rPr>
        <w:t>advanced</w:t>
      </w:r>
      <w:r>
        <w:t xml:space="preserve"> (the pipeline's line sharpened: the house now distinguishes the foster it can send from the foster it can only keep; Slime feeds the Ep20 send-off, not the Phoenix). </w:t>
      </w:r>
      <w:r>
        <w:rPr>
          <w:b/>
        </w:rPr>
        <w:t>Roster: Phoenix reclassified foster→PERMANENT (1st).</w:t>
      </w:r>
    </w:p>
    <w:p>
      <w:pPr>
        <w:pStyle w:val="Heading2"/>
      </w:pPr>
      <w:r>
        <w:t>Out — warm-out</w:t>
      </w:r>
    </w:p>
    <w:p>
      <w:pPr>
        <w:pStyle w:val="ListBullet"/>
      </w:pPr>
      <w:r>
        <w:rPr>
          <w:b/>
        </w:rPr>
        <w:t>Closing beat:</w:t>
      </w:r>
      <w:r>
        <w:t xml:space="preserve"> The day cost no Hearthglow and bought a frightened thing its first steady dusk — the comfort Liora couldn't fund last episode given slow, by hand, across one ordinary spring-rain day, and come back as a Phoenix calm enough to share its honey. And when she reached, the next morning, to do the pipeline thing and place it well, the bird answered for itself: ash with every stranger, re-lit only here. It bonded too deep to send. The home is safe-for-now, warmly, and one larger: a Toad, a </w:t>
      </w:r>
      <w:r>
        <w:rPr>
          <w:i/>
        </w:rPr>
        <w:t>resident</w:t>
      </w:r>
      <w:r>
        <w:t xml:space="preserve"> bird, a warm rock, the rain stopped. The small want is met and now means more than it did — the comfort she deferred didn't make a foster ready to leave; it made one home. The door cracked at warm size: Briarwick has kept its first foster for good, and the porch that hosts the </w:t>
      </w:r>
      <w:r>
        <w:rPr>
          <w:i/>
        </w:rPr>
        <w:t>real</w:t>
      </w:r>
      <w:r>
        <w:t xml:space="preserve"> first send-off (a creature whose calm can travel) opens next.</w:t>
      </w:r>
    </w:p>
    <w:p>
      <w:pPr>
        <w:pStyle w:val="ListBullet"/>
      </w:pPr>
      <w:r>
        <w:rPr>
          <w:b/>
        </w:rPr>
        <w:t>Final System note (warm):</w:t>
      </w:r>
      <w:r>
        <w:t xml:space="preserve"> </w:t>
      </w:r>
      <w:r>
        <w:rPr>
          <w:rFonts w:ascii="Consolas" w:hAnsi="Consolas"/>
        </w:rPr>
        <w:t>&gt; L-PHX: closed — steady, not cured, declines placement. Status: foster → PERMANENT RESIDENT. Note: you deferred this comfort because you could not afford it. You then gave it anyway, slowly, with your hands, and it took — so well it took root. The System notes that the cheapest care in the house was the one you almost didn't have time for, and that the bird it settled is not going anywhere. Recommend you rest. Note: the porch is nearly ready; the next warm thing in the door is a goodbye — but not this one. This one is staying.</w:t>
      </w:r>
    </w:p>
    <w:p>
      <w:pPr>
        <w:pStyle w:val="ListBullet"/>
      </w:pPr>
      <w:r>
        <w:rPr>
          <w:b/>
        </w:rPr>
        <w:t>Out-type confirm:</w:t>
      </w:r>
      <w:r>
        <w:t xml:space="preserve"> 🪝 </w:t>
      </w:r>
      <w:r>
        <w:rPr>
          <w:b/>
        </w:rPr>
        <w:t>warm-out</w:t>
      </w:r>
      <w:r>
        <w:t xml:space="preserve"> delivered — the episode settles in warmth, no hook, no disquiet; the cozy floor holds (no creature harmed, heat ≤4; the gentle turn is that comfort earned this deep makes a </w:t>
      </w:r>
      <w:r>
        <w:rPr>
          <w:i/>
        </w:rPr>
        <w:t>home</w:t>
      </w:r>
      <w:r>
        <w:t xml:space="preserve">, not a goodbye). The cookie is </w:t>
      </w:r>
      <w:r>
        <w:rPr>
          <w:b/>
        </w:rPr>
        <w:t>relationship</w:t>
      </w:r>
      <w:r>
        <w:t xml:space="preserve">, landed in the </w:t>
      </w:r>
      <w:r>
        <w:rPr>
          <w:b/>
        </w:rPr>
        <w:t>ten</w:t>
      </w:r>
      <w:r>
        <w:t xml:space="preserve"> (the Phoenix sharing comfort unbidden), distinct from Ep18's </w:t>
      </w:r>
      <w:r>
        <w:rPr>
          <w:i/>
        </w:rPr>
        <w:t>mystery</w:t>
      </w:r>
      <w:r>
        <w:t xml:space="preserve"> (adjacency clean, G4). Resolved-then-bigger (G6): the episode's own promise — the deferred comfort lands the patient way, the Phoenix goes steady — is paid in full in Scenes 2–3; the warm turn (B1) is that </w:t>
      </w:r>
      <w:r>
        <w:rPr>
          <w:i/>
        </w:rPr>
        <w:t>steady</w:t>
      </w:r>
      <w:r>
        <w:t xml:space="preserve"> here means </w:t>
      </w:r>
      <w:r>
        <w:rPr>
          <w:i/>
        </w:rPr>
        <w:t>staying</w:t>
      </w:r>
      <w:r>
        <w:t xml:space="preserve"> here, the bird declines placement, and Briarwick gains its first foster→permanent resident. The soft door cracked is </w:t>
      </w:r>
      <w:r>
        <w:rPr>
          <w:rFonts w:ascii="Consolas" w:hAnsi="Consolas"/>
        </w:rPr>
        <w:t>L-PLACE</w:t>
      </w:r>
      <w:r>
        <w:t xml:space="preserve">, sharpened (the house now knows which fosters it can send and which it can only keep), armed toward the Ep20 Send-Off Porch — where </w:t>
      </w:r>
      <w:r>
        <w:rPr>
          <w:b/>
        </w:rPr>
        <w:t>Slime</w:t>
      </w:r>
      <w:r>
        <w:t xml:space="preserve">, not the Phoenix, is the first real send-off. </w:t>
      </w:r>
      <w:r>
        <w:rPr>
          <w:b/>
        </w:rPr>
        <w:t>The seam:</w:t>
      </w:r>
      <w:r>
        <w:t xml:space="preserve"> Ep18's deferred buff-steep flows straight in (the honey, the chronic nerves, the no-reserve constraint) and is honored exactly — </w:t>
      </w:r>
      <w:r>
        <w:rPr>
          <w:i/>
        </w:rPr>
        <w:t>no</w:t>
      </w:r>
      <w:r>
        <w:t xml:space="preserve"> steep fires, RC II stays sheathed, the comfort is earned by hands and a day; and Ep20's "first send-off" flows out of it — the Phoenix's </w:t>
      </w:r>
      <w:r>
        <w:rPr>
          <w:i/>
        </w:rPr>
        <w:t>declining</w:t>
      </w:r>
      <w:r>
        <w:t xml:space="preserve"> is the pipeline's proof of what a sendable foster is, which the Slime send-off then pays clean. </w:t>
      </w:r>
      <w:r>
        <w:rPr>
          <w:b/>
        </w:rPr>
        <w:t>Roster (B1):</w:t>
      </w:r>
      <w:r>
        <w:t xml:space="preserve"> Pocket Phoenix reclassified foster→PERMANENT (the core found-family's 6th member).</w:t>
      </w:r>
    </w:p>
    <w:p>
      <w:r>
        <w:br w:type="page"/>
      </w:r>
    </w:p>
    <w:p>
      <w:pPr>
        <w:pStyle w:val="Heading1"/>
      </w:pPr>
      <w:r>
        <w:t>Ep 20 — "The First Send-Off"   ·   micro-structure: K&amp; (Kishōtenketsu)</w:t>
      </w:r>
    </w:p>
    <w:p>
      <w:r>
        <w:rPr>
          <w:b/>
        </w:rPr>
        <w:t>Episode promise (1 line):</w:t>
      </w:r>
      <w:r>
        <w:t xml:space="preserve"> The Send-Off Porch opens for the first placement — the Puddle Slime is the easiest match in the house, leaves with the right adventurer-patron, and it still hurts to give away; the pipeline's bittersweet payoff lands on-page (resolve + ache, never cruel).</w:t>
      </w:r>
    </w:p>
    <w:p>
      <w:r>
        <w:rPr>
          <w:b/>
        </w:rPr>
        <w:t>Tags (from outline):</w:t>
      </w:r>
      <w:r>
        <w:t xml:space="preserve"> 🍪joke (the Slime dissolves one last grime-ring on its way out) · 🪝warm · 🧵 opens[—]/advances[L-PLACE]/closes[L-SLIME (inside L-PLACE)] · 🌦️dawn light off the porch, dew on the long grass, the first goodbye warmer and harder than expected · 🍲—</w:t>
      </w:r>
    </w:p>
    <w:p>
      <w:r>
        <w:rPr>
          <w:b/>
        </w:rPr>
        <w:t>Word target:</w:t>
      </w:r>
      <w:r>
        <w:t xml:space="preserve"> ~2,000–2,800 · </w:t>
      </w:r>
      <w:r>
        <w:rPr>
          <w:b/>
        </w:rPr>
        <w:t>Scenes:</w:t>
      </w:r>
      <w:r>
        <w:t xml:space="preserve"> 4.</w:t>
      </w:r>
    </w:p>
    <w:p>
      <w:r>
        <w:rPr>
          <w:b/>
        </w:rPr>
        <w:t>Entry state → Exit state:</w:t>
      </w:r>
      <w:r>
        <w:t xml:space="preserve"> Comfort holds 5 · Slime ~58% (PLACED @ send-off — L-SLIME closes) · </w:t>
      </w:r>
      <w:r>
        <w:rPr>
          <w:b/>
        </w:rPr>
        <w:t>Rank Custodian II→Custodian III (@20)</w:t>
      </w:r>
      <w:r>
        <w:t xml:space="preserve"> · Send-Off Porch unlocks (standing upkeep: every match is now a goodbye to survive) · Renown Neutral (climbing) · Hearthglow holds 7 (farewell is not a buff-spend) · </w:t>
      </w:r>
      <w:r>
        <w:rPr>
          <w:b/>
        </w:rPr>
        <w:t>Rapport: Wynn — Acquaintance (high)</w:t>
      </w:r>
      <w:r>
        <w:t xml:space="preserve"> (the hedge-alchemist returns to adopt the Slime; the parting warm; seeded to return). L-PLACE advances (one foster down, the pipeline proven and now standing); seeds the leftover-puddle problem Ep21 solves with the Cockatrice pebbles. </w:t>
      </w:r>
      <w:r>
        <w:rPr>
          <w:b/>
        </w:rPr>
        <w:t>PRIMARY COLOR: bittersweet</w:t>
      </w:r>
      <w:r>
        <w:t xml:space="preserve"> — the first goodbye is resolve-plus-ache held in the same hand; the interior carries the warmth and the loss together, NOT a dry-reframe. </w:t>
      </w:r>
      <w:r>
        <w:rPr>
          <w:b/>
        </w:rPr>
        <w:t>M1: voice-drift STRIPPED</w:t>
      </w:r>
      <w:r>
        <w:t xml:space="preserve"> (Ep20 off the allow-list — the System stays deadpan; the Slime's parting grime-ring gag and the rank-up carry the warmth, not the voice warming); the live non-voice clock is the L-PLACE pipeline (every match now a goodbye to survive).</w:t>
      </w:r>
    </w:p>
    <w:p>
      <w:r>
        <w:rPr>
          <w:b/>
        </w:rPr>
        <w:t>Cast note (RELATIONSHIPS):</w:t>
      </w:r>
      <w:r>
        <w:t xml:space="preserve"> the patron is </w:t>
      </w:r>
      <w:r>
        <w:rPr>
          <w:b/>
        </w:rPr>
        <w:t>Wynn</w:t>
      </w:r>
      <w:r>
        <w:t xml:space="preserve"> (hedge-alchemist, </w:t>
      </w:r>
      <w:r>
        <w:rPr>
          <w:i/>
        </w:rPr>
        <w:t>they/them</w:t>
      </w:r>
      <w:r>
        <w:t xml:space="preserve">) — the gentle, ink-stained traveler seeded at the Ep10 Tea Room, who asked, a season ago, what a creature like that </w:t>
      </w:r>
      <w:r>
        <w:rPr>
          <w:i/>
        </w:rPr>
        <w:t>dissolves</w:t>
      </w:r>
      <w:r>
        <w:t xml:space="preserve">. They are </w:t>
      </w:r>
      <w:r>
        <w:rPr>
          <w:b/>
        </w:rPr>
        <w:t>a real person, not a slot</w:t>
      </w:r>
      <w:r>
        <w:t xml:space="preserve">: shy-warm, road-worn, hands stained the colors of their last brews, traveling a loop of villages selling tinctures, who need the Slime's dissolving jelly as a universal reagent — a </w:t>
      </w:r>
      <w:r>
        <w:rPr>
          <w:i/>
        </w:rPr>
        <w:t>working</w:t>
      </w:r>
      <w:r>
        <w:t xml:space="preserve"> match, the Slime genuinely wanted for what it is and for the work it loves. Make the parting </w:t>
      </w:r>
      <w:r>
        <w:rPr>
          <w:b/>
        </w:rPr>
        <w:t>warm</w:t>
      </w:r>
      <w:r>
        <w:t xml:space="preserve">: Wynn is kind to the creature and to Liora, asks the right questions, takes the care-card seriously, and the goodbye is bittersweet because the home is </w:t>
      </w:r>
      <w:r>
        <w:rPr>
          <w:i/>
        </w:rPr>
        <w:t>good</w:t>
      </w:r>
      <w:r>
        <w:t xml:space="preserve">, not because the patron is a stranger. </w:t>
      </w:r>
      <w:r>
        <w:rPr>
          <w:b/>
        </w:rPr>
        <w:t>Seed that Wynn will return</w:t>
      </w:r>
      <w:r>
        <w:t xml:space="preserve"> (RELATIONSHIPS: they recur — refills, news from the road; Friend on first return-visit ~Ep27): Wynn says, plainly, that a tincture-loop is a </w:t>
      </w:r>
      <w:r>
        <w:rPr>
          <w:i/>
        </w:rPr>
        <w:t>loop</w:t>
      </w:r>
      <w:r>
        <w:t xml:space="preserve"> — they come back round — and that they'll bring the Slime by to see its old family when the road brings them this way. Rapport → Acquaintance (high). [Replaces the anonymous "delver" throughout; the trait-need and the gag are unchanged.]</w:t>
      </w:r>
    </w:p>
    <w:p>
      <w:r>
        <w:rPr>
          <w:i/>
        </w:rPr>
        <w:t>— · —</w:t>
      </w:r>
    </w:p>
    <w:p>
      <w:pPr>
        <w:pStyle w:val="Heading2"/>
      </w:pPr>
      <w:r>
        <w:t>Scene 1 — A porch that wasn't there yesterday   [KI — cozy status-quo + small want]</w:t>
      </w:r>
    </w:p>
    <w:p>
      <w:pPr>
        <w:pStyle w:val="ListBullet"/>
      </w:pPr>
      <w:r>
        <w:rPr>
          <w:b/>
        </w:rPr>
        <w:t>Function / POV state:</w:t>
      </w:r>
      <w:r>
        <w:t xml:space="preserve"> Establish the warm dawn status-quo and a modest, legible want — see the new foster off </w:t>
      </w:r>
      <w:r>
        <w:rPr>
          <w:i/>
        </w:rPr>
        <w:t>well</w:t>
      </w:r>
      <w:r>
        <w:t>, with the porch dressed right, the basket packed right, the morning landing instead of merely happening. No threat. Liora's want entering: do the first goodbye competently, because competence is the only register she trusts to hold the ache.</w:t>
      </w:r>
    </w:p>
    <w:p>
      <w:pPr>
        <w:pStyle w:val="ListBullet"/>
      </w:pPr>
      <w:r>
        <w:rPr>
          <w:b/>
        </w:rPr>
        <w:t>Beats:</w:t>
      </w:r>
    </w:p>
    <w:p>
      <w:pPr>
        <w:pStyle w:val="ListBullet2"/>
      </w:pPr>
      <w:r>
        <w:t>Dawn off the slates; dew silvering the long grass; a porch Liora is fairly sure wasn't structurally finished the night before. The Send-Off Porch has resolved itself out of the ruin overnight the way the Welcome Desk once did — a railing, two steps down to the road, a place built for the exact shape of leaving. She notes it the way she'd note any room that appears uninvited: with suspicion, then a basket.</w:t>
      </w:r>
    </w:p>
    <w:p>
      <w:pPr>
        <w:pStyle w:val="ListBullet2"/>
      </w:pPr>
      <w:r>
        <w:t xml:space="preserve">The match is already made (seeded by the Tea Room mechanic, Ep10/13–19): the patron is </w:t>
      </w:r>
      <w:r>
        <w:rPr>
          <w:b/>
        </w:rPr>
        <w:t>Wynn</w:t>
      </w:r>
      <w:r>
        <w:t xml:space="preserve"> — the hedge-alchemist who sheltered in the Tea Room a season ago and asked, idle, what a creature like that </w:t>
      </w:r>
      <w:r>
        <w:rPr>
          <w:i/>
        </w:rPr>
        <w:t>dissolves</w:t>
      </w:r>
      <w:r>
        <w:t xml:space="preserve">. They've come back round on their tincture-loop wanting exactly that: a creature whose jelly dissolves grime, rot, and old sealing-wax into a clean universal reagent for the brewing. The Puddle Slime is the easiest match in the house: low bond-threshold, useful trait, a creature that genuinely wants the work — and Wynn genuinely wants </w:t>
      </w:r>
      <w:r>
        <w:rPr>
          <w:i/>
        </w:rPr>
        <w:t>it</w:t>
      </w:r>
      <w:r>
        <w:t>, the creature, not just the reagent. Liora's want is small and safe: pack the basket, walk it to the road, don't make it weird.</w:t>
      </w:r>
    </w:p>
    <w:p>
      <w:pPr>
        <w:pStyle w:val="ListBullet2"/>
      </w:pPr>
      <w:r>
        <w:t xml:space="preserve">The cost rides in with the room: the System logs the Porch's </w:t>
      </w:r>
      <w:r>
        <w:rPr>
          <w:i/>
        </w:rPr>
        <w:t>function</w:t>
      </w:r>
      <w:r>
        <w:t>, and the function is loss. Liora reads it flat and keeps packing — the want stays "send-off done right," because the alternative is feeling the rest of it before she has to.</w:t>
      </w:r>
    </w:p>
    <w:p>
      <w:pPr>
        <w:pStyle w:val="ListBullet"/>
      </w:pPr>
      <w:r>
        <w:rPr>
          <w:b/>
        </w:rPr>
        <w:t>System box (if any):</w:t>
      </w:r>
      <w:r>
        <w:t xml:space="preserve"> Deadpan, unbothered, the new room booking its own upkeep: </w:t>
      </w:r>
      <w:r>
        <w:rPr>
          <w:i/>
        </w:rPr>
        <w:t>"Room unlocked: Send-Off Porch. Function: placement payoff. Standing upkeep: every match is now a goodbye you are required to survive. Note: this was always the cost of doing the work well."</w:t>
      </w:r>
    </w:p>
    <w:p>
      <w:pPr>
        <w:pStyle w:val="ListBullet"/>
      </w:pPr>
      <w:r>
        <w:rPr>
          <w:b/>
        </w:rPr>
        <w:t>Sensory / atmosphere:</w:t>
      </w:r>
      <w:r>
        <w:t xml:space="preserve"> Dawn light off the porch boards, low and level; dew heavy on the long grass; the road a pale line into the cool. Woodsmoke from the morning hearth behind her. Dry register — the porch </w:t>
      </w:r>
      <w:r>
        <w:rPr>
          <w:i/>
        </w:rPr>
        <w:t>appeared</w:t>
      </w:r>
      <w:r>
        <w:t>; it did not "wait"; the grass is wet, not weeping.</w:t>
      </w:r>
    </w:p>
    <w:p>
      <w:pPr>
        <w:pStyle w:val="ListBullet"/>
      </w:pPr>
      <w:r>
        <w:rPr>
          <w:b/>
        </w:rPr>
        <w:t>Lands here:</w:t>
      </w:r>
      <w:r>
        <w:t xml:space="preserve"> Send-Off Porch unlocks (room unlock + standing upkeep booked, per STATSPINE @20); the mandatory idle-tick rides under the warmth (Hearthglow holds 7, the System deadpan throughout — no voice-drift, Ep20 off the allow-list; Comfort holds 5).</w:t>
      </w:r>
    </w:p>
    <w:p>
      <w:pPr>
        <w:pStyle w:val="ListBullet"/>
      </w:pPr>
      <w:r>
        <w:rPr>
          <w:b/>
        </w:rPr>
        <w:t>Exit:</w:t>
      </w:r>
      <w:r>
        <w:t xml:space="preserve"> Basket half-packed, patron not yet arrived — Liora goes to fetch the Slime from the Fledgling Wing, into the slow process of leaving.</w:t>
      </w:r>
    </w:p>
    <w:p>
      <w:pPr>
        <w:pStyle w:val="Heading2"/>
      </w:pPr>
      <w:r>
        <w:t>Scene 2 — Packing the easiest creature in the house   [SHŌ — gentle development / process · the ASMR zone]</w:t>
      </w:r>
    </w:p>
    <w:p>
      <w:pPr>
        <w:pStyle w:val="ListBullet"/>
      </w:pPr>
      <w:r>
        <w:rPr>
          <w:b/>
        </w:rPr>
        <w:t>Function / POV state:</w:t>
      </w:r>
      <w:r>
        <w:t xml:space="preserve"> The longest, slowest beat — the </w:t>
      </w:r>
      <w:r>
        <w:rPr>
          <w:i/>
        </w:rPr>
        <w:t>process</w:t>
      </w:r>
      <w:r>
        <w:t xml:space="preserve"> of a send-off rendered in dry, loving specificity. Competence-at-rest, but with a new texture under it: every careful step is also a subtraction. No antagonist; the pleasure is the method and the creatures' small business, the ache kept underneath in the register, never on top of it.</w:t>
      </w:r>
    </w:p>
    <w:p>
      <w:pPr>
        <w:pStyle w:val="ListBullet"/>
      </w:pPr>
      <w:r>
        <w:rPr>
          <w:b/>
        </w:rPr>
        <w:t>Beats:</w:t>
      </w:r>
    </w:p>
    <w:p>
      <w:pPr>
        <w:pStyle w:val="ListBullet2"/>
      </w:pPr>
      <w:r>
        <w:t xml:space="preserve">The full pack, step by step: the Slime poured gently into its travelling tin (lid vented, base tiled so it drains, exactly the alcove spec from the Wing); a jar of its preferred substrate; the care-card written out in Liora's clerk-hand — </w:t>
      </w:r>
      <w:r>
        <w:rPr>
          <w:i/>
        </w:rPr>
        <w:t>jewel-toned puddles dissolve grime, also a slip-hazard, mind the floor.</w:t>
      </w:r>
      <w:r>
        <w:t xml:space="preserve"> The inventory of a leaving: one tin, one jar, one card, one creature that has no idea it is the first of anything.</w:t>
      </w:r>
    </w:p>
    <w:p>
      <w:pPr>
        <w:pStyle w:val="ListBullet2"/>
      </w:pPr>
      <w:r>
        <w:t xml:space="preserve">The house comes to watch its small business: Cinder steams disapprovingly from the Basking Nook (Toad↔Slime, fire-vs-water forever — the toad has spent weeks evaporating these puddles and is </w:t>
      </w:r>
      <w:r>
        <w:rPr>
          <w:i/>
        </w:rPr>
        <w:t>not</w:t>
      </w:r>
      <w:r>
        <w:t xml:space="preserve"> sentimental); the Phoenix, newly steady beside Cinder's warm spot (Ep19), doesn't startle for once. And Bertram blinks down off his perch and lands, with the inevitability of physics, squarely in a fresh Slime-puddle. "Mm." The running gag pays its rent (Slime↔Gargoyle anti, SM) — but Liora notes the other half of it now: Bertram has spent this whole foster's stay learning to </w:t>
      </w:r>
      <w:r>
        <w:rPr>
          <w:i/>
        </w:rPr>
        <w:t>guard</w:t>
      </w:r>
      <w:r>
        <w:t xml:space="preserve"> the surfaces the Slime uncovers, the painted-over ones. That partnership is leaving too.</w:t>
      </w:r>
    </w:p>
    <w:p>
      <w:pPr>
        <w:pStyle w:val="ListBullet2"/>
      </w:pPr>
      <w:r>
        <w:t>The bond is shown in the doing: the Slime, ~58%, recognizes Liora's hands on the tin and goes calm and clear instead of cloudy — the trust she earned is real, and it is real on the morning she spends it on sending it away. The upkeep is shown, not free: the Wing alcove will sit empty and tiled until the next arrival; an empty boarding slot is its own quiet draw. She books it in her head.</w:t>
      </w:r>
    </w:p>
    <w:p>
      <w:pPr>
        <w:pStyle w:val="ListBullet"/>
      </w:pPr>
      <w:r>
        <w:rPr>
          <w:b/>
        </w:rPr>
        <w:t>System box (if any):</w:t>
      </w:r>
      <w:r>
        <w:t xml:space="preserve"> Deadpan, itemizing the leaving like any other dispatch: </w:t>
      </w:r>
      <w:r>
        <w:rPr>
          <w:i/>
        </w:rPr>
        <w:t>"Foster: Puddle Slime. Bond: 58% (placement-viable). Patron-match: verified. Contents: 1 tin, 1 jar, 1 care-card. Note: the card is accurate. The hands are reluctant. Both are logged."</w:t>
      </w:r>
    </w:p>
    <w:p>
      <w:pPr>
        <w:pStyle w:val="ListBullet"/>
      </w:pPr>
      <w:r>
        <w:rPr>
          <w:b/>
        </w:rPr>
        <w:t>Sensory / atmosphere:</w:t>
      </w:r>
      <w:r>
        <w:t xml:space="preserve"> Cool tiled drip-translucence of the Wing; the wet-stone smell of dissolving grime; dawn coming level through the high window; Cinder's dry ember-hiss the only warm sound. Three concrete textures, none lyricized — the tin, the substrate, the slip of the puddle underfoot.</w:t>
      </w:r>
    </w:p>
    <w:p>
      <w:pPr>
        <w:pStyle w:val="ListBullet"/>
      </w:pPr>
      <w:r>
        <w:rPr>
          <w:b/>
        </w:rPr>
        <w:t>Lands here:</w:t>
      </w:r>
      <w:r>
        <w:t xml:space="preserve"> Bond Slime confirmed ~58% (placement-viable); Slime↔Gargoyle gag pays (object-comedy, "Mm."); the leftover-puddle problem is seeded for Ep21 (the Cockatrice-pebble fix); L-PLACE advancing in the doing. No cookie here yet — the SHŌ holds the warmth, the TEN turns it.</w:t>
      </w:r>
    </w:p>
    <w:p>
      <w:pPr>
        <w:pStyle w:val="ListBullet"/>
      </w:pPr>
      <w:r>
        <w:rPr>
          <w:b/>
        </w:rPr>
        <w:t>Exit:</w:t>
      </w:r>
      <w:r>
        <w:t xml:space="preserve"> Tin packed, patron's boots on the road below — Liora carries the Slime out onto the new porch, into the goodbye she came to survive.</w:t>
      </w:r>
    </w:p>
    <w:p>
      <w:pPr>
        <w:pStyle w:val="Heading2"/>
      </w:pPr>
      <w:r>
        <w:t>Scene 3 — One last grime-ring   [TEN — unexpected, non-threatening recontextualizing turn · COOKIE]</w:t>
      </w:r>
    </w:p>
    <w:p>
      <w:pPr>
        <w:pStyle w:val="ListBullet"/>
      </w:pPr>
      <w:r>
        <w:rPr>
          <w:b/>
        </w:rPr>
        <w:t>Function / POV state:</w:t>
      </w:r>
      <w:r>
        <w:t xml:space="preserve"> The pivot unique to the form. The send-off is going exactly to plan — patron decent, match clean, paperwork accurate — and then the Slime does one unforeseen, kind, </w:t>
      </w:r>
      <w:r>
        <w:rPr>
          <w:i/>
        </w:rPr>
        <w:t>funny</w:t>
      </w:r>
      <w:r>
        <w:t xml:space="preserve"> thing on its way out that recontextualizes the whole goodbye from a loss into a gift. Surprise, not threat. The ache is in the turn, but the turn is a joke, and the joke is the tenderness's container.</w:t>
      </w:r>
    </w:p>
    <w:p>
      <w:pPr>
        <w:pStyle w:val="ListBullet"/>
      </w:pPr>
      <w:r>
        <w:rPr>
          <w:b/>
        </w:rPr>
        <w:t>Beats:</w:t>
      </w:r>
    </w:p>
    <w:p>
      <w:pPr>
        <w:pStyle w:val="ListBullet2"/>
      </w:pPr>
      <w:r>
        <w:t xml:space="preserve">The hand-off on the porch: </w:t>
      </w:r>
      <w:r>
        <w:rPr>
          <w:b/>
        </w:rPr>
        <w:t>Wynn</w:t>
      </w:r>
      <w:r>
        <w:t xml:space="preserve"> is road-worn and shy-warm, ink-stained to the knuckle, genuinely glad to have a creature that wants the work — this is a </w:t>
      </w:r>
      <w:r>
        <w:rPr>
          <w:i/>
        </w:rPr>
        <w:t>good</w:t>
      </w:r>
      <w:r>
        <w:t xml:space="preserve"> placement, not a sale, and the distinction is the whole point of the room. They handle the Slime gently, talk to it low, ask the right questions; the warmth in them is the thing that makes the goodbye survivable. Liora hands over tin, jar, and card; Wynn reads the slip-hazard line, then asks — entirely serious, a working alchemist's question — whether the Slime can be coaxed to mind </w:t>
      </w:r>
      <w:r>
        <w:rPr>
          <w:i/>
        </w:rPr>
        <w:t>which</w:t>
      </w:r>
      <w:r>
        <w:t xml:space="preserve"> surfaces it dissolves, since a reagent that eats the workbench is no friend to a brewer. Liora, flat, before she can stop the clerk in her: </w:t>
      </w:r>
      <w:r>
        <w:rPr>
          <w:i/>
        </w:rPr>
        <w:t>"It dissolves grime. It has no opinions about flooring. Neither do I, this early."</w:t>
      </w:r>
      <w:r>
        <w:t xml:space="preserve"> Wynn huffs a quiet laugh and nods like that's the most reasonable warning they've had all year. The dry gag lands </w:t>
      </w:r>
      <w:r>
        <w:rPr>
          <w:i/>
        </w:rPr>
        <w:t>because</w:t>
      </w:r>
      <w:r>
        <w:t xml:space="preserve"> she's holding the ache down with it — the joke is the thing she does instead of the speech.</w:t>
      </w:r>
    </w:p>
    <w:p>
      <w:pPr>
        <w:pStyle w:val="ListBullet2"/>
      </w:pPr>
      <w:r>
        <w:rPr>
          <w:b/>
        </w:rPr>
        <w:t>[STAGED — warm parting + return seed, RELATIONSHIPS]:</w:t>
      </w:r>
      <w:r>
        <w:t xml:space="preserve"> the parting is warm, not transactional. Wynn lingers a beat at the rail — not awkward, just a kind person taking a goodbye seriously — and says the thing that turns the loss into a door left open: their work is a </w:t>
      </w:r>
      <w:r>
        <w:rPr>
          <w:i/>
        </w:rPr>
        <w:t>loop</w:t>
      </w:r>
      <w:r>
        <w:t>, the same villages round and round through the seasons, and they'll be back this way; they'll bring the Slime by to see its old family, and they'll want refills of whatever the house is brewing besides. It's not a platitude; it's a route. Liora, who is learning that sent-off creatures stay emotionally alive, files it as exactly that — a thread, not an ending. Rapport → Acquaintance (high): a stranger from Ep10 is now a face she's glad to have given a creature to, and glad will return. [Seeds the recurring-patron beat, Wynn → Friend on first return-visit ~Ep27.]</w:t>
      </w:r>
    </w:p>
    <w:p>
      <w:pPr>
        <w:pStyle w:val="ListBullet2"/>
      </w:pPr>
      <w:r>
        <w:rPr>
          <w:b/>
        </w:rPr>
        <w:t>[COOKIE: joke]</w:t>
      </w:r>
      <w:r>
        <w:t xml:space="preserve"> lands here on the turn: as the Slime is poured from Liora's tin into the patron's pack, it sluices — deliberately, with what can only be called manners — across the porch's one stubborn grime-ring, the black tide-mark on the boards that no scrubbing ever lifted, and </w:t>
      </w:r>
      <w:r>
        <w:rPr>
          <w:i/>
        </w:rPr>
        <w:t>dissolves it clean</w:t>
      </w:r>
      <w:r>
        <w:t xml:space="preserve"> on its way out the door. A parting gift. It leaves the porch better than it found it and then it is gone over the rail. Liora, dry: </w:t>
      </w:r>
      <w:r>
        <w:rPr>
          <w:i/>
        </w:rPr>
        <w:t>"It cleaned up after itself. On the way out. Of course it did."</w:t>
      </w:r>
      <w:r>
        <w:t xml:space="preserve"> The house's first send-off is bookended by a punchline, exactly as the room wanted.</w:t>
      </w:r>
    </w:p>
    <w:p>
      <w:pPr>
        <w:pStyle w:val="ListBullet2"/>
      </w:pPr>
      <w:r>
        <w:t xml:space="preserve">The recontextualization is felt, then named flatly: the porch's function isn't </w:t>
      </w:r>
      <w:r>
        <w:rPr>
          <w:i/>
        </w:rPr>
        <w:t>loss</w:t>
      </w:r>
      <w:r>
        <w:t>, it's loss-that-leaves-the-place-cleaner — the creature you raised goes out the door better than it came and so do you. The grime-ring is gone; so is the Slime; the two facts are the same fact, and Liora chooses to read the one that lets her stand up straight. L-PLACE advances by one proven, bittersweet degree.</w:t>
      </w:r>
    </w:p>
    <w:p>
      <w:pPr>
        <w:pStyle w:val="ListBullet"/>
      </w:pPr>
      <w:r>
        <w:rPr>
          <w:b/>
        </w:rPr>
        <w:t>System box (if any):</w:t>
      </w:r>
      <w:r>
        <w:t xml:space="preserve"> Deadpan, the bittersweet held flat in the report: </w:t>
      </w:r>
      <w:r>
        <w:rPr>
          <w:i/>
        </w:rPr>
        <w:t>"Placement complete: Puddle Slime → patron-match (verified, decent). Bond: closed at 58%. Observation: subject removed one (1) ineradicable grime-ring on egress. Unrequested. Logged. Note: the porch is cleaner. The house is one creature lighter. Both are on file."</w:t>
      </w:r>
    </w:p>
    <w:p>
      <w:pPr>
        <w:pStyle w:val="ListBullet"/>
      </w:pPr>
      <w:r>
        <w:rPr>
          <w:b/>
        </w:rPr>
        <w:t>Sensory / atmosphere:</w:t>
      </w:r>
      <w:r>
        <w:t xml:space="preserve"> Dawn full now, gold along the railing; dew burning off the long grass; the patron's pack-strap creaking, boots on the road; the clean wet swathe across the boards where a stain used to be. The ache stays in the dry register — Liora names the joke, not the grief; no held breath, no swelling.</w:t>
      </w:r>
    </w:p>
    <w:p>
      <w:pPr>
        <w:pStyle w:val="ListBullet"/>
      </w:pPr>
      <w:r>
        <w:rPr>
          <w:b/>
        </w:rPr>
        <w:t>Lands here:</w:t>
      </w:r>
      <w:r>
        <w:t xml:space="preserve"> </w:t>
      </w:r>
      <w:r>
        <w:rPr>
          <w:b/>
        </w:rPr>
        <w:t>🍪 joke cookie (@ten)</w:t>
      </w:r>
      <w:r>
        <w:t xml:space="preserve"> — the Slime dissolves one last grime-ring on its way out; </w:t>
      </w:r>
      <w:r>
        <w:rPr>
          <w:b/>
        </w:rPr>
        <w:t>L-SLIME closes</w:t>
      </w:r>
      <w:r>
        <w:t xml:space="preserve"> (inside L-PLACE — the first foster loop paid, clean and warm); L-PLACE advances (pipeline proven on-page). </w:t>
      </w:r>
      <w:r>
        <w:rPr>
          <w:b/>
        </w:rPr>
        <w:t>Rapport: Wynn → Acquaintance (high)</w:t>
      </w:r>
      <w:r>
        <w:t xml:space="preserve"> lands here (the warm parting; the return seeded — Wynn's loop brings them back). The leftover puddles down the porch steps remain (Ep21 seam).</w:t>
      </w:r>
    </w:p>
    <w:p>
      <w:pPr>
        <w:pStyle w:val="ListBullet"/>
      </w:pPr>
      <w:r>
        <w:rPr>
          <w:b/>
        </w:rPr>
        <w:t>Exit:</w:t>
      </w:r>
      <w:r>
        <w:t xml:space="preserve"> The patron and the Slime are a shape on the pale road, getting smaller. Liora stands on a cleaner porch with an emptier house — into the warm-out.</w:t>
      </w:r>
    </w:p>
    <w:p>
      <w:pPr>
        <w:pStyle w:val="Heading2"/>
      </w:pPr>
      <w:r>
        <w:t>Scene 4 — Custodian III, and an empty tin   [KETSU + warm-out]</w:t>
      </w:r>
    </w:p>
    <w:p>
      <w:pPr>
        <w:pStyle w:val="ListBullet"/>
      </w:pPr>
      <w:r>
        <w:rPr>
          <w:b/>
        </w:rPr>
        <w:t>Function / POV state:</w:t>
      </w:r>
      <w:r>
        <w:t xml:space="preserve"> The </w:t>
      </w:r>
      <w:r>
        <w:rPr>
          <w:i/>
        </w:rPr>
        <w:t>ten</w:t>
      </w:r>
      <w:r>
        <w:t xml:space="preserve"> absorbed into the home. The small want (send-off done right) is met and now means </w:t>
      </w:r>
      <w:r>
        <w:rPr>
          <w:i/>
        </w:rPr>
        <w:t>more</w:t>
      </w:r>
      <w:r>
        <w:t xml:space="preserve"> than it did at dawn — the goodbye was warmer and harder than expected, and survivable. Quiet progress booked: the rank that the pipeline earns. Home safe-for-now, warmly, and one creature lighter.</w:t>
      </w:r>
    </w:p>
    <w:p>
      <w:pPr>
        <w:pStyle w:val="ListBullet"/>
      </w:pPr>
      <w:r>
        <w:rPr>
          <w:b/>
        </w:rPr>
        <w:t>Beats:</w:t>
      </w:r>
    </w:p>
    <w:p>
      <w:pPr>
        <w:pStyle w:val="ListBullet2"/>
      </w:pPr>
      <w:r>
        <w:t xml:space="preserve">The road empties. Liora carries the travelling tin back inside — washed, dried, set on the shelf for the next foster, because there will be a next foster; that is what the porch is </w:t>
      </w:r>
      <w:r>
        <w:rPr>
          <w:i/>
        </w:rPr>
        <w:t>for</w:t>
      </w:r>
      <w:r>
        <w:t>. The house is the same house minus one slip-hazard, which is to say it is quieter in a way she didn't account for. Cinder, vindicated, stops steaming. The Phoenix stays steady. Bertram resumes his perch, the guarded over-painted surfaces still guarded, the partner who uncovered them gone.</w:t>
      </w:r>
    </w:p>
    <w:p>
      <w:pPr>
        <w:pStyle w:val="ListBullet2"/>
      </w:pPr>
      <w:r>
        <w:t xml:space="preserve">Keep the warm/ache peak dry, the bittersweet given to the props: </w:t>
      </w:r>
      <w:r>
        <w:rPr>
          <w:i/>
        </w:rPr>
        <w:t>"She washed the tin. She dried it. She put it where the next one would go. The porch was cleaner; the house was quieter; both were true and neither needed a speech."</w:t>
      </w:r>
      <w:r>
        <w:t xml:space="preserve"> The ache stays in the register: named flat, given to the props (the tin, the clean ring, the empty alcove), never to a lyrical narrator.</w:t>
      </w:r>
    </w:p>
    <w:p>
      <w:pPr>
        <w:pStyle w:val="ListBullet2"/>
      </w:pPr>
      <w:r>
        <w:t xml:space="preserve">The quiet progress lands: the System books the rank the first completed placement earns — </w:t>
      </w:r>
      <w:r>
        <w:rPr>
          <w:b/>
        </w:rPr>
        <w:t>Custodian II → Custodian III</w:t>
      </w:r>
      <w:r>
        <w:t xml:space="preserve"> — and books its cost in the same breath, because the rank's whole meaning is the room's whole function. The idle-tick resolves on the warm note (Hearthglow holds 7, the System deadpan; comprehension of a goodbye is not a buff-spend). The door cracks at warm size: the pipeline works — and now every match is a goodbye she'll have to survive, which means there will be more porches, more mornings, more clean rings where creatures used to be.</w:t>
      </w:r>
    </w:p>
    <w:p>
      <w:pPr>
        <w:pStyle w:val="ListBullet"/>
      </w:pPr>
      <w:r>
        <w:rPr>
          <w:b/>
        </w:rPr>
        <w:t>System box (if any):</w:t>
      </w:r>
      <w:r>
        <w:t xml:space="preserve"> </w:t>
      </w:r>
      <w:r>
        <w:rPr>
          <w:i/>
        </w:rPr>
        <w:t>"Rank advanced: Custodian II → Custodian III. Criterion met: placement pipeline run end-to-end (first send-off). Standing condition: every match is now a goodbye you are required to survive. Hearthglow: holds at 7. Note: the tin is dry and shelved. The next one is not here yet. This is the job."</w:t>
      </w:r>
    </w:p>
    <w:p>
      <w:pPr>
        <w:pStyle w:val="ListBullet"/>
      </w:pPr>
      <w:r>
        <w:rPr>
          <w:b/>
        </w:rPr>
        <w:t>Sensory / atmosphere:</w:t>
      </w:r>
      <w:r>
        <w:t xml:space="preserve"> Mid-morning warmth now; the porch boards drying gold, the clean swathe where the grime-ring was; the shelved tin, the empty tiled alcove; the house settled and a measure quieter. High-cozy, low-lyric — resolve and ache held in the same dry hand.</w:t>
      </w:r>
    </w:p>
    <w:p>
      <w:pPr>
        <w:pStyle w:val="ListBullet"/>
      </w:pPr>
      <w:r>
        <w:rPr>
          <w:b/>
        </w:rPr>
        <w:t>Lands here:</w:t>
      </w:r>
      <w:r>
        <w:t xml:space="preserve"> </w:t>
      </w:r>
      <w:r>
        <w:rPr>
          <w:b/>
        </w:rPr>
        <w:t>Rank Custodian III</w:t>
      </w:r>
      <w:r>
        <w:t xml:space="preserve"> booked (STATSPINE @20) with its standing upkeep; Comfort holds 5; Slime PLACED (L-SLIME closed); L-PLACE advances and now stands as a recurring goodbye-engine; idle-tick Hearthglow holds 7 (System deadpan, no voice-drift); warm-out delivered; leftover-puddle seam carries to Ep21.</w:t>
      </w:r>
    </w:p>
    <w:p>
      <w:pPr>
        <w:pStyle w:val="ListBullet"/>
      </w:pPr>
      <w:r>
        <w:rPr>
          <w:b/>
        </w:rPr>
        <w:t>Exit:</w:t>
      </w:r>
      <w:r>
        <w:t xml:space="preserve"> The tin on the shelf, the porch in the sun, Renown ticking quietly upward (Neutral, climbing) as word of a clean placement travels — into Ep21, where the goodbye-upkeep bites and two problems quietly solve each other.</w:t>
      </w:r>
    </w:p>
    <w:p>
      <w:pPr>
        <w:pStyle w:val="Heading2"/>
      </w:pPr>
      <w:r>
        <w:t>Out — warm-out</w:t>
      </w:r>
    </w:p>
    <w:p>
      <w:pPr>
        <w:pStyle w:val="ListBullet"/>
      </w:pPr>
      <w:r>
        <w:t xml:space="preserve">The closing beat: a cleaner porch, a quieter house, a dry tin shelved for the next foster, and the System logging the rank the first goodbye earned — Custodian III, and the standing cost folded into the same line. Final line's intent: settle-in warmth with the ache held </w:t>
      </w:r>
      <w:r>
        <w:rPr>
          <w:i/>
        </w:rPr>
        <w:t>in</w:t>
      </w:r>
      <w:r>
        <w:t xml:space="preserve"> the register, not lyricized over it — the first send-off was warmer and harder than expected, and she survived it, which is the only proof the pipeline needed. The door cracks at warm size: it works, and so it will keep asking this of her.</w:t>
      </w:r>
    </w:p>
    <w:p>
      <w:pPr>
        <w:pStyle w:val="ListBullet"/>
      </w:pPr>
      <w:r>
        <w:t xml:space="preserve">Confirms the episode's 🪝 </w:t>
      </w:r>
      <w:r>
        <w:rPr>
          <w:b/>
        </w:rPr>
        <w:t>warm-out</w:t>
      </w:r>
      <w:r>
        <w:t xml:space="preserve"> is delivered here (no hook; resolve-then-open per G6). Seam check: opens off Ep19's warm-out (Phoenix steady, placement-ready, L-PLACE advancing) and hands to Ep21's K&amp; soft-hook (goodbye-upkeep bites, the Cockatrice-pebble fix for the Slime's leftover puddles seeded here). No third warm-out abuts illegally — Ep19 warm, Ep20 warm, Ep21 soft-hook breaks the run before three.</w:t>
      </w:r>
    </w:p>
    <w:p>
      <w:r>
        <w:br w:type="page"/>
      </w:r>
    </w:p>
    <w:p>
      <w:pPr>
        <w:pStyle w:val="Heading1"/>
      </w:pPr>
      <w:r>
        <w:t>Ep 21 — "Two Problems Solving Each Other"   ·   micro-structure: K&amp; (Kishōtenketsu · F2-converted)</w:t>
      </w:r>
    </w:p>
    <w:p>
      <w:r>
        <w:rPr>
          <w:b/>
        </w:rPr>
        <w:t>Episode promise (1 line):</w:t>
      </w:r>
      <w:r>
        <w:t xml:space="preserve"> The day after the first send-off, the house aches in the Slime-shaped gap it left — and the ache eases not by being fixed but by two leftover problems quietly turning out to be each other's answer, when Liora reads what the Slime's last puddles and Kettle's restlessness have in common.</w:t>
      </w:r>
    </w:p>
    <w:p>
      <w:r>
        <w:rPr>
          <w:b/>
        </w:rPr>
        <w:t>Tags (from outline):</w:t>
      </w:r>
      <w:r>
        <w:t xml:space="preserve"> 🍪 competence · 🪝 soft-hook · 🧵 advances [L-PLACE] / opens [—] / closes [—] · 🌦️ spring — bees working the new flowers, the brook steady, two leftover puddles drying in the gold light.</w:t>
      </w:r>
    </w:p>
    <w:p>
      <w:r>
        <w:rPr>
          <w:b/>
        </w:rPr>
        <w:t>Word target:</w:t>
      </w:r>
      <w:r>
        <w:t xml:space="preserve"> ~2,000–2,800 · </w:t>
      </w:r>
      <w:r>
        <w:rPr>
          <w:b/>
        </w:rPr>
        <w:t>Scenes:</w:t>
      </w:r>
      <w:r>
        <w:t xml:space="preserve"> 4.</w:t>
      </w:r>
    </w:p>
    <w:p>
      <w:r>
        <w:rPr>
          <w:b/>
        </w:rPr>
        <w:t>Entry state → Exit state:</w:t>
      </w:r>
      <w:r>
        <w:t xml:space="preserve"> Hab 42→45% · Kettle 20→30% · Comfort holds 5 · the goodbye-upkeep of the Send-Off Porch booked and felt, then eased (the L-PLACE pipeline clock stays live). No room unlocks; no skill unlocks; no loop opens or closes. </w:t>
      </w:r>
      <w:r>
        <w:rPr>
          <w:b/>
        </w:rPr>
        <w:t>PRIMARY COLOR: contentment</w:t>
      </w:r>
      <w:r>
        <w:t xml:space="preserve"> — the interior runs quiet and satisfied (the clerk's cross-reference clicking two files into one; the house settling one lighter; the ache eased by competence), NOT a dry-reframe. </w:t>
      </w:r>
      <w:r>
        <w:rPr>
          <w:b/>
        </w:rPr>
        <w:t>M1: voice-drift STRIPPED</w:t>
      </w:r>
      <w:r>
        <w:t xml:space="preserve"> (Ep21 off the allow-list — the System stays deadpan; the satisfaction is the bookkeeping, not the voice warming); the live non-voice clock is the L-PLACE pipeline (each goodbye now costs more). </w:t>
      </w:r>
      <w:r>
        <w:rPr>
          <w:b/>
        </w:rPr>
        <w:t>M5:</w:t>
      </w:r>
      <w:r>
        <w:t xml:space="preserve"> closer varied per the contentment color (distinct from Ep20 bittersweet and Ep22 mischief).</w:t>
      </w:r>
    </w:p>
    <w:p>
      <w:pPr>
        <w:pStyle w:val="IntenseQuote"/>
      </w:pPr>
      <w:r>
        <w:rPr>
          <w:b/>
        </w:rPr>
        <w:t>Seam-in (from Ep20 warm-out):</w:t>
      </w:r>
      <w:r>
        <w:t xml:space="preserve"> Ep20 ("The First Send-Off") closed warm on the Send-Off Porch's first goodbye — the Slime matched and gone, dawn light off the porch, dew on the long grass, the first parting "warmer and harder than expected," rank up to Custodian III, and the porch's new standing truth logged: </w:t>
      </w:r>
      <w:r>
        <w:rPr>
          <w:i/>
        </w:rPr>
        <w:t>every match is now a goodbye you must survive</w:t>
      </w:r>
      <w:r>
        <w:t xml:space="preserve"> (L-SLIME closed inside L-PLACE; L-PLACE advanced). Ep21 opens </w:t>
      </w:r>
      <w:r>
        <w:rPr>
          <w:i/>
        </w:rPr>
        <w:t>into the morning after</w:t>
      </w:r>
      <w:r>
        <w:t xml:space="preserve"> — the house with a Slime-shaped gap in it, and the porch's goodbye-upkeep landing as a real (cozy) weight before it eases. The placement pipeline rides under everything as the live clock; it does not close here.</w:t>
      </w:r>
    </w:p>
    <w:p>
      <w:pPr>
        <w:pStyle w:val="IntenseQuote"/>
      </w:pPr>
    </w:p>
    <w:p>
      <w:pPr>
        <w:pStyle w:val="IntenseQuote"/>
      </w:pPr>
      <w:r>
        <w:rPr>
          <w:b/>
        </w:rPr>
        <w:t>Seam-out (toward Ep22 hard-hook):</w:t>
      </w:r>
      <w:r>
        <w:t xml:space="preserve"> Ep21 ends soft-hook on the live L-PLACE clock — the pipeline holds and </w:t>
      </w:r>
      <w:r>
        <w:rPr>
          <w:i/>
        </w:rPr>
        <w:t>each goodbye now costs more</w:t>
      </w:r>
      <w:r>
        <w:t>, with Kettle warmed a clear notch (20→30%) toward becoming the next foster the porch will have to survive. That settled-but-stretched pipeline, and the new capacity the house is quietly being readied for, opens straight into Ep22's Three-Temper Kennel, the Corehound's arrival, and the wall that sags when Bertram sulks (S&amp;S, hard-hook) — the next thing the house must hold.</w:t>
      </w:r>
    </w:p>
    <w:p>
      <w:pPr>
        <w:pStyle w:val="IntenseQuote"/>
      </w:pPr>
    </w:p>
    <w:p>
      <w:pPr>
        <w:pStyle w:val="IntenseQuote"/>
      </w:pPr>
      <w:r>
        <w:rPr>
          <w:b/>
        </w:rPr>
        <w:t>Stat-legality note (G3):</w:t>
      </w:r>
      <w:r>
        <w:t xml:space="preserve"> </w:t>
      </w:r>
      <w:r>
        <w:rPr>
          <w:b/>
        </w:rPr>
        <w:t>The Cockatrice does NOT arrive until Ep26 and the Pebble Garden does NOT unlock until Ep26</w:t>
      </w:r>
      <w:r>
        <w:t xml:space="preserve"> — so the "Cockatrice-pebble fix for the Slime's puddles" is </w:t>
      </w:r>
      <w:r>
        <w:rPr>
          <w:b/>
        </w:rPr>
        <w:t>seeded as an idea Liora files, never a deployed creature or room.</w:t>
      </w:r>
      <w:r>
        <w:t xml:space="preserve"> No cockatrice appears, no pebble is laid; she only </w:t>
      </w:r>
      <w:r>
        <w:rPr>
          <w:i/>
        </w:rPr>
        <w:t>notices</w:t>
      </w:r>
      <w:r>
        <w:t xml:space="preserve"> that a slip-hazard residue wants a grounding/absorbing dry surface and writes the want into the intake-wish ledger (the seed that pays at Ep26). The Slime itself is </w:t>
      </w:r>
      <w:r>
        <w:rPr>
          <w:b/>
        </w:rPr>
        <w:t>placed (Ep20)</w:t>
      </w:r>
      <w:r>
        <w:t xml:space="preserve"> and is GONE — only its leftover drying puddles remain as a residue/upkeep, not as the creature. Available and used: Habitat Mending I (@5) for small structural drainage work; Send-Off Porch (@20, its goodbye-upkeep now standing); Gentle Handling I/II (@2/@11) for the Kettle tending; Diagnosis I (@7) to read Kettle's restlessness as nerves, not chronic (Diagnosis II@16 is online but no chronic-condition win is needed here). </w:t>
      </w:r>
      <w:r>
        <w:rPr>
          <w:b/>
        </w:rPr>
        <w:t>NOT used:</w:t>
      </w:r>
      <w:r>
        <w:t xml:space="preserve"> no Three-Temper Kennel (Ep22), no Corehound (Ep22), no Pebble Garden / Cockatrice (Ep26), no Soothing Song (Ep23), no Advocacy/Public Handling. No later-row ability wins a beat.</w:t>
      </w:r>
    </w:p>
    <w:p>
      <w:pPr>
        <w:pStyle w:val="IntenseQuote"/>
      </w:pPr>
    </w:p>
    <w:p>
      <w:pPr>
        <w:pStyle w:val="IntenseQuote"/>
      </w:pPr>
      <w:r>
        <w:rPr>
          <w:b/>
        </w:rPr>
        <w:t>F2-conversion note (anti-plateau):</w:t>
      </w:r>
      <w:r>
        <w:t xml:space="preserve"> This was a tension beat converted to K&amp; by the cozy-ratio lever. It renders fully cozy — the cookie is a </w:t>
      </w:r>
      <w:r>
        <w:rPr>
          <w:b/>
        </w:rPr>
        <w:t>competence-display landed in the *ten</w:t>
      </w:r>
      <w:r>
        <w:rPr>
          <w:i/>
        </w:rPr>
        <w:t xml:space="preserve"> (Liora reading two upkeep-problems as one solution), the resolution is a gentle recontextualization with </w:t>
      </w:r>
      <w:r>
        <w:rPr>
          <w:i/>
        </w:rPr>
        <w:t>no manufactured disaster</w:t>
      </w:r>
      <w:r>
        <w:rPr>
          <w:i/>
        </w:rPr>
        <w:t xml:space="preserve"> — but the live </w:t>
      </w:r>
      <w:r>
        <w:rPr>
          <w:i/>
        </w:rPr>
        <w:t>L-PLACE</w:t>
      </w:r>
      <w:r>
        <w:rPr>
          <w:i/>
        </w:rPr>
        <w:t xml:space="preserve"> clock stays foreground in the soft-hook out (`clock:L-PLACE`, not `idle`). The "problem" of Scene 1 is </w:t>
      </w:r>
      <w:r>
        <w:t>goodbye-ache plus two stray upkeep residues*, not a threat: nobody is endangered, nothing is razed, the Slime's gap is grief-the-cozy-kind and already easing by the method. Warm body, live clock underneath — each goodbye costs more, and the pipeline must keep moving anyway.</w:t>
      </w:r>
    </w:p>
    <w:p>
      <w:r>
        <w:rPr>
          <w:i/>
        </w:rPr>
        <w:t>— · —</w:t>
      </w:r>
    </w:p>
    <w:p>
      <w:pPr>
        <w:pStyle w:val="Heading2"/>
      </w:pPr>
      <w:r>
        <w:t>Scene 1 — The Slime-shaped gap   [KI — cozy status-quo + small want]</w:t>
      </w:r>
    </w:p>
    <w:p>
      <w:pPr>
        <w:pStyle w:val="ListBullet"/>
      </w:pPr>
      <w:r>
        <w:rPr>
          <w:b/>
        </w:rPr>
        <w:t>Function / POV state:</w:t>
      </w:r>
      <w:r>
        <w:t xml:space="preserve"> Establish the warm, lived-in morning after the first send-off and a modest, legible want. Liora's want entering: not to fill the gap the Slime left — just to </w:t>
      </w:r>
      <w:r>
        <w:rPr>
          <w:i/>
        </w:rPr>
        <w:t>close out its accounts</w:t>
      </w:r>
      <w:r>
        <w:t xml:space="preserve"> — sweep the last of its drying puddles, sign off the porch's first ledger, and let the house settle into being one creature lighter without it feeling like a loss. No threat. Just two stray bits of upkeep the departure left behind, and an ache she'd rather render as paperwork.</w:t>
      </w:r>
    </w:p>
    <w:p>
      <w:pPr>
        <w:pStyle w:val="ListBullet"/>
      </w:pPr>
      <w:r>
        <w:rPr>
          <w:b/>
        </w:rPr>
        <w:t>Beats:</w:t>
      </w:r>
    </w:p>
    <w:p>
      <w:pPr>
        <w:pStyle w:val="ListBullet2"/>
      </w:pPr>
      <w:r>
        <w:t xml:space="preserve">A bright spring morning; bees are already working the new flowers along the mended wall and the brook runs steady past the porch. Two puddles the Slime left on its last pass are drying slow in the gold light by the threshold — its grime-dissolving residue, harmless, tidy, and now no longer being refreshed by anything because the Slime is </w:t>
      </w:r>
      <w:r>
        <w:rPr>
          <w:i/>
        </w:rPr>
        <w:t>gone</w:t>
      </w:r>
      <w:r>
        <w:t>. The gap is in the rhythm of the house: nothing leaves a fresh trail by the door; the morning is one chore shorter and feels it.</w:t>
      </w:r>
    </w:p>
    <w:p>
      <w:pPr>
        <w:pStyle w:val="ListBullet2"/>
      </w:pPr>
      <w:r>
        <w:t xml:space="preserve">The want lands small and real, and dry: not to mourn — to </w:t>
      </w:r>
      <w:r>
        <w:rPr>
          <w:i/>
        </w:rPr>
        <w:t>reconcile the books.</w:t>
      </w:r>
      <w:r>
        <w:t xml:space="preserve"> The Send-Off Porch's standing upkeep is new and it bites in the cozy register — Liora discovers that a placement isn't free even after it's done; there's a goodbye-tax in the rhythm, a Slime-shaped pause every time she reaches for a chore that isn't there. She wants to close the Slime's accounts cleanly so the porch's first ledger reads </w:t>
      </w:r>
      <w:r>
        <w:rPr>
          <w:i/>
        </w:rPr>
        <w:t>match made</w:t>
      </w:r>
      <w:r>
        <w:t xml:space="preserve">, not </w:t>
      </w:r>
      <w:r>
        <w:rPr>
          <w:i/>
        </w:rPr>
        <w:t>creature lost.</w:t>
      </w:r>
    </w:p>
    <w:p>
      <w:pPr>
        <w:pStyle w:val="ListBullet2"/>
      </w:pPr>
      <w:r>
        <w:t xml:space="preserve">Two leftover upkeep residues sit in view, unrelated as far as she's concerned: (1) the Slime's last puddles will keep softening and re-marking the threshold stone as they dry, a slow slip-residue with no creature left to manage it; (2) over in the Fledgling Wing, Kettle the Shriekmoth has gone </w:t>
      </w:r>
      <w:r>
        <w:rPr>
          <w:i/>
        </w:rPr>
        <w:t>restless</w:t>
      </w:r>
      <w:r>
        <w:t xml:space="preserve"> since the wing went one foster quieter — light-shy as ever, but unsettled, off its feed, shrieking at nothing in the new quiet. She reads it (Diagnosis I@7) as nerves, not a chronic hurt — the departure rearranged the room and the moth doesn't like it. Two stray problems. She files them as two.</w:t>
      </w:r>
    </w:p>
    <w:p>
      <w:pPr>
        <w:pStyle w:val="ListBullet"/>
      </w:pPr>
      <w:r>
        <w:rPr>
          <w:b/>
        </w:rPr>
        <w:t>System box:</w:t>
      </w:r>
      <w:r>
        <w:t xml:space="preserve"> deadpan Custodian Note, unbothered, the goodbye-tax stated flat: </w:t>
      </w:r>
      <w:r>
        <w:rPr>
          <w:i/>
        </w:rPr>
        <w:t>"Send-Off Porch: 1 placement closed. Status: success. Residual upkeep detected: 1 evaporating slip-trail (no source), 1 unsettled occupant (Shriekmoth). Note: a goodbye is a transaction with a tail. Tail logged."</w:t>
      </w:r>
    </w:p>
    <w:p>
      <w:pPr>
        <w:pStyle w:val="ListBullet"/>
      </w:pPr>
      <w:r>
        <w:rPr>
          <w:b/>
        </w:rPr>
        <w:t>Sensory / atmosphere:</w:t>
      </w:r>
      <w:r>
        <w:t xml:space="preserve"> 🌦️ bright spring morning; bees in the new flowers along the mended wall; the brook steady; the two puddles drying slow and bright on the threshold stone; the new quiet in the wing where a third small business used to be; the porch dew burning off. Dry register — the ache rendered as a short chore, not a lyric.</w:t>
      </w:r>
    </w:p>
    <w:p>
      <w:pPr>
        <w:pStyle w:val="ListBullet"/>
      </w:pPr>
      <w:r>
        <w:rPr>
          <w:b/>
        </w:rPr>
        <w:t>Lands here:</w:t>
      </w:r>
      <w:r>
        <w:t xml:space="preserve"> the KI want (close out the Slime's accounts, let the house settle one lighter); the </w:t>
      </w:r>
      <w:r>
        <w:rPr>
          <w:b/>
        </w:rPr>
        <w:t>L-PLACE goodbye-upkeep</w:t>
      </w:r>
      <w:r>
        <w:t xml:space="preserve"> booked and </w:t>
      </w:r>
      <w:r>
        <w:rPr>
          <w:i/>
        </w:rPr>
        <w:t>felt</w:t>
      </w:r>
      <w:r>
        <w:t xml:space="preserve"> (the porch's first ledger, the Slime-shaped pause in the rhythm — the live clock set ticking underneath); the two residues flagged as separate problems, not yet connected.</w:t>
      </w:r>
    </w:p>
    <w:p>
      <w:pPr>
        <w:pStyle w:val="ListBullet"/>
      </w:pPr>
      <w:r>
        <w:rPr>
          <w:b/>
        </w:rPr>
        <w:t>Exit:</w:t>
      </w:r>
      <w:r>
        <w:t xml:space="preserve"> Liora fetches a rag and the porch ledger and goes to deal with the nearer residue first — the drying puddles. Two problems, one morning, no idea yet that they're looking at each other.</w:t>
      </w:r>
    </w:p>
    <w:p>
      <w:pPr>
        <w:pStyle w:val="Heading2"/>
      </w:pPr>
      <w:r>
        <w:t>Scene 2 — Working the two residues, by hand   [SHŌ — gentle development / process · the ASMR zone]</w:t>
      </w:r>
    </w:p>
    <w:p>
      <w:pPr>
        <w:pStyle w:val="ListBullet"/>
      </w:pPr>
      <w:r>
        <w:rPr>
          <w:b/>
        </w:rPr>
        <w:t>Function / POV state:</w:t>
      </w:r>
      <w:r>
        <w:t xml:space="preserve"> The longest, slowest beat — competence-at-rest, the literary-ASMR. Liora works the two leftover problems separately and patiently: drying and grounding the Slime's last puddles, then tending the restless Kettle. No antagonist; the pleasure is the method, the spring textures, and the creatures' small business. Want carried in: tidy the goodbye's tail so the house settles — handling each residue on its own terms.</w:t>
      </w:r>
    </w:p>
    <w:p>
      <w:pPr>
        <w:pStyle w:val="ListBullet"/>
      </w:pPr>
      <w:r>
        <w:rPr>
          <w:b/>
        </w:rPr>
        <w:t>Beats:</w:t>
      </w:r>
    </w:p>
    <w:p>
      <w:pPr>
        <w:pStyle w:val="ListBullet2"/>
      </w:pPr>
      <w:r>
        <w:t xml:space="preserve">The puddle work, rendered in dry specific detail: the residue won't just mop — it's the Slime's grime-eating leftover, so it keeps softening the threshold lime back to a faint slip-sheen as it dries. She works it the patient way: scrapes the loosened grime the residue lifted (the one gift the Slime left — a genuinely cleaner stone under the mess), then lays a small drainage lip with Habitat Mending I (@5) to run the last damp off the step instead of letting it pool. She books the upkeep in the same breath — a lipped step is one more thing to keep clear — and notes the stone, once dry, wants a </w:t>
      </w:r>
      <w:r>
        <w:rPr>
          <w:i/>
        </w:rPr>
        <w:t>grounding</w:t>
      </w:r>
      <w:r>
        <w:t xml:space="preserve"> surface that won't re-wet: something dry, warm, absorbent underfoot to kill the slip for good. She has no such thing. She files the </w:t>
      </w:r>
      <w:r>
        <w:rPr>
          <w:i/>
        </w:rPr>
        <w:t>want</w:t>
      </w:r>
      <w:r>
        <w:t>, not a solution. (Hab 42→45% — the drainage fix and the cleaner stone steady the porch's structure a notch.)</w:t>
      </w:r>
    </w:p>
    <w:p>
      <w:pPr>
        <w:pStyle w:val="ListBullet2"/>
      </w:pPr>
      <w:r>
        <w:t xml:space="preserve">The Kettle work, rendered just as slow: she goes to the wing's velvet-dark alcove and tends the moth the gentle way (Gentle Handling I/II @2/@11) — no light, no reaching, just presence and a warmed dish set where the dark is deepest. Kettle's restlessness reads, up close, as a creature missing the </w:t>
      </w:r>
      <w:r>
        <w:rPr>
          <w:i/>
        </w:rPr>
        <w:t>texture</w:t>
      </w:r>
      <w:r>
        <w:t xml:space="preserve"> of a busier room: it had settled into the wing's three-creature rhythm, and one absence unmade it. She doesn't fix the nerves; she gives the moth small steady business — a folded dark corner re-darkened, the feed warmed, the new quiet given a shape. The shriek-at-nothing eases to a shriek-at-less. (Kettle 20→30% — the patient tending warms it a clear notch.)</w:t>
      </w:r>
    </w:p>
    <w:p>
      <w:pPr>
        <w:pStyle w:val="ListBullet2"/>
      </w:pPr>
      <w:r>
        <w:rPr>
          <w:b/>
        </w:rPr>
        <w:t>[GAG — landed]</w:t>
      </w:r>
      <w:r>
        <w:t xml:space="preserve"> the spring-and-creatures bit pays here, a real one: a single fat midsummer-bound bee blunders through the alcove's one shuttered chink, finds the dark, and — to a light-allergic Shriekmoth — is a </w:t>
      </w:r>
      <w:r>
        <w:rPr>
          <w:i/>
        </w:rPr>
        <w:t>flying intruder.</w:t>
      </w:r>
      <w:r>
        <w:t xml:space="preserve"> Kettle shrieks. The bee, startled by the shriek, panics into the warmed feed-dish; Kettle shrieks at </w:t>
      </w:r>
      <w:r>
        <w:rPr>
          <w:i/>
        </w:rPr>
        <w:t>that.</w:t>
      </w:r>
      <w:r>
        <w:t xml:space="preserve"> Liora extracts one drunk, honey-footed bee from a moth's dinner with a teaspoon, deposits it back out the chink, and the bee promptly blunders in again through the </w:t>
      </w:r>
      <w:r>
        <w:rPr>
          <w:i/>
        </w:rPr>
        <w:t>same hole.</w:t>
      </w:r>
      <w:r>
        <w:t xml:space="preserve"> Staccato: </w:t>
      </w:r>
      <w:r>
        <w:rPr>
          <w:i/>
        </w:rPr>
        <w:t>"A bee. / A shriek. / The same bee."</w:t>
      </w:r>
      <w:r>
        <w:t xml:space="preserve"> She tapes the chink shut with a strip of the care-card she no longer needs (the Slime's), and notes, dry, that the morning's first solved problem was a bee and the tool was a dead foster's paperwork. The house's smallest civil war, refereed with a teaspoon. Cress drifts near the porch to watch the puddle-work with mooncalf patience, supremely above all of it. Liora narrates the whole double-chore to herself flat, like a clerk closing two unrelated files — the lexicon doing the work tenderness would otherwise strain at.</w:t>
      </w:r>
    </w:p>
    <w:p>
      <w:pPr>
        <w:pStyle w:val="ListBullet"/>
      </w:pPr>
      <w:r>
        <w:rPr>
          <w:b/>
        </w:rPr>
        <w:t>System box:</w:t>
      </w:r>
      <w:r>
        <w:t xml:space="preserve"> mid-process idle-tick, deadpan: </w:t>
      </w:r>
      <w:r>
        <w:rPr>
          <w:i/>
        </w:rPr>
        <w:t>"Tasks logged: 1 slip-trail drained (grounding surface: wanted, unavailable), 1 occupant re-settled (+texture). Incident logged: 1 bee, repeat offender. Containment: a teaspoon, then tape. Habitat Stability +3. Note: two open files, one bee, no cross-reference found. Yet."</w:t>
      </w:r>
    </w:p>
    <w:p>
      <w:pPr>
        <w:pStyle w:val="ListBullet"/>
      </w:pPr>
      <w:r>
        <w:rPr>
          <w:b/>
        </w:rPr>
        <w:t>Sensory / atmosphere:</w:t>
      </w:r>
      <w:r>
        <w:t xml:space="preserve"> 🌦️ the scrape of grime off warming stone, the small chuckle of the new drainage lip taking the last damp; the velvet dark of the alcove and the warmed dish's faint steam; bees, brook, gold light; the porch stone going dry and clean, the wing going quietly calmer. Concrete, wry, low-lyric — the ASMR of two small jobs done right.</w:t>
      </w:r>
    </w:p>
    <w:p>
      <w:pPr>
        <w:pStyle w:val="ListBullet"/>
      </w:pPr>
      <w:r>
        <w:rPr>
          <w:b/>
        </w:rPr>
        <w:t>Lands here:</w:t>
      </w:r>
      <w:r>
        <w:t xml:space="preserve"> </w:t>
      </w:r>
      <w:r>
        <w:rPr>
          <w:b/>
        </w:rPr>
        <w:t>idle-tick</w:t>
      </w:r>
      <w:r>
        <w:t xml:space="preserve"> (Habitat Mending I used and its lipped-step upkeep booked, G3 — and the mandatory anti-plateau tick under the cozy); </w:t>
      </w:r>
      <w:r>
        <w:rPr>
          <w:b/>
        </w:rPr>
        <w:t>Hab 42→45%</w:t>
      </w:r>
      <w:r>
        <w:t xml:space="preserve">; </w:t>
      </w:r>
      <w:r>
        <w:rPr>
          <w:b/>
        </w:rPr>
        <w:t>Kettle 20→30%</w:t>
      </w:r>
      <w:r>
        <w:t xml:space="preserve">; the </w:t>
      </w:r>
      <w:r>
        <w:rPr>
          <w:i/>
        </w:rPr>
        <w:t>want</w:t>
      </w:r>
      <w:r>
        <w:t xml:space="preserve"> for a dry grounding surface filed (the Cockatrice-pebble seed, planted as an unmet need, NOT a deployed fix); the L-PLACE clock still live (the pipeline's goodbye-tail half-tidied, the porch readying for the next).</w:t>
      </w:r>
    </w:p>
    <w:p>
      <w:pPr>
        <w:pStyle w:val="ListBullet"/>
      </w:pPr>
      <w:r>
        <w:rPr>
          <w:b/>
        </w:rPr>
        <w:t>Exit:</w:t>
      </w:r>
      <w:r>
        <w:t xml:space="preserve"> Both files half-closed, separately. The porch stone is dry but wants something warm and grounding underfoot she doesn't have; the moth is calmer but the wing still feels a foster short. Two problems, each missing one piece. She steps back — and the two pieces are standing in the same morning.</w:t>
      </w:r>
    </w:p>
    <w:p>
      <w:pPr>
        <w:pStyle w:val="Heading2"/>
      </w:pPr>
      <w:r>
        <w:t>Scene 3 — The cross-reference   [TEN — the recontextualizing turn · COOKIE]</w:t>
      </w:r>
    </w:p>
    <w:p>
      <w:pPr>
        <w:pStyle w:val="ListBullet"/>
      </w:pPr>
      <w:r>
        <w:rPr>
          <w:b/>
        </w:rPr>
        <w:t>Function / POV state:</w:t>
      </w:r>
      <w:r>
        <w:t xml:space="preserve"> The K3 </w:t>
      </w:r>
      <w:r>
        <w:rPr>
          <w:i/>
        </w:rPr>
        <w:t>ten</w:t>
      </w:r>
      <w:r>
        <w:t xml:space="preserve"> — an unexpected, non-threatening turn that recontextualizes the whole morning. </w:t>
      </w:r>
      <w:r>
        <w:rPr>
          <w:b/>
        </w:rPr>
        <w:t>THE COOKIE (competence-display) LANDS HERE.</w:t>
      </w:r>
      <w:r>
        <w:t xml:space="preserve"> Not a clock, not a threat: Liora </w:t>
      </w:r>
      <w:r>
        <w:rPr>
          <w:i/>
        </w:rPr>
        <w:t>reads two stray upkeep-problems as one solution</w:t>
      </w:r>
      <w:r>
        <w:t>, and the satisfaction is the clerk's quiet cleverness clicking two open files together — care-as-bookkeeping done beautifully.</w:t>
      </w:r>
    </w:p>
    <w:p>
      <w:pPr>
        <w:pStyle w:val="ListBullet"/>
      </w:pPr>
      <w:r>
        <w:rPr>
          <w:b/>
        </w:rPr>
        <w:t>Beats:</w:t>
      </w:r>
    </w:p>
    <w:p>
      <w:pPr>
        <w:pStyle w:val="ListBullet2"/>
      </w:pPr>
      <w:r>
        <w:rPr>
          <w:b/>
        </w:rPr>
        <w:t>The recontextualization:</w:t>
      </w:r>
      <w:r>
        <w:t xml:space="preserve"> stepping back with both files in her head, Liora sees what the morning kept filing as two things is one shape. The porch wants a </w:t>
      </w:r>
      <w:r>
        <w:rPr>
          <w:i/>
        </w:rPr>
        <w:t>dry, warm, grounding surface</w:t>
      </w:r>
      <w:r>
        <w:t xml:space="preserve"> to kill the slip for good — something underfoot that absorbs and stays warm. The wing wants </w:t>
      </w:r>
      <w:r>
        <w:rPr>
          <w:i/>
        </w:rPr>
        <w:t>more texture, more steady business</w:t>
      </w:r>
      <w:r>
        <w:t xml:space="preserve"> to re-settle a moth unmade by a quiet room. And the pipeline wants to keep </w:t>
      </w:r>
      <w:r>
        <w:rPr>
          <w:i/>
        </w:rPr>
        <w:t>moving</w:t>
      </w:r>
      <w:r>
        <w:t xml:space="preserve"> — the porch can't sit empty after one goodbye or the whole care-economy stalls on grief. </w:t>
      </w:r>
      <w:r>
        <w:rPr>
          <w:b/>
        </w:rPr>
        <w:t>Two problems aren't two. They're the same gap: the house has capacity it isn't using, and the next right foster is the thing that fills the porch's purpose, warms the wing's quiet, AND — she realizes, filing it forward — a creature whose by-product is *warm dry stone* would solve the slip-residue at its root.</w:t>
      </w:r>
      <w:r>
        <w:t xml:space="preserve"> She knows of exactly such a by-product on the books from a town report she'd shelved: a cockatrice chick whose failed petrification leaves only warm pebbles. She does NOT have it, can't get it yet, lays no garden — she just </w:t>
      </w:r>
      <w:r>
        <w:rPr>
          <w:i/>
        </w:rPr>
        <w:t>writes the cross-reference into the intake-wish ledger</w:t>
      </w:r>
      <w:r>
        <w:t>: when the house next takes a foster, a warm-pebble creature is precisely the grounding surface the porch is asking for. The seed is planted as a want, not a win.</w:t>
      </w:r>
    </w:p>
    <w:p>
      <w:pPr>
        <w:pStyle w:val="ListBullet2"/>
      </w:pPr>
      <w:r>
        <w:rPr>
          <w:b/>
        </w:rPr>
        <w:t>The competence-display cookie:</w:t>
      </w:r>
      <w:r>
        <w:t xml:space="preserve"> the cookie is the </w:t>
      </w:r>
      <w:r>
        <w:rPr>
          <w:i/>
        </w:rPr>
        <w:t>reading</w:t>
      </w:r>
      <w:r>
        <w:t xml:space="preserve"> — Liora, the burned-out cull-clerk, doing the one thing the new job rewards: she out-cares a problem by </w:t>
      </w:r>
      <w:r>
        <w:rPr>
          <w:b/>
        </w:rPr>
        <w:t>bookkeeping</w:t>
      </w:r>
      <w:r>
        <w:t xml:space="preserve">, seeing that the goodbye-ache, the slip-residue, the restless moth, and the empty porch are four entries in one ledger that balances itself the moment the pipeline takes its next breath. </w:t>
      </w:r>
      <w:r>
        <w:rPr>
          <w:b/>
        </w:rPr>
        <w:t>🍪 competence cookie</w:t>
      </w:r>
      <w:r>
        <w:t xml:space="preserve"> lands on the turn — no fumble, no manufactured conflict, just the quiet click of two files becoming one solution. Care is structural; here, literally, it's </w:t>
      </w:r>
      <w:r>
        <w:rPr>
          <w:i/>
        </w:rPr>
        <w:t>filed correctly.</w:t>
      </w:r>
    </w:p>
    <w:p>
      <w:pPr>
        <w:pStyle w:val="ListBullet2"/>
      </w:pPr>
      <w:r>
        <w:t>Recontextualization named flatly, the note landing as contentment: the morning was never two chores and a grief — it was the house telling her, in residues, that it was ready to hold the next one. She notices the neat, working thing and says something dry and quietly pleased about it rather than lyricizing it.</w:t>
      </w:r>
    </w:p>
    <w:p>
      <w:pPr>
        <w:pStyle w:val="ListBullet"/>
      </w:pPr>
      <w:r>
        <w:rPr>
          <w:b/>
        </w:rPr>
        <w:t>System box:</w:t>
      </w:r>
      <w:r>
        <w:t xml:space="preserve"> the deadpan plays the cross-reference straight — the satisfaction is in the clean filing, not in any warming of the voice: </w:t>
      </w:r>
      <w:r>
        <w:rPr>
          <w:i/>
        </w:rPr>
        <w:t>"Cross-reference found: slip-residue (porch) + understimulated occupant (wing) + idle placement capacity = 1 problem. Recommended input: the next correct arrival. Note: the pipeline does not stall to mourn. It makes room. Filed: 'warm-pebble surface — wanted.'"</w:t>
      </w:r>
    </w:p>
    <w:p>
      <w:pPr>
        <w:pStyle w:val="ListBullet"/>
      </w:pPr>
      <w:r>
        <w:rPr>
          <w:b/>
        </w:rPr>
        <w:t>Sensory / atmosphere:</w:t>
      </w:r>
      <w:r>
        <w:t xml:space="preserve"> 🌦️ the two puddles now fully dry on the clean warm stone, bright in the gold light; bees steady in the new flowers; the brook running; the wing calmer behind her; the porch swept and waiting, not empty so much as </w:t>
      </w:r>
      <w:r>
        <w:rPr>
          <w:i/>
        </w:rPr>
        <w:t>ready.</w:t>
      </w:r>
      <w:r>
        <w:t xml:space="preserve"> The morning's separate small jobs resolving into one clean shape. Dry, satisfied, low-lyric.</w:t>
      </w:r>
    </w:p>
    <w:p>
      <w:pPr>
        <w:pStyle w:val="ListBullet"/>
      </w:pPr>
      <w:r>
        <w:rPr>
          <w:b/>
        </w:rPr>
        <w:t>Lands here:</w:t>
      </w:r>
      <w:r>
        <w:t xml:space="preserve"> </w:t>
      </w:r>
      <w:r>
        <w:rPr>
          <w:b/>
        </w:rPr>
        <w:t>🍪 competence cookie (@ten)</w:t>
      </w:r>
      <w:r>
        <w:t xml:space="preserve"> — distinct from Ep20 joke and Ep22 number-up (no adjacent repeat); </w:t>
      </w:r>
      <w:r>
        <w:rPr>
          <w:b/>
        </w:rPr>
        <w:t>L-PLACE advances</w:t>
      </w:r>
      <w:r>
        <w:t xml:space="preserve"> (the pipeline is read as a self-balancing system and the porch readied for its next intake — but the loop does </w:t>
      </w:r>
      <w:r>
        <w:rPr>
          <w:i/>
        </w:rPr>
        <w:t>not</w:t>
      </w:r>
      <w:r>
        <w:t xml:space="preserve"> close; no new foster arrives here, the next goodbye is still ahead); the warm-pebble/Cockatrice need filed forward as the Ep26 seed. No voice-drift (Ep21 off the allow-list — the System stays deadpan; the contentment is in the clean bookkeeping, not the voice).</w:t>
      </w:r>
    </w:p>
    <w:p>
      <w:pPr>
        <w:pStyle w:val="ListBullet"/>
      </w:pPr>
      <w:r>
        <w:rPr>
          <w:b/>
        </w:rPr>
        <w:t>Exit:</w:t>
      </w:r>
      <w:r>
        <w:t xml:space="preserve"> Liora pencils the cross-reference into the intake-wish ledger and closes both files as one. The goodbye-tail is tidied — not by erasing the Slime's gap but by reading the house as ready to fill it. Into the warm reconciliation.</w:t>
      </w:r>
    </w:p>
    <w:p>
      <w:pPr>
        <w:pStyle w:val="Heading2"/>
      </w:pPr>
      <w:r>
        <w:t>Scene 4 — Each goodbye costs more   [KETSU — warm reconciliation + quiet progress]</w:t>
      </w:r>
    </w:p>
    <w:p>
      <w:pPr>
        <w:pStyle w:val="ListBullet"/>
      </w:pPr>
      <w:r>
        <w:rPr>
          <w:b/>
        </w:rPr>
        <w:t>Function / POV state:</w:t>
      </w:r>
      <w:r>
        <w:t xml:space="preserve"> The </w:t>
      </w:r>
      <w:r>
        <w:rPr>
          <w:i/>
        </w:rPr>
        <w:t>ten</w:t>
      </w:r>
      <w:r>
        <w:t xml:space="preserve"> absorbed into the home. The small want from Scene 1 (close the Slime's accounts cleanly) is met </w:t>
      </w:r>
      <w:r>
        <w:rPr>
          <w:i/>
        </w:rPr>
        <w:t>and now means more</w:t>
      </w:r>
      <w:r>
        <w:t xml:space="preserve"> — it isn't a tidied threshold, it's proof the pipeline can grieve and keep moving in the same breath, the house reading its own readiness for the next arrival. Quiet progress booked; home safe-for-now, warmly — but the live clock held in view, not closed.</w:t>
      </w:r>
    </w:p>
    <w:p>
      <w:pPr>
        <w:pStyle w:val="ListBullet"/>
      </w:pPr>
      <w:r>
        <w:rPr>
          <w:b/>
        </w:rPr>
        <w:t>Beats:</w:t>
      </w:r>
    </w:p>
    <w:p>
      <w:pPr>
        <w:pStyle w:val="ListBullet2"/>
      </w:pPr>
      <w:r>
        <w:t>Liora watches the morning hold: porch stone dry and clean, the new drainage lip taking the brook-damp, Kettle calmer in its re-darkened alcove and back on its feed, the intake-wish ledger one entry richer. The goodbye landed and the house absorbed it. Comfort holds at 5 (the house is steadier and readier, not measurably warmer overall); Hab settled at 45%, Kettle warmed to 30%.</w:t>
      </w:r>
    </w:p>
    <w:p>
      <w:pPr>
        <w:pStyle w:val="ListBullet2"/>
      </w:pPr>
      <w:r>
        <w:rPr>
          <w:b/>
        </w:rPr>
        <w:t>The live-clock beat (anti-plateau, F2-converted):</w:t>
      </w:r>
      <w:r>
        <w:t xml:space="preserve"> the pipeline holds — and </w:t>
      </w:r>
      <w:r>
        <w:rPr>
          <w:i/>
        </w:rPr>
        <w:t>each goodbye now costs more.</w:t>
      </w:r>
      <w:r>
        <w:t xml:space="preserve"> She feels it plainly: the first send-off was hard and she survived it, and the reward for surviving it is that the porch is already readying for the next one. Kettle, warmed this morning, is the foster the pipeline is quietly pointing at — which means the moth she just steadied is a creature she's being readied to give away. The placement clock is </w:t>
      </w:r>
      <w:r>
        <w:rPr>
          <w:i/>
        </w:rPr>
        <w:t>louder</w:t>
      </w:r>
      <w:r>
        <w:t xml:space="preserve"> now, not quieter: a working pipeline is a standing promise to keep saying goodbye, and every match warms a bond she'll then have to survive losing. She files the cost where she filed the cross-reference — pipeline holds; price rising.</w:t>
      </w:r>
    </w:p>
    <w:p>
      <w:pPr>
        <w:pStyle w:val="ListBullet2"/>
      </w:pPr>
      <w:r>
        <w:t xml:space="preserve">Keep the warm peak dry, the contentment quiet under the wry note: </w:t>
      </w:r>
      <w:r>
        <w:rPr>
          <w:i/>
        </w:rPr>
        <w:t>"The porch was clean and ready. That was the good news. The bad news was that 'ready' is just the word for the next goodbye standing a little closer."</w:t>
      </w:r>
    </w:p>
    <w:p>
      <w:pPr>
        <w:pStyle w:val="ListBullet2"/>
      </w:pPr>
      <w:r>
        <w:t xml:space="preserve">The cost held dry: the Send-Off Porch's goodbye-upkeep re-booked as standing (every match a goodbye to survive, now </w:t>
      </w:r>
      <w:r>
        <w:rPr>
          <w:i/>
        </w:rPr>
        <w:t>with a tail</w:t>
      </w:r>
      <w:r>
        <w:t>); the new drainage lip one more daily check; the warm-pebble want still unmet (a fix on order, not in hand); and the warmest fact — the moth she calmed is the one the pipeline wants next. Resolve-then-open (G6): the house is settled and warm this morning, and the pipeline's next goodbye is wide open, costing more than the last.</w:t>
      </w:r>
    </w:p>
    <w:p>
      <w:pPr>
        <w:pStyle w:val="ListBullet"/>
      </w:pPr>
      <w:r>
        <w:rPr>
          <w:b/>
        </w:rPr>
        <w:t>System box:</w:t>
      </w:r>
      <w:r>
        <w:t xml:space="preserve"> soft closing note, warm-register but pointed: </w:t>
      </w:r>
      <w:r>
        <w:rPr>
          <w:i/>
        </w:rPr>
        <w:t>"Send-Off Porch: first ledger closed, status success, tail resolved. Standing upkeep updated: each subsequent placement +1 emotional cost (compounding). Note: the pipeline holds. The price is correct. Next occupant: warming."</w:t>
      </w:r>
    </w:p>
    <w:p>
      <w:pPr>
        <w:pStyle w:val="ListBullet"/>
      </w:pPr>
      <w:r>
        <w:rPr>
          <w:b/>
        </w:rPr>
        <w:t>Sensory / atmosphere:</w:t>
      </w:r>
      <w:r>
        <w:t xml:space="preserve"> 🌦️ the gold light fuller now, bees still working the new flowers, the brook steady; the porch swept and dry and waiting; the wing quiet but settled; the two dried puddle-marks the last trace of a creature already placed and missed. High-cozy, low-lyric, the ache kept in the dry register.</w:t>
      </w:r>
    </w:p>
    <w:p>
      <w:pPr>
        <w:pStyle w:val="ListBullet"/>
      </w:pPr>
      <w:r>
        <w:rPr>
          <w:b/>
        </w:rPr>
        <w:t>Lands here:</w:t>
      </w:r>
      <w:r>
        <w:t xml:space="preserve"> Comfort holds 5 (quiet progress is the </w:t>
      </w:r>
      <w:r>
        <w:rPr>
          <w:i/>
        </w:rPr>
        <w:t>readiness</w:t>
      </w:r>
      <w:r>
        <w:t xml:space="preserve">, not a score-up); Hab 42→45% and Kettle 20→30% confirmed; Habitat Mending I lipped-step upkeep re-booked + Send-Off Porch goodbye-upkeep updated (G3); the L-PLACE placement clock held live (the door cracked at the size of an open promise — </w:t>
      </w:r>
      <w:r>
        <w:rPr>
          <w:i/>
        </w:rPr>
        <w:t>the pipeline holds, and each goodbye costs more than the last</w:t>
      </w:r>
      <w:r>
        <w:t>).</w:t>
      </w:r>
    </w:p>
    <w:p>
      <w:pPr>
        <w:pStyle w:val="Heading2"/>
      </w:pPr>
      <w:r>
        <w:t>Out — soft-hook</w:t>
      </w:r>
    </w:p>
    <w:p>
      <w:pPr>
        <w:pStyle w:val="ListBullet"/>
      </w:pPr>
      <w:r>
        <w:rPr>
          <w:b/>
        </w:rPr>
        <w:t>Closing beat:</w:t>
      </w:r>
      <w:r>
        <w:t xml:space="preserve"> the morning settled — the Slime's accounts closed cleanly, two stray residues read as one solution, Kettle warmed a notch and the porch swept and ready, the System logging a pipeline that holds and a price that rises. The final line does not pull hard — it </w:t>
      </w:r>
      <w:r>
        <w:rPr>
          <w:i/>
        </w:rPr>
        <w:t>implies</w:t>
      </w:r>
      <w:r>
        <w:t>: the goodbye-tail is tidied not by forgetting the Slime but by reading the house as ready for the next one, and the next one will cost more, and the moth she just steadied is the one the pipeline is warming toward. Page-turn pull at warm-cozy strength — a soft hook, not a fall.</w:t>
      </w:r>
    </w:p>
    <w:p>
      <w:pPr>
        <w:pStyle w:val="ListBullet"/>
      </w:pPr>
      <w:r>
        <w:rPr>
          <w:b/>
        </w:rPr>
        <w:t>Final-line intent:</w:t>
      </w:r>
      <w:r>
        <w:t xml:space="preserve"> settle-in warmth carrying one live question forward. A clean-ledger tableau in the dry register — </w:t>
      </w:r>
      <w:r>
        <w:rPr>
          <w:i/>
        </w:rPr>
        <w:t>one swept porch, two dried marks, one calmer moth, none of it free</w:t>
      </w:r>
      <w:r>
        <w:t xml:space="preserve"> — undercut a half-step so the warmth never tips to lyric, with the L-PLACE placement clock ticking audibly under the calm (the pipeline holds; the price compounds; the house makes room).</w:t>
      </w:r>
    </w:p>
    <w:p>
      <w:pPr>
        <w:pStyle w:val="ListBullet"/>
      </w:pPr>
      <w:r>
        <w:rPr>
          <w:b/>
        </w:rPr>
        <w:t>Out-type delivered:</w:t>
      </w:r>
      <w:r>
        <w:t xml:space="preserve"> ✅ </w:t>
      </w:r>
      <w:r>
        <w:rPr>
          <w:b/>
        </w:rPr>
        <w:t>soft-hook</w:t>
      </w:r>
      <w:r>
        <w:t xml:space="preserve"> (K&amp; F2-converted: cozy body, cookie a </w:t>
      </w:r>
      <w:r>
        <w:rPr>
          <w:b/>
        </w:rPr>
        <w:t>competence-display</w:t>
      </w:r>
      <w:r>
        <w:t xml:space="preserve"> in the </w:t>
      </w:r>
      <w:r>
        <w:rPr>
          <w:i/>
        </w:rPr>
        <w:t>ten</w:t>
      </w:r>
      <w:r>
        <w:t xml:space="preserve">, but the live L-PLACE clock held foreground in the out, so </w:t>
      </w:r>
      <w:r>
        <w:rPr>
          <w:rFonts w:ascii="Consolas" w:hAnsi="Consolas"/>
        </w:rPr>
        <w:t>out:soft-hook</w:t>
      </w:r>
      <w:r>
        <w:t xml:space="preserve"> with </w:t>
      </w:r>
      <w:r>
        <w:rPr>
          <w:rFonts w:ascii="Consolas" w:hAnsi="Consolas"/>
        </w:rPr>
        <w:t>clock:L-PLACE</w:t>
      </w:r>
      <w:r>
        <w:t xml:space="preserve"> — not a warm-out). Seam-out: Ep22 opens hard-hook on the Three-Temper Kennel and the Corehound's arrival (the next thing the readied house must hold) and the wall that sags when Bertram sulks — the capacity this morning quietly prepared for.</w:t>
      </w:r>
    </w:p>
    <w:p>
      <w:pPr>
        <w:pStyle w:val="IntenseQuote"/>
      </w:pPr>
      <w:r>
        <w:rPr>
          <w:b/>
        </w:rPr>
        <w:t>Guardrail / voice checklist (rendered, not reinvented):</w:t>
      </w:r>
    </w:p>
    <w:p>
      <w:pPr>
        <w:pStyle w:val="IntenseQuote"/>
      </w:pPr>
      <w:r>
        <w:t xml:space="preserve">- 🍪 </w:t>
      </w:r>
      <w:r>
        <w:rPr>
          <w:b/>
        </w:rPr>
        <w:t>competence</w:t>
      </w:r>
      <w:r>
        <w:t xml:space="preserve"> lands in the </w:t>
      </w:r>
      <w:r>
        <w:rPr>
          <w:b/>
        </w:rPr>
        <w:t>ten</w:t>
      </w:r>
      <w:r>
        <w:t xml:space="preserve"> (Scene 3 — Liora reads two stray upkeep-residues + idle capacity as one self-balancing problem; the clerk's cross-reference) — distinct from Ep20 joke and Ep22 number-up (no adjacent repeat). ✓</w:t>
      </w:r>
    </w:p>
    <w:p>
      <w:pPr>
        <w:pStyle w:val="IntenseQuote"/>
      </w:pPr>
      <w:r>
        <w:t xml:space="preserve">- 🪝 </w:t>
      </w:r>
      <w:r>
        <w:rPr>
          <w:b/>
        </w:rPr>
        <w:t>soft-hook</w:t>
      </w:r>
      <w:r>
        <w:t xml:space="preserve"> delivered (F2-converted cozy: warm body, live L-PLACE clock in the out). Header </w:t>
      </w:r>
      <w:r>
        <w:rPr>
          <w:rFonts w:ascii="Consolas" w:hAnsi="Consolas"/>
        </w:rPr>
        <w:t>clock:L-PLACE</w:t>
      </w:r>
      <w:r>
        <w:t xml:space="preserve"> (NOT idle) carries the anti-plateau (G5) per the F2-conversion brief. ✓</w:t>
      </w:r>
    </w:p>
    <w:p>
      <w:pPr>
        <w:pStyle w:val="IntenseQuote"/>
      </w:pPr>
      <w:r>
        <w:t xml:space="preserve">- 🧵 </w:t>
      </w:r>
      <w:r>
        <w:rPr>
          <w:b/>
        </w:rPr>
        <w:t>advances [L-PLACE]</w:t>
      </w:r>
      <w:r>
        <w:t xml:space="preserve"> (pipeline read as self-balancing and porch readied; loop does NOT close — no new foster arrives, the next goodbye is still ahead; L-PLACE closes Ep41); no loop opens or closes here. ✓</w:t>
      </w:r>
    </w:p>
    <w:p>
      <w:pPr>
        <w:pStyle w:val="IntenseQuote"/>
      </w:pPr>
      <w:r>
        <w:t>- 🌦️ spring atmosphere — bees working the new flowers / the brook steady / two leftover puddles drying in the gold light — grounded in every scene (season-appropriate). ✓</w:t>
      </w:r>
    </w:p>
    <w:p>
      <w:pPr>
        <w:pStyle w:val="IntenseQuote"/>
      </w:pPr>
      <w:r>
        <w:t>- 📊 Stats: Hab 42→45% · Kettle 20→30% · Comfort holds 5 — all and only the STATSPINE Ep21 deltas. No score invented. Voice-drift STRIPPED (M1: Ep21 off the allow-list). ✓</w:t>
      </w:r>
    </w:p>
    <w:p>
      <w:pPr>
        <w:pStyle w:val="IntenseQuote"/>
      </w:pPr>
      <w:r>
        <w:t>- 🏠 No room unlocks; no skill unlocks. Habitat Mending I (@5) used for the drainage lip, its upkeep booked (G3); Send-Off Porch (@20) goodbye-upkeep now standing. ✓</w:t>
      </w:r>
    </w:p>
    <w:p>
      <w:pPr>
        <w:pStyle w:val="IntenseQuote"/>
      </w:pPr>
      <w:r>
        <w:t xml:space="preserve">- 🔒 G3: </w:t>
      </w:r>
      <w:r>
        <w:rPr>
          <w:b/>
        </w:rPr>
        <w:t>Cockatrice / Pebble Garden (Ep26) NOT used</w:t>
      </w:r>
      <w:r>
        <w:t xml:space="preserve"> — the warm-pebble fix is </w:t>
      </w:r>
      <w:r>
        <w:rPr>
          <w:i/>
        </w:rPr>
        <w:t>seeded as a filed want only</w:t>
      </w:r>
      <w:r>
        <w:t xml:space="preserve">, no creature, no garden, no pebble laid (pays at Ep26). </w:t>
      </w:r>
      <w:r>
        <w:rPr>
          <w:b/>
        </w:rPr>
        <w:t>Slime is PLACED (Ep20) and gone</w:t>
      </w:r>
      <w:r>
        <w:t xml:space="preserve"> — only its drying residue remains, not the creature. </w:t>
      </w:r>
      <w:r>
        <w:rPr>
          <w:b/>
        </w:rPr>
        <w:t>Three-Temper Kennel / Corehound (Ep22) NOT present.</w:t>
      </w:r>
      <w:r>
        <w:t xml:space="preserve"> Diagnosis I@7 reads Kettle as nerves (no chronic-condition win); Gentle Handling I/II@2/@11 for the tending. No Soothing Song (Ep23) / Advocacy / Public Handling / later-row ability. ✓</w:t>
      </w:r>
    </w:p>
    <w:p>
      <w:pPr>
        <w:pStyle w:val="IntenseQuote"/>
      </w:pPr>
      <w:r>
        <w:t>- 🛟 G1/G5/G6: cozy-stakes only, heat ≤4, nobody harmed (the "problem" is goodbye-ache + two upkeep residues, no manufactured disaster); the L-PLACE placement clock ticks live underneath so nothing plateaus; resolve-then-open (porch readied, next goodbye open). ✓</w:t>
      </w:r>
    </w:p>
    <w:p>
      <w:pPr>
        <w:pStyle w:val="IntenseQuote"/>
      </w:pPr>
      <w:r>
        <w:t>- 🗣️ Voice: dry deflection, bureaucracy-as-metaphor ("a goodbye is a transaction with a tail"; care-as-bookkeeping / "filed correctly"), System-carries-theme deadpan (NO tachometer drift — M1 strip), staccato clerk's-ledger register, object/process-comedy over sentiment; contentment is the primary color; no lyrical-literary lines. ✓</w:t>
      </w:r>
    </w:p>
    <w:p>
      <w:r>
        <w:br w:type="page"/>
      </w:r>
    </w:p>
    <w:p>
      <w:pPr>
        <w:pStyle w:val="Heading1"/>
      </w:pPr>
      <w:r>
        <w:t>Ep 22 — "Three Heads, One Alarm"   ·   micro-structure: S&amp;S (Scene&amp;Sequel)</w:t>
      </w:r>
    </w:p>
    <w:p>
      <w:r>
        <w:rPr>
          <w:b/>
        </w:rPr>
        <w:t>Episode promise (1 line):</w:t>
      </w:r>
      <w:r>
        <w:t xml:space="preserve"> A three-headed guard-pup arrives into a kennel raw enough that the rain got into the back wall — three heads with three thermostats that refuse to compromise, a Corehound to settle and a sagging corner to shore (Bertram has been sulking) — and Liora works both problems at once, lands the Three-Bowl Stew that makes the gag </w:t>
      </w:r>
      <w:r>
        <w:rPr>
          <w:i/>
        </w:rPr>
        <w:t>be</w:t>
      </w:r>
      <w:r>
        <w:t xml:space="preserve"> the recipe, and arms an early-warning alarm she'll be glad of later than she knows.</w:t>
      </w:r>
    </w:p>
    <w:p>
      <w:r>
        <w:rPr>
          <w:b/>
        </w:rPr>
        <w:t>Tags (from outline):</w:t>
      </w:r>
      <w:r>
        <w:t xml:space="preserve"> 🍪 number-up (@turn) · 🪝 hard-hook · 🧵 opens [L-ALARM] / advances [L-STAB] · 🌦️ Full spring outside, the kennel raw and new; a wall sags where the rain got in · 🍲 Three-Bowl Stew (Codex · Recipe Learned +1) · 📖 Bestiary +1 (</w:t>
      </w:r>
      <w:r>
        <w:rPr>
          <w:i/>
        </w:rPr>
        <w:t>Corehound · "1 of 3 tempers catalogued"</w:t>
      </w:r>
      <w:r>
        <w:t>).</w:t>
      </w:r>
    </w:p>
    <w:p>
      <w:r>
        <w:rPr>
          <w:b/>
        </w:rPr>
        <w:t>Word target:</w:t>
      </w:r>
      <w:r>
        <w:t xml:space="preserve"> ~2,000–2,800 · </w:t>
      </w:r>
      <w:r>
        <w:rPr>
          <w:b/>
        </w:rPr>
        <w:t>Scenes:</w:t>
      </w:r>
      <w:r>
        <w:t xml:space="preserve"> 5.</w:t>
      </w:r>
    </w:p>
    <w:p>
      <w:r>
        <w:rPr>
          <w:b/>
        </w:rPr>
        <w:t>Entry state → Exit state:</w:t>
      </w:r>
      <w:r>
        <w:t xml:space="preserve"> </w:t>
      </w:r>
      <w:r>
        <w:rPr>
          <w:b/>
        </w:rPr>
        <w:t>Three-Temper Kennel unlocks</w:t>
      </w:r>
      <w:r>
        <w:t xml:space="preserve"> (early-warning alarm + the standing problem: three thermostats — warm bed / cool tile / dark corner — that refuse to compromise; you must satisfy all three heads) · </w:t>
      </w:r>
      <w:r>
        <w:rPr>
          <w:b/>
        </w:rPr>
        <w:t>`L-ALARM` opens</w:t>
      </w:r>
      <w:r>
        <w:t xml:space="preserve"> (the Corehound's alarm-head, armed @22 — </w:t>
      </w:r>
      <w:r>
        <w:rPr>
          <w:i/>
        </w:rPr>
        <w:t>warns, does not fight</w:t>
      </w:r>
      <w:r>
        <w:t xml:space="preserve">; payoff Ep44, with the Ep34 false-alarm gag in between) · </w:t>
      </w:r>
      <w:r>
        <w:rPr>
          <w:b/>
        </w:rPr>
        <w:t>`L-STAB` advances</w:t>
      </w:r>
      <w:r>
        <w:t xml:space="preserve"> (the corner that sags whenever Bertram sulks is the second front this hour; the keystone mechanic from Ep8 is the live cost) · </w:t>
      </w:r>
      <w:r>
        <w:rPr>
          <w:b/>
        </w:rPr>
        <w:t>Corehound —→45%</w:t>
      </w:r>
      <w:r>
        <w:t xml:space="preserve"> (seeded across all three heads on intake) · </w:t>
      </w:r>
      <w:r>
        <w:rPr>
          <w:b/>
        </w:rPr>
        <w:t>Hab 45→47%</w:t>
      </w:r>
      <w:r>
        <w:t xml:space="preserve"> (Kennel +1, </w:t>
      </w:r>
      <w:r>
        <w:rPr>
          <w:i/>
        </w:rPr>
        <w:t>offset by the sulk-sag</w:t>
      </w:r>
      <w:r>
        <w:t xml:space="preserve"> — the net is +2, not +3, because Bertram blinked off his post; F3/R2: Ep23's idle-tick carries 47→48 to the declared Arc-2 exit) · </w:t>
      </w:r>
      <w:r>
        <w:rPr>
          <w:b/>
        </w:rPr>
        <w:t>Bertram 48→53%</w:t>
      </w:r>
      <w:r>
        <w:t xml:space="preserve"> (won back onto his post by belonging, not by command) · 🍲 </w:t>
      </w:r>
      <w:r>
        <w:rPr>
          <w:b/>
        </w:rPr>
        <w:t>Three-Bowl Stew learned</w:t>
      </w:r>
      <w:r>
        <w:t xml:space="preserve"> (RC II; one pot, three temperatures, served three ways for three heads — a standing labor she now owes the room daily, ingredients off Holloway's stock and Otto's run) · 📖 </w:t>
      </w:r>
      <w:r>
        <w:rPr>
          <w:b/>
        </w:rPr>
        <w:t>Bestiary +1</w:t>
      </w:r>
      <w:r>
        <w:t xml:space="preserve"> (</w:t>
      </w:r>
      <w:r>
        <w:rPr>
          <w:i/>
        </w:rPr>
        <w:t>Corehound</w:t>
      </w:r>
      <w:r>
        <w:t xml:space="preserve"> logged; entry reads "1 of 3 tempers catalogued"). </w:t>
      </w:r>
      <w:r>
        <w:rPr>
          <w:b/>
        </w:rPr>
        <w:t>PRIMARY COLOR: mischief</w:t>
      </w:r>
      <w:r>
        <w:t xml:space="preserve"> — the interior runs playful (the three heads each certain the other got the better bowl; the gag-made-recipe; Bertram won back by belonging), even as the alarm arms; NOT a dry-reframe. </w:t>
      </w:r>
      <w:r>
        <w:rPr>
          <w:b/>
        </w:rPr>
        <w:t>M1: voice-drift STRIPPED</w:t>
      </w:r>
      <w:r>
        <w:t xml:space="preserve"> (Ep22 off the allow-list — the System stays deadpan; the comedy carries the warmth); the live non-voice clock is L-STAB (the keystone sag) + L-ALARM. </w:t>
      </w:r>
      <w:r>
        <w:rPr>
          <w:b/>
        </w:rPr>
        <w:t>M5:</w:t>
      </w:r>
      <w:r>
        <w:t xml:space="preserve"> recipe "not a buff" disclaimer DELETED; upkeep phrasing varied ("every comfort in this house is a subscription"); closer varied per the mischief color. </w:t>
      </w:r>
      <w:r>
        <w:rPr>
          <w:b/>
        </w:rPr>
        <w:t>NO rank-up this episode</w:t>
      </w:r>
      <w:r>
        <w:t xml:space="preserve"> (Custodian III landed @20; Acting Matron lands @33 — STATSPINE 1D; the outline's "rank-up beat may occur" resolves to </w:t>
      </w:r>
      <w:r>
        <w:rPr>
          <w:i/>
        </w:rPr>
        <w:t>no</w:t>
      </w:r>
      <w:r>
        <w:t xml:space="preserve"> on the Ledger). Uses only the Ledger through Ep22: Gentle Handling </w:t>
      </w:r>
      <w:r>
        <w:rPr>
          <w:b/>
        </w:rPr>
        <w:t>I/II</w:t>
      </w:r>
      <w:r>
        <w:t xml:space="preserve"> (NOT III — that's @27), Habitat Mending I/II, Diagnosis I/II, Resonance Cooking </w:t>
      </w:r>
      <w:r>
        <w:rPr>
          <w:b/>
        </w:rPr>
        <w:t>II</w:t>
      </w:r>
      <w:r>
        <w:t xml:space="preserve"> (the Stew), Ward-Mending I (@17, still draining). No skill or room used before its row; the alarm </w:t>
      </w:r>
      <w:r>
        <w:rPr>
          <w:i/>
        </w:rPr>
        <w:t>warns only</w:t>
      </w:r>
      <w:r>
        <w:t xml:space="preserve"> (Ledger flag — never fights).</w:t>
      </w:r>
    </w:p>
    <w:p>
      <w:r>
        <w:rPr>
          <w:i/>
        </w:rPr>
        <w:t>— · —</w:t>
      </w:r>
    </w:p>
    <w:p>
      <w:pPr>
        <w:pStyle w:val="Heading2"/>
      </w:pPr>
      <w:r>
        <w:t>Scene 1 — Three at the door, none of them agreeing   [S1. Open in motion]</w:t>
      </w:r>
    </w:p>
    <w:p>
      <w:pPr>
        <w:pStyle w:val="ListBullet"/>
      </w:pPr>
      <w:r>
        <w:rPr>
          <w:b/>
        </w:rPr>
        <w:t>Function / POV state:</w:t>
      </w:r>
      <w:r>
        <w:t xml:space="preserve"> Drop mid-action on a concrete running WANT carried from Ep21's soft-hook (the placement clock is live; two leftover Slime-puddles dried in the gold light; Kettle ticked up). No throat-clearing. The Corehound is </w:t>
      </w:r>
      <w:r>
        <w:rPr>
          <w:i/>
        </w:rPr>
        <w:t>already</w:t>
      </w:r>
      <w:r>
        <w:t xml:space="preserve"> on the new kennel's threshold, all three heads awake and disagreeing, and Liora is already mid-problem. WANT: get this small tri-headed arrival </w:t>
      </w:r>
      <w:r>
        <w:rPr>
          <w:i/>
        </w:rPr>
        <w:t>settled</w:t>
      </w:r>
      <w:r>
        <w:t xml:space="preserve"> — one creature, one room, one afternoon. A simple intake. That is all it is supposed to be.</w:t>
      </w:r>
    </w:p>
    <w:p>
      <w:pPr>
        <w:pStyle w:val="ListBullet"/>
      </w:pPr>
      <w:r>
        <w:rPr>
          <w:b/>
        </w:rPr>
        <w:t>Beats:</w:t>
      </w:r>
    </w:p>
    <w:p>
      <w:pPr>
        <w:pStyle w:val="ListBullet2"/>
      </w:pPr>
      <w:r>
        <w:t xml:space="preserve">Open on Otto setting a basket down and leaving fast, because the thing in it has </w:t>
      </w:r>
      <w:r>
        <w:rPr>
          <w:i/>
        </w:rPr>
        <w:t>three heads</w:t>
      </w:r>
      <w:r>
        <w:t xml:space="preserve"> and each is making a different noise: one growling low at the doorframe (the alarm-head, suspicious of everything), one already gone quiet and pointedly facing the dark corner (the sulk-head), one slobbering happily up at Liora as if they'd met years ago and parted friends (the forgiven-head). Toy-breed-sized. Entirely a handful. The basket rocks because the three heads are trying to walk three directions at once.</w:t>
      </w:r>
    </w:p>
    <w:p>
      <w:pPr>
        <w:pStyle w:val="ListBullet2"/>
      </w:pPr>
      <w:r>
        <w:t xml:space="preserve">Liora carries it into the just-raw Three-Temper Kennel — fresh-mended, plaster barely dry, the wool of the hearthrug still smelling of the bale. She sets the Corehound down and watches the room lose. The warm head makes straight for the new dog-bed by the banked fire; the cool head plants itself on the cold flagstone by the sill and will not be moved; the dark head wedges into the shadowed corner and </w:t>
      </w:r>
      <w:r>
        <w:rPr>
          <w:i/>
        </w:rPr>
        <w:t>sulks</w:t>
      </w:r>
      <w:r>
        <w:t>, refusing both. Three heads, one body, three thermostats — and the body can only be in one place. The Corehound stands in the middle of its own new room, stuck, quietly miserable in stereo.</w:t>
      </w:r>
    </w:p>
    <w:p>
      <w:pPr>
        <w:pStyle w:val="ListBullet2"/>
      </w:pPr>
      <w:r>
        <w:t xml:space="preserve">Diagnosis (I @7 / II @16) reads it without being asked and names the trap plainly (G2): this is not anxiety, not illness, not a settling-in wobble that warmth alone fixes. It is </w:t>
      </w:r>
      <w:r>
        <w:rPr>
          <w:i/>
        </w:rPr>
        <w:t>three correct preferences in one animal</w:t>
      </w:r>
      <w:r>
        <w:t>, mutually exclusive by design — warm bed for one, cool tile for one, dark quiet for one. Satisfy any single head and you starve the other two. The intake is not simple. The intake is an arithmetic of comfort with no whole-number answer, wearing a tail.</w:t>
      </w:r>
    </w:p>
    <w:p>
      <w:pPr>
        <w:pStyle w:val="ListBullet"/>
      </w:pPr>
      <w:r>
        <w:rPr>
          <w:b/>
        </w:rPr>
        <w:t>System box:</w:t>
      </w:r>
      <w:r>
        <w:t xml:space="preserve"> </w:t>
      </w:r>
      <w:r>
        <w:rPr>
          <w:rFonts w:ascii="Consolas" w:hAnsi="Consolas"/>
        </w:rPr>
        <w:t>&gt; Arrival logged: Corehound (heads: 3). Bestiary +1 — entry reads: "1 of 3 tempers catalogued." Note: this creature has three thermostats and one body. Recommended habitat temperature: 3. Available habitat temperatures: 1. The System does not see how this resolves and is, for once, watching with interest.</w:t>
      </w:r>
    </w:p>
    <w:p>
      <w:pPr>
        <w:pStyle w:val="ListBullet"/>
      </w:pPr>
      <w:r>
        <w:rPr>
          <w:b/>
        </w:rPr>
        <w:t>Sensory / atmosphere:</w:t>
      </w:r>
      <w:r>
        <w:t xml:space="preserve"> Full spring through the kennel's one window — blossom, sap, the drone of a fat bee bumping the new glass — and inside, raw plaster-damp, fresh hearthrug wool, dog-warm already starting under it; three snores' worth of breathing in three keys from one small chest; the banked fire ticking on one side, cold flagstone on the other, a dark corner between them that wants nothing the room is offering.</w:t>
      </w:r>
    </w:p>
    <w:p>
      <w:pPr>
        <w:pStyle w:val="ListBullet"/>
      </w:pPr>
      <w:r>
        <w:rPr>
          <w:b/>
        </w:rPr>
        <w:t>Lands here:</w:t>
      </w:r>
      <w:r>
        <w:t xml:space="preserve"> </w:t>
      </w:r>
      <w:r>
        <w:rPr>
          <w:b/>
        </w:rPr>
        <w:t>Three-Temper Kennel unlocks</w:t>
      </w:r>
      <w:r>
        <w:t xml:space="preserve"> (rooms-bible @22; the standing problem — </w:t>
      </w:r>
      <w:r>
        <w:rPr>
          <w:i/>
        </w:rPr>
        <w:t>three thermostats that refuse to compromise</w:t>
      </w:r>
      <w:r>
        <w:t xml:space="preserve"> — is the new upkeep, live from this beat). 📖 </w:t>
      </w:r>
      <w:r>
        <w:rPr>
          <w:b/>
        </w:rPr>
        <w:t>Bestiary +1</w:t>
      </w:r>
      <w:r>
        <w:t xml:space="preserve"> (</w:t>
      </w:r>
      <w:r>
        <w:rPr>
          <w:i/>
        </w:rPr>
        <w:t>Corehound</w:t>
      </w:r>
      <w:r>
        <w:t>, "1 of 3 tempers catalogued" — the F4 collection tick). Comfort holds; nothing harmed; the trouble is comfort-arithmetic, not danger.</w:t>
      </w:r>
    </w:p>
    <w:p>
      <w:pPr>
        <w:pStyle w:val="ListBullet"/>
      </w:pPr>
      <w:r>
        <w:rPr>
          <w:b/>
        </w:rPr>
        <w:t>Exit:</w:t>
      </w:r>
      <w:r>
        <w:t xml:space="preserve"> One creature, three needs, one room that can do exactly one of them. She goes to think — and discovers the room has a </w:t>
      </w:r>
      <w:r>
        <w:rPr>
          <w:i/>
        </w:rPr>
        <w:t>second</w:t>
      </w:r>
      <w:r>
        <w:t xml:space="preserve"> problem she didn't raise, because somewhere over her head the rain has been getting in.</w:t>
      </w:r>
    </w:p>
    <w:p>
      <w:pPr>
        <w:pStyle w:val="Heading2"/>
      </w:pPr>
      <w:r>
        <w:t>Scene 2 — Two fronts, one afternoon   [S2. Escalating want vs. obstacle]</w:t>
      </w:r>
    </w:p>
    <w:p>
      <w:pPr>
        <w:pStyle w:val="ListBullet"/>
      </w:pPr>
      <w:r>
        <w:rPr>
          <w:b/>
        </w:rPr>
        <w:t>Function / POV state:</w:t>
      </w:r>
      <w:r>
        <w:t xml:space="preserve"> The engine beat — give it the most room. WANT: settle the Corehound AND keep the new kennel standing, in one afternoon, with the reserve already thin (Ward-Mending's standing drain from Ep17 is still booked). The obstacle hardens on </w:t>
      </w:r>
      <w:r>
        <w:rPr>
          <w:i/>
        </w:rPr>
        <w:t>two</w:t>
      </w:r>
      <w:r>
        <w:t xml:space="preserve"> fronts that keep interrupting each other: the three-thermostat puzzle, and a back corner that has started to </w:t>
      </w:r>
      <w:r>
        <w:rPr>
          <w:i/>
        </w:rPr>
        <w:t>sag</w:t>
      </w:r>
      <w:r>
        <w:t>. Each try to fix one disturbs the other.</w:t>
      </w:r>
    </w:p>
    <w:p>
      <w:pPr>
        <w:pStyle w:val="ListBullet"/>
      </w:pPr>
      <w:r>
        <w:rPr>
          <w:b/>
        </w:rPr>
        <w:t>Beats:</w:t>
      </w:r>
    </w:p>
    <w:p>
      <w:pPr>
        <w:pStyle w:val="ListBullet2"/>
      </w:pPr>
      <w:r>
        <w:rPr>
          <w:b/>
        </w:rPr>
        <w:t>The second front announces itself:</w:t>
      </w:r>
      <w:r>
        <w:t xml:space="preserve"> as Liora kneels to coax the Corehound, a thread of cold spring water finds the back of her collar — the kennel's rear corner is </w:t>
      </w:r>
      <w:r>
        <w:rPr>
          <w:i/>
        </w:rPr>
        <w:t>sagging</w:t>
      </w:r>
      <w:r>
        <w:t xml:space="preserve">, plaster bowing, a damp line creeping where the new roof meets the old wall and the rain has been getting in. She knows this sag. She's met it before (Ep8). It's Bertram's corner. The Blink Gargoyle has been </w:t>
      </w:r>
      <w:r>
        <w:rPr>
          <w:i/>
        </w:rPr>
        <w:t>sulking</w:t>
      </w:r>
      <w:r>
        <w:t xml:space="preserve"> — blinked off his keystone post sometime in the night — and a corner of Briarwick is settling the way a corner settles when the brick that holds it has feelings and has taken them elsewhere. </w:t>
      </w:r>
      <w:r>
        <w:rPr>
          <w:rFonts w:ascii="Consolas" w:hAnsi="Consolas"/>
        </w:rPr>
        <w:t>L-STAB</w:t>
      </w:r>
      <w:r>
        <w:t xml:space="preserve"> is live: her brick has moods, and the mood today has a leak. </w:t>
      </w:r>
      <w:r>
        <w:rPr>
          <w:b/>
        </w:rPr>
        <w:t>[IDLE-TICK]</w:t>
      </w:r>
      <w:r>
        <w:t xml:space="preserve"> the System posts the small Hab tick and the ward-drain in the same breath, unbothered.</w:t>
      </w:r>
    </w:p>
    <w:p>
      <w:pPr>
        <w:pStyle w:val="ListBullet2"/>
      </w:pPr>
      <w:r>
        <w:rPr>
          <w:b/>
        </w:rPr>
        <w:t>Try 1 — fix the dog first (and the wall gets worse):</w:t>
      </w:r>
      <w:r>
        <w:t xml:space="preserve"> She works the thermostat puzzle. Warms the cold tile? The cool head hates it and the warm head over-bakes. Cools the bed? The warm head shivers. Darkens the corner for the sulk-head? Now two heads are blind in their own room. Every adjustment she makes for one head costs the other two — and while she's down at floor-level fiddling with the heat, the back corner takes on more water, the sag deepening a visible finger's-width. She cannot kneel here all afternoon; the wall won't wait that long.</w:t>
      </w:r>
    </w:p>
    <w:p>
      <w:pPr>
        <w:pStyle w:val="ListBullet2"/>
      </w:pPr>
      <w:r>
        <w:rPr>
          <w:b/>
        </w:rPr>
        <w:t>Try 2 — fix the wall first (and Bertram won't come):</w:t>
      </w:r>
      <w:r>
        <w:t xml:space="preserve"> She goes to the keystone problem the direct way — calls Bertram back to his post, props the corner by hand, tries Habitat Mending (I/II) on the bowed plaster. The mending holds the </w:t>
      </w:r>
      <w:r>
        <w:rPr>
          <w:i/>
        </w:rPr>
        <w:t>symptom</w:t>
      </w:r>
      <w:r>
        <w:t xml:space="preserve">; it does nothing for the </w:t>
      </w:r>
      <w:r>
        <w:rPr>
          <w:i/>
        </w:rPr>
        <w:t>cause</w:t>
      </w:r>
      <w:r>
        <w:t xml:space="preserve">, because the cause is a gargoyle who blinked off because he felt unneeded, and a propped corner is a propped corner — it sags again the moment her shoulder leaves it. Command doesn't move Bertram. He doesn't hold a wall because he's told to. He holds it because he belongs to the thing he's holding up. She cannot order the keystone back; she has to make him </w:t>
      </w:r>
      <w:r>
        <w:rPr>
          <w:i/>
        </w:rPr>
        <w:t>want</w:t>
      </w:r>
      <w:r>
        <w:t xml:space="preserve"> his post.</w:t>
      </w:r>
    </w:p>
    <w:p>
      <w:pPr>
        <w:pStyle w:val="ListBullet2"/>
      </w:pPr>
      <w:r>
        <w:rPr>
          <w:b/>
        </w:rPr>
        <w:t>Try 3 — the realization that costs the most (stop choosing between them):</w:t>
      </w:r>
      <w:r>
        <w:t xml:space="preserve"> She steps back from both fronts at once and sees what's been making her lose: she's been treating them as two problems and a queue — dog </w:t>
      </w:r>
      <w:r>
        <w:rPr>
          <w:i/>
        </w:rPr>
        <w:t>then</w:t>
      </w:r>
      <w:r>
        <w:t xml:space="preserve"> wall, or wall </w:t>
      </w:r>
      <w:r>
        <w:rPr>
          <w:i/>
        </w:rPr>
        <w:t>then</w:t>
      </w:r>
      <w:r>
        <w:t xml:space="preserve"> dog — and the queue is the error. The Corehound is miserable with no settled place; Bertram is sulking with no place he's </w:t>
      </w:r>
      <w:r>
        <w:rPr>
          <w:i/>
        </w:rPr>
        <w:t>needed</w:t>
      </w:r>
      <w:r>
        <w:t xml:space="preserve">; the kennel needs holding and the alarm-head needs a </w:t>
      </w:r>
      <w:r>
        <w:rPr>
          <w:i/>
        </w:rPr>
        <w:t>job</w:t>
      </w:r>
      <w:r>
        <w:t xml:space="preserve">. Three heads that can't share one temperature, and a keystone who left because nobody seemed to need him. The most expensive try is the one where she gives up on solving either alone and asks whether they're the same shape of problem — which means building a room that wants </w:t>
      </w:r>
      <w:r>
        <w:rPr>
          <w:i/>
        </w:rPr>
        <w:t>all</w:t>
      </w:r>
      <w:r>
        <w:t xml:space="preserve"> of them, instead of forcing the room to pick.</w:t>
      </w:r>
    </w:p>
    <w:p>
      <w:pPr>
        <w:pStyle w:val="ListBullet"/>
      </w:pPr>
      <w:r>
        <w:rPr>
          <w:b/>
        </w:rPr>
        <w:t>System box:</w:t>
      </w:r>
      <w:r>
        <w:t xml:space="preserve"> </w:t>
      </w:r>
      <w:r>
        <w:rPr>
          <w:b/>
        </w:rPr>
        <w:t>[IDLE-TICK]</w:t>
      </w:r>
      <w:r>
        <w:t xml:space="preserve"> mid-work — </w:t>
      </w:r>
      <w:r>
        <w:rPr>
          <w:rFonts w:ascii="Consolas" w:hAnsi="Consolas"/>
        </w:rPr>
        <w:t>&gt; Habitat Stability 45%, two active stressors logged: (a) Three-Temper Kennel — three incompatible thermostats, unresolved. (b) Keystone vacancy — Blink Gargoyle off-post; rear corner subsiding; rain ingress confirmed. Ward upkeep: still draining. Note: you are working two problems. The System recommends you stop. The System suspects you won't.</w:t>
      </w:r>
    </w:p>
    <w:p>
      <w:pPr>
        <w:pStyle w:val="ListBullet"/>
      </w:pPr>
      <w:r>
        <w:rPr>
          <w:b/>
        </w:rPr>
        <w:t>Sensory / atmosphere:</w:t>
      </w:r>
      <w:r>
        <w:t xml:space="preserve"> Spring noon laid flat across a half-mended room; the cold trickle down the back wall and the smell of wet plaster going sour where the rain got in; the Corehound stuck in the middle, the warm head panting, the cool head shivering, the dark head facing away from both; the empty granite ledge where Bertram should be sitting, gone cool and bare, a thread of new moss already greening the place he left.</w:t>
      </w:r>
    </w:p>
    <w:p>
      <w:pPr>
        <w:pStyle w:val="ListBullet"/>
      </w:pPr>
      <w:r>
        <w:rPr>
          <w:b/>
        </w:rPr>
        <w:t>Lands here:</w:t>
      </w:r>
      <w:r>
        <w:t xml:space="preserve"> </w:t>
      </w:r>
      <w:r>
        <w:rPr>
          <w:b/>
        </w:rPr>
        <w:t>`L-STAB` advances</w:t>
      </w:r>
      <w:r>
        <w:t xml:space="preserve"> (the sag-when-Bertram-sulks mechanic from Ep8 is the foreground cost this hour — the second front, fully built and felt). The Corehound's three-thermostat trap is fully staged. No stat moves yet — the cost is the </w:t>
      </w:r>
      <w:r>
        <w:rPr>
          <w:i/>
        </w:rPr>
        <w:t>insight</w:t>
      </w:r>
      <w:r>
        <w:t>, paid in the turn. Cozy floor holds: nobody harmed; the threat is to home-and-effort (a sagging corner, a miserable pup), not safety.</w:t>
      </w:r>
    </w:p>
    <w:p>
      <w:pPr>
        <w:pStyle w:val="ListBullet"/>
      </w:pPr>
      <w:r>
        <w:rPr>
          <w:b/>
        </w:rPr>
        <w:t>Exit:</w:t>
      </w:r>
      <w:r>
        <w:t xml:space="preserve"> Two problems, one afternoon, and the first true thing she's understood all day: she's been asking the room to choose. She stops asking it to choose. She goes to feed the dog — all three of it — at once.</w:t>
      </w:r>
    </w:p>
    <w:p>
      <w:pPr>
        <w:pStyle w:val="Heading2"/>
      </w:pPr>
      <w:r>
        <w:t>Scene 3 — One pot, three temperatures   [S3. The yes-but turn · COOKIE LANDS HERE]</w:t>
      </w:r>
    </w:p>
    <w:p>
      <w:pPr>
        <w:pStyle w:val="ListBullet"/>
      </w:pPr>
      <w:r>
        <w:rPr>
          <w:b/>
        </w:rPr>
        <w:t>Function / POV state:</w:t>
      </w:r>
      <w:r>
        <w:t xml:space="preserve"> THE TURN. The cookie (number-up) and the complication land on the same beat (yes-but). WANT met: she stops queueing the two problems and solves them </w:t>
      </w:r>
      <w:r>
        <w:rPr>
          <w:i/>
        </w:rPr>
        <w:t>together</w:t>
      </w:r>
      <w:r>
        <w:t xml:space="preserve">, and the solution </w:t>
      </w:r>
      <w:r>
        <w:rPr>
          <w:i/>
        </w:rPr>
        <w:t>works</w:t>
      </w:r>
      <w:r>
        <w:t xml:space="preserve"> — measurably, in numbers, on the board — but the win comes with a complication that opens the next loop on the same breath.</w:t>
      </w:r>
    </w:p>
    <w:p>
      <w:pPr>
        <w:pStyle w:val="ListBullet"/>
      </w:pPr>
      <w:r>
        <w:rPr>
          <w:b/>
        </w:rPr>
        <w:t>Beats:</w:t>
      </w:r>
    </w:p>
    <w:p>
      <w:pPr>
        <w:pStyle w:val="ListBullet2"/>
      </w:pPr>
      <w:r>
        <w:t xml:space="preserve">She cooks the gag into a recipe. Resonance Cooking II in hand (@18), she makes </w:t>
      </w:r>
      <w:r>
        <w:rPr>
          <w:b/>
        </w:rPr>
        <w:t>🍲 Three-Bowl Stew</w:t>
      </w:r>
      <w:r>
        <w:t xml:space="preserve">: </w:t>
      </w:r>
      <w:r>
        <w:rPr>
          <w:i/>
        </w:rPr>
        <w:t>one pot, three temperatures, served three ways for three heads</w:t>
      </w:r>
      <w:r>
        <w:t xml:space="preserve"> — the same stew ladled into a bowl kept warm on Cinder's heat, a bowl set to cool on the flagstone, and a bowl carried into the dark corner where the sulk-head can eat unwatched. One labor, three comforts. </w:t>
      </w:r>
      <w:r>
        <w:rPr>
          <w:b/>
        </w:rPr>
        <w:t>[GAG — foregrounded]</w:t>
      </w:r>
      <w:r>
        <w:t xml:space="preserve"> the first serving is a landed bit: she sets all three bowls down and the three heads, who have agreed on </w:t>
      </w:r>
      <w:r>
        <w:rPr>
          <w:i/>
        </w:rPr>
        <w:t>nothing</w:t>
      </w:r>
      <w:r>
        <w:t xml:space="preserve"> all day, instantly agree the </w:t>
      </w:r>
      <w:r>
        <w:rPr>
          <w:i/>
        </w:rPr>
        <w:t>other</w:t>
      </w:r>
      <w:r>
        <w:t xml:space="preserve"> head got the better bowl. The warm head eyes the cool bowl; the cool head leans toward the warm; the sulk-head, in the dark, is certain it was shorted on principle. A brief, silent, three-way standoff over one shared stomach — then hunger wins all three at once and the body lurches face-first into its own meal, all three heads, no further debate. Staccato: </w:t>
      </w:r>
      <w:r>
        <w:rPr>
          <w:i/>
        </w:rPr>
        <w:t>"Three heads. / One stomach. / No quorum."</w:t>
      </w:r>
      <w:r>
        <w:t xml:space="preserve"> Liora, flat: </w:t>
      </w:r>
      <w:r>
        <w:rPr>
          <w:i/>
        </w:rPr>
        <w:t>"It's the same stew. It's been the same stew the whole time."</w:t>
      </w:r>
      <w:r>
        <w:t xml:space="preserve"> The Corehound, for the first time since the basket, has all three heads doing the same thing — </w:t>
      </w:r>
      <w:r>
        <w:rPr>
          <w:i/>
        </w:rPr>
        <w:t>eating</w:t>
      </w:r>
      <w:r>
        <w:t xml:space="preserve"> — each at the temperature it actually wanted. The room stops making it choose. The recipe </w:t>
      </w:r>
      <w:r>
        <w:rPr>
          <w:i/>
        </w:rPr>
        <w:t>is</w:t>
      </w:r>
      <w:r>
        <w:t xml:space="preserve"> the joke made structural: three heads, three temperatures, one pot, zero agreement until the food hits the floor. (It costs to keep making — Mrs. Holloway's stock, Otto's run; a standing labor, three temperatures every feeding.)</w:t>
      </w:r>
    </w:p>
    <w:p>
      <w:pPr>
        <w:pStyle w:val="ListBullet2"/>
      </w:pPr>
      <w:r>
        <w:t xml:space="preserve">And the same move solves Bertram. Because the thing the sulk-head wants — a dark, defended corner to be </w:t>
      </w:r>
      <w:r>
        <w:rPr>
          <w:i/>
        </w:rPr>
        <w:t>left alone in</w:t>
      </w:r>
      <w:r>
        <w:t xml:space="preserve"> — is exactly the corner that's sagging, exactly the post Bertram vacated. So she doesn't order the gargoyle back. She gives the Corehound's dark-corner bowl a </w:t>
      </w:r>
      <w:r>
        <w:rPr>
          <w:i/>
        </w:rPr>
        <w:t>guard</w:t>
      </w:r>
      <w:r>
        <w:t xml:space="preserve">: she asks Bertram, plainly, whether he'd mind holding the corner where the small frightened third head needs to feel safe — not to fix a wall, but to </w:t>
      </w:r>
      <w:r>
        <w:rPr>
          <w:i/>
        </w:rPr>
        <w:t>belong to</w:t>
      </w:r>
      <w:r>
        <w:t xml:space="preserve"> a creature that needs the wall held. Bertram considers. Blinks once. Reappears — </w:t>
      </w:r>
      <w:r>
        <w:rPr>
          <w:i/>
        </w:rPr>
        <w:t>clop</w:t>
      </w:r>
      <w:r>
        <w:t xml:space="preserve"> of warm granite — set square in the sagging corner, keystone and bodyguard at once, his weight closing the bow in the plaster as a side-effect of having somewhere he's needed. "Mm." The sag stops. The leak stills. The corner holds because the brick has a </w:t>
      </w:r>
      <w:r>
        <w:rPr>
          <w:i/>
        </w:rPr>
        <w:t>reason</w:t>
      </w:r>
      <w:r>
        <w:t xml:space="preserve"> now.</w:t>
      </w:r>
    </w:p>
    <w:p>
      <w:pPr>
        <w:pStyle w:val="ListBullet2"/>
      </w:pPr>
      <w:r>
        <w:rPr>
          <w:b/>
        </w:rPr>
        <w:t>Yes-but (the cookie lands on the same beat):</w:t>
      </w:r>
      <w:r>
        <w:t xml:space="preserve"> it </w:t>
      </w:r>
      <w:r>
        <w:rPr>
          <w:i/>
        </w:rPr>
        <w:t>works</w:t>
      </w:r>
      <w:r>
        <w:t xml:space="preserve">, and the System totals it on the board — </w:t>
      </w:r>
      <w:r>
        <w:rPr>
          <w:b/>
        </w:rPr>
        <w:t>the numbers go up.</w:t>
      </w:r>
      <w:r>
        <w:t xml:space="preserve"> Habitat Stability climbs (Kennel +1) but only nets to </w:t>
      </w:r>
      <w:r>
        <w:rPr>
          <w:b/>
        </w:rPr>
        <w:t>47%</w:t>
      </w:r>
      <w:r>
        <w:t xml:space="preserve">, not the clean +3 it could have been, because Bertram's earlier sulk already cost the corner before she won him back — the win is real and </w:t>
      </w:r>
      <w:r>
        <w:rPr>
          <w:i/>
        </w:rPr>
        <w:t>visibly discounted by the sulk</w:t>
      </w:r>
      <w:r>
        <w:t xml:space="preserve">, the math itself telling the story. Bertram firms </w:t>
      </w:r>
      <w:r>
        <w:rPr>
          <w:b/>
        </w:rPr>
        <w:t>48→53%</w:t>
      </w:r>
      <w:r>
        <w:t xml:space="preserve"> (won by belonging). The Corehound seeds across all three heads to </w:t>
      </w:r>
      <w:r>
        <w:rPr>
          <w:b/>
        </w:rPr>
        <w:t>~45%</w:t>
      </w:r>
      <w:r>
        <w:t xml:space="preserve">. </w:t>
      </w:r>
      <w:r>
        <w:rPr>
          <w:b/>
        </w:rPr>
        <w:t>(number-up)</w:t>
      </w:r>
      <w:r>
        <w:t xml:space="preserve"> — </w:t>
      </w:r>
      <w:r>
        <w:rPr>
          <w:i/>
        </w:rPr>
        <w:t>and</w:t>
      </w:r>
      <w:r>
        <w:t xml:space="preserve"> the </w:t>
      </w:r>
      <w:r>
        <w:rPr>
          <w:b/>
        </w:rPr>
        <w:t>yes-but</w:t>
      </w:r>
      <w:r>
        <w:t xml:space="preserve">: the alarm-head, now that the Corehound is settled enough to do its actual job, lifts its nose, fixes on the kennel door, and </w:t>
      </w:r>
      <w:r>
        <w:rPr>
          <w:i/>
        </w:rPr>
        <w:t>sounds</w:t>
      </w:r>
      <w:r>
        <w:t xml:space="preserve"> — a small, certain, three-note alarm at a footstep on the path outside. The early-warning system Liora just earned has, on its very first settled afternoon, </w:t>
      </w:r>
      <w:r>
        <w:rPr>
          <w:i/>
        </w:rPr>
        <w:t>armed itself</w:t>
      </w:r>
      <w:r>
        <w:t xml:space="preserve"> — and she realizes she now owns a creature whose whole nature is to warn her of things coming. A guard that works is a guard that will go off. The comfort she built came with an alarm attached.</w:t>
      </w:r>
    </w:p>
    <w:p>
      <w:pPr>
        <w:pStyle w:val="ListBullet"/>
      </w:pPr>
      <w:r>
        <w:rPr>
          <w:b/>
        </w:rPr>
        <w:t>System box:</w:t>
      </w:r>
      <w:r>
        <w:t xml:space="preserve"> </w:t>
      </w:r>
      <w:r>
        <w:rPr>
          <w:rFonts w:ascii="Consolas" w:hAnsi="Consolas"/>
        </w:rPr>
        <w:t>&gt; Three-Bowl Stew: cooked (RC II; one pot / three temperatures / three bowls). Recipe learned. Three thermostats: satisfied — concurrently. Keystone: re-seated (Blink Gargoyle on-post; reason on file: "needed"). Habitat Stability 45 → 47% (Kennel +1, net of prior keystone-sag). Bond — Bertram 48 → 53%. Bond — Corehound seeded → ~45%. New capability online: early-warning alarm. Note: the alarm works. The System mentions this so that you are not surprised the first time it works at a bad moment.</w:t>
      </w:r>
      <w:r>
        <w:t xml:space="preserve"> — the System stays deadpan throughout (M1: Ep22 off the allow-list — no tachometer drift; the stew's comedy lands in the flat report, not in any warming of the voice).</w:t>
      </w:r>
    </w:p>
    <w:p>
      <w:pPr>
        <w:pStyle w:val="ListBullet"/>
      </w:pPr>
      <w:r>
        <w:rPr>
          <w:b/>
        </w:rPr>
        <w:t>Sensory / atmosphere:</w:t>
      </w:r>
      <w:r>
        <w:t xml:space="preserve"> Three bowls of one stew steaming at three temperatures in three corners of a room that finally fits its tenant; the warm head at the fire, the cool head on the tile, the dark head eating safe in the shadow with a warm granite gargoyle settled square behind it; the sag gone, the trickle stopped, fresh moss already softening Bertram's reclaimed ledge — and then the small certain three-note bark at the door, every head lifting at once, the whole afternoon's quiet suddenly </w:t>
      </w:r>
      <w:r>
        <w:rPr>
          <w:i/>
        </w:rPr>
        <w:t>listening</w:t>
      </w:r>
      <w:r>
        <w:t>.</w:t>
      </w:r>
    </w:p>
    <w:p>
      <w:pPr>
        <w:pStyle w:val="ListBullet"/>
      </w:pPr>
      <w:r>
        <w:rPr>
          <w:b/>
        </w:rPr>
        <w:t>Lands here:</w:t>
      </w:r>
      <w:r>
        <w:t xml:space="preserve"> </w:t>
      </w:r>
      <w:r>
        <w:rPr>
          <w:b/>
        </w:rPr>
        <w:t>🍪 number-up (ON THE TURN)</w:t>
      </w:r>
      <w:r>
        <w:t xml:space="preserve"> — Hab 45→47%, Bertram 48→53%, Corehound seeded ~45%, all posted on the board on the same beat the alarm arms. </w:t>
      </w:r>
      <w:r>
        <w:rPr>
          <w:b/>
        </w:rPr>
        <w:t>opens [L-ALARM]</w:t>
      </w:r>
      <w:r>
        <w:t xml:space="preserve"> (the Corehound's alarm-head, armed @22 — </w:t>
      </w:r>
      <w:r>
        <w:rPr>
          <w:i/>
        </w:rPr>
        <w:t>warns, does not fight</w:t>
      </w:r>
      <w:r>
        <w:t xml:space="preserve">; payoff Ep44, false-alarm gag Ep34 between). </w:t>
      </w:r>
      <w:r>
        <w:rPr>
          <w:b/>
        </w:rPr>
        <w:t>advances [L-STAB]</w:t>
      </w:r>
      <w:r>
        <w:t xml:space="preserve"> (the keystone re-seated, the sag closed — but the mechanic is now a </w:t>
      </w:r>
      <w:r>
        <w:rPr>
          <w:i/>
        </w:rPr>
        <w:t>standing</w:t>
      </w:r>
      <w:r>
        <w:t xml:space="preserve"> truth: Bertram holds when he belongs, sags when he sulks). 🍲 </w:t>
      </w:r>
      <w:r>
        <w:rPr>
          <w:b/>
        </w:rPr>
        <w:t>Three-Bowl Stew learned</w:t>
      </w:r>
      <w:r>
        <w:t xml:space="preserve"> (RC II; a daily labor the room now owes). </w:t>
      </w:r>
      <w:r>
        <w:rPr>
          <w:b/>
        </w:rPr>
        <w:t>Hab 45→47%</w:t>
      </w:r>
      <w:r>
        <w:t xml:space="preserve"> lands here (the +1 Kennel, discounted by the sulk; F3/R2 — Ep23 idle-tick carries 47→48 to the declared exit).</w:t>
      </w:r>
    </w:p>
    <w:p>
      <w:pPr>
        <w:pStyle w:val="ListBullet"/>
      </w:pPr>
      <w:r>
        <w:rPr>
          <w:b/>
        </w:rPr>
        <w:t>Exit:</w:t>
      </w:r>
      <w:r>
        <w:t xml:space="preserve"> Two problems solved with one pot of stew and one well-placed gargoyle — and the reward is a creature who will now bark, certain and small, at every footstep on the path for the rest of her life. She arms an alarm she'll be glad of and lives with the knowing: she has just installed, in her own house, a thing whose entire purpose is to tell her when something's coming.</w:t>
      </w:r>
    </w:p>
    <w:p>
      <w:pPr>
        <w:pStyle w:val="Heading2"/>
      </w:pPr>
      <w:r>
        <w:t>Scene 4 — A guard that works   [S4. Disaster / cost]</w:t>
      </w:r>
    </w:p>
    <w:p>
      <w:pPr>
        <w:pStyle w:val="ListBullet"/>
      </w:pPr>
      <w:r>
        <w:rPr>
          <w:b/>
        </w:rPr>
        <w:t>Function / POV state:</w:t>
      </w:r>
      <w:r>
        <w:t xml:space="preserve"> The turn's price is paid on-page and felt — and the price is the </w:t>
      </w:r>
      <w:r>
        <w:rPr>
          <w:i/>
        </w:rPr>
        <w:t>standing upkeep</w:t>
      </w:r>
      <w:r>
        <w:t xml:space="preserve"> each gain books (G3), named in deadpan so Liora doesn't have to swell it. Cozy floor holds: the cost lands on way-of-life and effort (an alarm that will cry wolf, a keystone whose moods are now load-bearing, a stew she must keep cooking), never on any creature's safety.</w:t>
      </w:r>
    </w:p>
    <w:p>
      <w:pPr>
        <w:pStyle w:val="ListBullet"/>
      </w:pPr>
      <w:r>
        <w:rPr>
          <w:b/>
        </w:rPr>
        <w:t>Beats:</w:t>
      </w:r>
    </w:p>
    <w:p>
      <w:pPr>
        <w:pStyle w:val="ListBullet2"/>
      </w:pPr>
      <w:r>
        <w:t xml:space="preserve">The cost of the alarm, logged: an early-warning system </w:t>
      </w:r>
      <w:r>
        <w:rPr>
          <w:i/>
        </w:rPr>
        <w:t>warns</w:t>
      </w:r>
      <w:r>
        <w:t xml:space="preserve"> — which means it will warn at the courier, the wind, the cat, the false thing as readily as the true. (Ledger-honest: this alarm never </w:t>
      </w:r>
      <w:r>
        <w:rPr>
          <w:i/>
        </w:rPr>
        <w:t>fights</w:t>
      </w:r>
      <w:r>
        <w:t xml:space="preserve">; it only ever sounds — and it must be </w:t>
      </w:r>
      <w:r>
        <w:rPr>
          <w:i/>
        </w:rPr>
        <w:t>right</w:t>
      </w:r>
      <w:r>
        <w:t xml:space="preserve"> when it finally counts, which means every false note between now and then spends a little of her trust in it.) She has bought peace of mind that comes pre-loaded with its own small daily panic. A guard that works is a guard that goes off.</w:t>
      </w:r>
    </w:p>
    <w:p>
      <w:pPr>
        <w:pStyle w:val="ListBullet2"/>
      </w:pPr>
      <w:r>
        <w:t xml:space="preserve">The cost of the keystone, named: Bertram holds the corner because he belongs to it now — which means the corner's safety is </w:t>
      </w:r>
      <w:r>
        <w:rPr>
          <w:i/>
        </w:rPr>
        <w:t>hostage to a gargoyle's mood</w:t>
      </w:r>
      <w:r>
        <w:t xml:space="preserve">. She has not removed the sag-when-he-sulks problem; she has </w:t>
      </w:r>
      <w:r>
        <w:rPr>
          <w:i/>
        </w:rPr>
        <w:t>deepened her dependence on him not sulking.</w:t>
      </w:r>
      <w:r>
        <w:t xml:space="preserve"> The keystone is more keystone than ever, and a keystone with feelings is a keystone you can lose to a bad day. The mechanic is permanent: her brick has moods, and now the wall and the dark-corner pup both depend on the mood staying good.</w:t>
      </w:r>
    </w:p>
    <w:p>
      <w:pPr>
        <w:pStyle w:val="ListBullet2"/>
      </w:pPr>
      <w:r>
        <w:t xml:space="preserve">The cost of the comfort, booked plainly (G2): the Three-Bowl Stew solved the thermostats — </w:t>
      </w:r>
      <w:r>
        <w:rPr>
          <w:i/>
        </w:rPr>
        <w:t>for as long as she keeps cooking it.</w:t>
      </w:r>
      <w:r>
        <w:t xml:space="preserve"> It is a standing labor, three temperatures every feeding, ingredients from Holloway and Otto's run, a recipe she now </w:t>
      </w:r>
      <w:r>
        <w:rPr>
          <w:i/>
        </w:rPr>
        <w:t>owes</w:t>
      </w:r>
      <w:r>
        <w:t xml:space="preserve"> the room daily. The Corehound is settled the way the larder is contained and the wards are held: by ongoing care, not by a solved problem. Every comfort in this house is a subscription.</w:t>
      </w:r>
    </w:p>
    <w:p>
      <w:pPr>
        <w:pStyle w:val="ListBullet2"/>
      </w:pPr>
      <w:r>
        <w:t xml:space="preserve">Keep the cost beat dry and wry: </w:t>
      </w:r>
      <w:r>
        <w:rPr>
          <w:i/>
        </w:rPr>
        <w:t>"She'd installed an alarm. Alarms go off. That was the entire point of them, and it would, she suspected, be the entire problem of them, starting tomorrow at the courier."</w:t>
      </w:r>
    </w:p>
    <w:p>
      <w:pPr>
        <w:pStyle w:val="ListBullet"/>
      </w:pPr>
      <w:r>
        <w:rPr>
          <w:b/>
        </w:rPr>
        <w:t>System box:</w:t>
      </w:r>
      <w:r>
        <w:t xml:space="preserve"> </w:t>
      </w:r>
      <w:r>
        <w:rPr>
          <w:rFonts w:ascii="Consolas" w:hAnsi="Consolas"/>
        </w:rPr>
        <w:t>&gt; Upkeep booked. (1) Early-warning alarm: active. Will sound at threats and at the wind. Reliability of the alarm now depends on you trusting it; trust depends on it being right; being right is not guaranteed. File for later. (2) Keystone re-seated, conditionally — Blink Gargoyle holds while needed; the rear corner's stability is now coupled to one creature's morale. (3) Three-Bowl Stew: a standing labor, not a solved problem. Note: every comfort in this house is a thing you must keep doing. The System has always known this. You are catching up.</w:t>
      </w:r>
    </w:p>
    <w:p>
      <w:pPr>
        <w:pStyle w:val="ListBullet"/>
      </w:pPr>
      <w:r>
        <w:rPr>
          <w:b/>
        </w:rPr>
        <w:t>Sensory / atmosphere:</w:t>
      </w:r>
      <w:r>
        <w:t xml:space="preserve"> The kennel finally right — three heads asleep now in three keys, each at its own temperature, the dark one tucked behind warm granite — and Liora cataloguing the bill in the spring dusk: the alarm-head twitching at a noise even in sleep, Bertram's ledge softening with moss, the empty stew-pot she'll fill again at dawn and the dawn after that.</w:t>
      </w:r>
    </w:p>
    <w:p>
      <w:pPr>
        <w:pStyle w:val="ListBullet"/>
      </w:pPr>
      <w:r>
        <w:rPr>
          <w:b/>
        </w:rPr>
        <w:t>Lands here:</w:t>
      </w:r>
      <w:r>
        <w:t xml:space="preserve"> </w:t>
      </w:r>
      <w:r>
        <w:rPr>
          <w:b/>
        </w:rPr>
        <w:t>Upkeep booked (G3):</w:t>
      </w:r>
      <w:r>
        <w:t xml:space="preserve"> </w:t>
      </w:r>
      <w:r>
        <w:rPr>
          <w:rFonts w:ascii="Consolas" w:hAnsi="Consolas"/>
        </w:rPr>
        <w:t>L-ALARM</w:t>
      </w:r>
      <w:r>
        <w:t xml:space="preserve"> is a standing daily cost (warns at everything; must be right when it counts — seeds the Ep34 false-alarm gag and the Ep44 payoff); </w:t>
      </w:r>
      <w:r>
        <w:rPr>
          <w:rFonts w:ascii="Consolas" w:hAnsi="Consolas"/>
        </w:rPr>
        <w:t>L-STAB</w:t>
      </w:r>
      <w:r>
        <w:t xml:space="preserve">'s keystone-dependence is </w:t>
      </w:r>
      <w:r>
        <w:rPr>
          <w:i/>
        </w:rPr>
        <w:t>deepened</w:t>
      </w:r>
      <w:r>
        <w:t xml:space="preserve">, not removed (Bertram more load-bearing than ever); the Three-Bowl Stew is a daily ingredient-and-labor cost the room now owes. </w:t>
      </w:r>
      <w:r>
        <w:rPr>
          <w:b/>
        </w:rPr>
        <w:t>Hab 45→47%</w:t>
      </w:r>
      <w:r>
        <w:t xml:space="preserve"> confirmed on the books (the sulk-discounted gain). The reader learns the day's true shape: she didn't </w:t>
      </w:r>
      <w:r>
        <w:rPr>
          <w:i/>
        </w:rPr>
        <w:t>fix</w:t>
      </w:r>
      <w:r>
        <w:t xml:space="preserve"> two problems — she </w:t>
      </w:r>
      <w:r>
        <w:rPr>
          <w:i/>
        </w:rPr>
        <w:t>converted</w:t>
      </w:r>
      <w:r>
        <w:t xml:space="preserve"> them into two standing relationships she now has to keep tending.</w:t>
      </w:r>
    </w:p>
    <w:p>
      <w:pPr>
        <w:pStyle w:val="ListBullet"/>
      </w:pPr>
      <w:r>
        <w:rPr>
          <w:b/>
        </w:rPr>
        <w:t>Exit:</w:t>
      </w:r>
      <w:r>
        <w:t xml:space="preserve"> Two fronts closed, three new subscriptions opened, and a small certain alarm sleeping with one ear up. She goes to bank the night — and the alarm-head, before she's halfway to the door, lifts and sounds, low and sure, at something out on the dark spring road that isn't the wind.</w:t>
      </w:r>
    </w:p>
    <w:p>
      <w:pPr>
        <w:pStyle w:val="Heading2"/>
      </w:pPr>
      <w:r>
        <w:t>Scene 5 — Sequel: the guard that's never wrong   [S5. Short sequel]</w:t>
      </w:r>
    </w:p>
    <w:p>
      <w:pPr>
        <w:pStyle w:val="ListBullet"/>
      </w:pPr>
      <w:r>
        <w:rPr>
          <w:b/>
        </w:rPr>
        <w:t>Function / POV state:</w:t>
      </w:r>
      <w:r>
        <w:t xml:space="preserve"> The de-escalation valve, kept lean so momentum survives. Three sub-beats, dry register, no wallow.</w:t>
      </w:r>
    </w:p>
    <w:p>
      <w:pPr>
        <w:pStyle w:val="ListBullet"/>
      </w:pPr>
      <w:r>
        <w:rPr>
          <w:b/>
        </w:rPr>
        <w:t>Beats:</w:t>
      </w:r>
    </w:p>
    <w:p>
      <w:pPr>
        <w:pStyle w:val="ListBullet2"/>
      </w:pPr>
      <w:r>
        <w:rPr>
          <w:b/>
        </w:rPr>
        <w:t>(a) Reaction —</w:t>
      </w:r>
      <w:r>
        <w:t xml:space="preserve"> Liora, flat, to the three-note alarm sounding into the dark: </w:t>
      </w:r>
      <w:r>
        <w:rPr>
          <w:i/>
        </w:rPr>
        <w:t>"I asked for one settled dog. I got an alarm that works, a gargoyle with conditions, and a stew I have to make forever. The dog's asleep, at least. Two-thirds of it is even at the right temperature."</w:t>
      </w:r>
      <w:r>
        <w:t xml:space="preserve"> The dry deflection over the fixed core — under it, the thing she won't lyricize: she's glad of the alarm and afraid of being glad of it, because a thing that warns you means there is something to be warned of.</w:t>
      </w:r>
    </w:p>
    <w:p>
      <w:pPr>
        <w:pStyle w:val="ListBullet2"/>
      </w:pPr>
      <w:r>
        <w:rPr>
          <w:b/>
        </w:rPr>
        <w:t>(b) Dilemma —</w:t>
      </w:r>
      <w:r>
        <w:t xml:space="preserve"> stated legibly (G2): the alarm-head is not anxious and not wrong — it </w:t>
      </w:r>
      <w:r>
        <w:rPr>
          <w:i/>
        </w:rPr>
        <w:t>warns</w:t>
      </w:r>
      <w:r>
        <w:t xml:space="preserve">, and warning is its whole and faithful nature; but an early-warning system is only worth what you trust it at, and trust is spent every time it goes off at nothing. She has installed, in her own house, a creature she will be tempted to start ignoring — and the one day it matters most will be a day it's been crying wolf for weeks. (Fires forward: the Ep34 false-alarm gag erodes the trust; the Ep44 seizure is where the alarm, finally, is </w:t>
      </w:r>
      <w:r>
        <w:rPr>
          <w:i/>
        </w:rPr>
        <w:t>right</w:t>
      </w:r>
      <w:r>
        <w:t xml:space="preserve"> when it counts — </w:t>
      </w:r>
      <w:r>
        <w:rPr>
          <w:rFonts w:ascii="Consolas" w:hAnsi="Consolas"/>
        </w:rPr>
        <w:t>L-ALARM</w:t>
      </w:r>
      <w:r>
        <w:t xml:space="preserve"> payoff. And the immediate thread: the alarm is sounding </w:t>
      </w:r>
      <w:r>
        <w:rPr>
          <w:i/>
        </w:rPr>
        <w:t>now</w:t>
      </w:r>
      <w:r>
        <w:t>, on this last beat, at something real-feeling on the road.)</w:t>
      </w:r>
    </w:p>
    <w:p>
      <w:pPr>
        <w:pStyle w:val="ListBullet2"/>
      </w:pPr>
      <w:r>
        <w:rPr>
          <w:b/>
        </w:rPr>
        <w:t>(c) New decision —</w:t>
      </w:r>
      <w:r>
        <w:t xml:space="preserve"> she resolves to </w:t>
      </w:r>
      <w:r>
        <w:rPr>
          <w:i/>
        </w:rPr>
        <w:t>believe the alarm tonight</w:t>
      </w:r>
      <w:r>
        <w:t xml:space="preserve"> — to treat its first warning as true and go look, because a guard you've owned for one afternoon hasn't earned distrust yet, and the cost of being wrong about a warning is always paid later than the warning. (Fires forward into Ep23's seam: the house steeps quiet and whole — the Book Nook glass, the perfect whole-house tea, </w:t>
      </w:r>
      <w:r>
        <w:rPr>
          <w:rFonts w:ascii="Consolas" w:hAnsi="Consolas"/>
        </w:rPr>
        <w:t>L-KRAKEN</w:t>
      </w:r>
      <w:r>
        <w:t xml:space="preserve"> closing, the System softening a clear degree over the cup — </w:t>
      </w:r>
      <w:r>
        <w:rPr>
          <w:i/>
        </w:rPr>
        <w:t>and underneath that warmth the new alarm keeps its ear up</w:t>
      </w:r>
      <w:r>
        <w:t>, the just-armed guard the live clock inside the coziest steep of the arc. F3/R2: Ep23's settled-house idle-tick carries Hab 47→48 to the declared Arc-2 exit.)</w:t>
      </w:r>
    </w:p>
    <w:p>
      <w:pPr>
        <w:pStyle w:val="ListBullet"/>
      </w:pPr>
      <w:r>
        <w:rPr>
          <w:b/>
        </w:rPr>
        <w:t>System box:</w:t>
      </w:r>
      <w:r>
        <w:t xml:space="preserve"> </w:t>
      </w:r>
      <w:r>
        <w:rPr>
          <w:rFonts w:ascii="Consolas" w:hAnsi="Consolas"/>
        </w:rPr>
        <w:t>&gt; Day filed. Three-Temper Kennel: operational. Alarm: armed, sounding, cause unconfirmed. Keystone: held. Note: the alarm has been yours for one afternoon and has not yet been wrong. Recommend you go and see, while that is still true. The System will note the time you left, and whether you believed it.</w:t>
      </w:r>
    </w:p>
    <w:p>
      <w:pPr>
        <w:pStyle w:val="ListBullet"/>
      </w:pPr>
      <w:r>
        <w:rPr>
          <w:b/>
        </w:rPr>
        <w:t>Sensory / atmosphere:</w:t>
      </w:r>
      <w:r>
        <w:t xml:space="preserve"> The kennel warm-dark and right, three breaths in three keys, Bertram a patient granite weight in the corner — and over all of it the small certain three-note alarm into the spring night, the blossom-scent and the brook and somewhere past them a footfall on the road that the youngest, most faithful head of the house has decided, certainly, is </w:t>
      </w:r>
      <w:r>
        <w:rPr>
          <w:i/>
        </w:rPr>
        <w:t>something.</w:t>
      </w:r>
    </w:p>
    <w:p>
      <w:pPr>
        <w:pStyle w:val="ListBullet"/>
      </w:pPr>
      <w:r>
        <w:rPr>
          <w:b/>
        </w:rPr>
        <w:t>Lands here:</w:t>
      </w:r>
      <w:r>
        <w:t xml:space="preserve"> </w:t>
      </w:r>
      <w:r>
        <w:rPr>
          <w:rFonts w:ascii="Consolas" w:hAnsi="Consolas"/>
        </w:rPr>
        <w:t>[L-ALARM open]</w:t>
      </w:r>
      <w:r>
        <w:t xml:space="preserve"> confirmed (the early-warning loop is live — </w:t>
      </w:r>
      <w:r>
        <w:rPr>
          <w:i/>
        </w:rPr>
        <w:t>warns, does not fight</w:t>
      </w:r>
      <w:r>
        <w:t xml:space="preserve"> — Ep34 false-alarm gag, Ep44 payoff); </w:t>
      </w:r>
      <w:r>
        <w:rPr>
          <w:rFonts w:ascii="Consolas" w:hAnsi="Consolas"/>
        </w:rPr>
        <w:t>~L-STAB</w:t>
      </w:r>
      <w:r>
        <w:t xml:space="preserve"> carried into the out (the keystone re-seated, the sag-mechanic now load-bearing on Bertram's mood). The new-alarm clock is handed to Ep23 as the live tick under the cozy steep.</w:t>
      </w:r>
    </w:p>
    <w:p>
      <w:pPr>
        <w:pStyle w:val="ListBullet"/>
      </w:pPr>
      <w:r>
        <w:rPr>
          <w:b/>
        </w:rPr>
        <w:t>Exit:</w:t>
      </w:r>
      <w:r>
        <w:t xml:space="preserve"> Into the hook-out below.</w:t>
      </w:r>
    </w:p>
    <w:p>
      <w:pPr>
        <w:pStyle w:val="Heading2"/>
      </w:pPr>
      <w:r>
        <w:t>Out — hook-out (hard)</w:t>
      </w:r>
    </w:p>
    <w:p>
      <w:pPr>
        <w:pStyle w:val="ListBullet"/>
      </w:pPr>
      <w:r>
        <w:rPr>
          <w:b/>
        </w:rPr>
        <w:t>Closing beat:</w:t>
      </w:r>
      <w:r>
        <w:t xml:space="preserve"> The kennel is right — three heads asleep at three temperatures, a gargoyle holding the corner because at last he's needed there, two problems closed with one pot of stew and one well-placed brick, the board ticked up. And then the part of the house she built today to </w:t>
      </w:r>
      <w:r>
        <w:rPr>
          <w:i/>
        </w:rPr>
        <w:t>listen</w:t>
      </w:r>
      <w:r>
        <w:t xml:space="preserve"> does its job for the first time in earnest: the alarm-head lifts in the dark and sounds, three certain notes, not at the wind and not at the courier, at something out on the spring road coming toward Briarwick — and the System, settling the night, declines to call it nothing.</w:t>
      </w:r>
    </w:p>
    <w:p>
      <w:pPr>
        <w:pStyle w:val="ListBullet"/>
      </w:pPr>
      <w:r>
        <w:rPr>
          <w:b/>
        </w:rPr>
        <w:t>Final System note (hard-hook):</w:t>
      </w:r>
      <w:r>
        <w:t xml:space="preserve"> </w:t>
      </w:r>
      <w:r>
        <w:rPr>
          <w:rFonts w:ascii="Consolas" w:hAnsi="Consolas"/>
        </w:rPr>
        <w:t>&gt; Three-Temper Kennel: operational. Early-warning alarm: armed, day one, sounding. Cause: approaching, unidentified, on the north road. Note: this alarm has never been wrong, because this alarm has never been used. Both of those facts expire tonight. Recommend you go to the door. The System recommends you go in care, and not in fear — but the System recommends, tonight, that you go.</w:t>
      </w:r>
    </w:p>
    <w:p>
      <w:pPr>
        <w:pStyle w:val="ListBullet"/>
      </w:pPr>
      <w:r>
        <w:rPr>
          <w:b/>
        </w:rPr>
        <w:t>Out-type confirm:</w:t>
      </w:r>
      <w:r>
        <w:t xml:space="preserve"> 🪝 </w:t>
      </w:r>
      <w:r>
        <w:rPr>
          <w:b/>
        </w:rPr>
        <w:t>hard-hook</w:t>
      </w:r>
      <w:r>
        <w:t xml:space="preserve"> delivered — a fresh, named pull lands on the last beat: the alarm Liora armed this very afternoon has gone off, on its first night, at something real coming up the road (the </w:t>
      </w:r>
      <w:r>
        <w:rPr>
          <w:rFonts w:ascii="Consolas" w:hAnsi="Consolas"/>
        </w:rPr>
        <w:t>L-ALARM</w:t>
      </w:r>
      <w:r>
        <w:t xml:space="preserve"> seed — </w:t>
      </w:r>
      <w:r>
        <w:rPr>
          <w:i/>
        </w:rPr>
        <w:t>warns, does not fight</w:t>
      </w:r>
      <w:r>
        <w:t xml:space="preserve">; the Ledger flag honored; payoff Ep44, false-alarm gag Ep34). The cozy floor holds: no creature harmed, heat ≤4, the cost is structural and emotional (standing upkeep on three new relationships, a keystone whose moods are now load-bearing, a guard that will cry wolf) — not gore. Resolved-then-bigger: the episode's own promise is paid in Scenes 3–4 (the Corehound settled, the thermostats solved by the Three-Bowl Stew, Bertram won back and the corner held, Hab 45→47%, the numbers posted) — the appetite is the alarm sounding at something on the road. The seam: Ep21's soft-hook placement-clock and easing goodbye-upkeep flow into this two-fronts-at-once intake; and Ep23's "The Perfect Steep" flows straight out of it — the whole-house tea lands warm and </w:t>
      </w:r>
      <w:r>
        <w:rPr>
          <w:rFonts w:ascii="Consolas" w:hAnsi="Consolas"/>
        </w:rPr>
        <w:t>L-KRAKEN</w:t>
      </w:r>
      <w:r>
        <w:t xml:space="preserve"> closes and the steep proves right by a standard Liora didn't set, </w:t>
      </w:r>
      <w:r>
        <w:rPr>
          <w:i/>
        </w:rPr>
        <w:t>while the brand-new alarm keeps its ear up underneath the coziest beat of the arc</w:t>
      </w:r>
      <w:r>
        <w:t xml:space="preserve"> (the live clock that holds anti-plateau through the warmth; F3/R2 — Ep23's settled-house idle-tick carries Hab 47→48 to the declared Arc-2 exit).</w:t>
      </w:r>
    </w:p>
    <w:p>
      <w:r>
        <w:br w:type="page"/>
      </w:r>
    </w:p>
    <w:p>
      <w:pPr>
        <w:pStyle w:val="Heading1"/>
      </w:pPr>
      <w:r>
        <w:t>Ep 23 — "The Perfect Steep"   ·   micro-structure: K&amp; (Kishōtenketsu)</w:t>
      </w:r>
    </w:p>
    <w:p>
      <w:r>
        <w:rPr>
          <w:b/>
        </w:rPr>
        <w:t>Episode promise (1 line):</w:t>
      </w:r>
      <w:r>
        <w:t xml:space="preserve"> The whole-house tea finally lands at once — and in the lamplit hush of the newly-unlocked Book Nook, a read-aloud story-hour gentles the scariest creatures (Soothing Song comes online, held gently, not used), while the steep proves right by a standard Liora never set — somebody's standard, logged in the record.</w:t>
      </w:r>
    </w:p>
    <w:p>
      <w:r>
        <w:rPr>
          <w:b/>
        </w:rPr>
        <w:t>Tags (from outline):</w:t>
      </w:r>
      <w:r>
        <w:t xml:space="preserve"> 🍪joke (a tentacle steals the Corehound's biscuit; the food-head is outraged) · 🪝warm · 🧵 opens[—]/advances[L-EDDA]/closes[L-KRAKEN] · 🌦️rain on the new Book Nook glass; lamplight, wool, the whole steeped house gone quiet and green · 🍲—(no new recipe; the Mood-Teas steep@11 served whole-house)</w:t>
      </w:r>
    </w:p>
    <w:p>
      <w:r>
        <w:rPr>
          <w:b/>
        </w:rPr>
        <w:t>Word target:</w:t>
      </w:r>
      <w:r>
        <w:t xml:space="preserve"> ~2,000–2,800 · </w:t>
      </w:r>
      <w:r>
        <w:rPr>
          <w:b/>
        </w:rPr>
        <w:t>Scenes:</w:t>
      </w:r>
      <w:r>
        <w:t xml:space="preserve"> 4.</w:t>
      </w:r>
    </w:p>
    <w:p>
      <w:r>
        <w:rPr>
          <w:b/>
        </w:rPr>
        <w:t>Entry state → Exit state:</w:t>
      </w:r>
      <w:r>
        <w:t xml:space="preserve"> Comfort holds 5 · Kraken 40→55% (L-KRAKEN closes) · Soothing Song online (S10@23; gates only at real trust, held — not used) · Book Nook unlocks (Comfort already banked at 5; standing story-hour upkeep) · </w:t>
      </w:r>
      <w:r>
        <w:rPr>
          <w:b/>
        </w:rPr>
        <w:t>idle-tick (F3/R2): Hab 47→48%</w:t>
      </w:r>
      <w:r>
        <w:t xml:space="preserve"> (settled house reconciles Arc-2 tally to the declared 48% exit). L-EDDA advances by a degree — through the </w:t>
      </w:r>
      <w:r>
        <w:rPr>
          <w:i/>
        </w:rPr>
        <w:t>standard the steep met</w:t>
      </w:r>
      <w:r>
        <w:t xml:space="preserve">, not through the voice warming. </w:t>
      </w:r>
      <w:r>
        <w:rPr>
          <w:b/>
        </w:rPr>
        <w:t>PRIMARY COLOR: contentment</w:t>
      </w:r>
      <w:r>
        <w:t xml:space="preserve"> — the whole-house steep, the read-aloud that quiets the scary two, the house drinking one cup together: the interior runs deeply, quietly content, NOT a dry-reframe. </w:t>
      </w:r>
      <w:r>
        <w:rPr>
          <w:b/>
        </w:rPr>
        <w:t>M1: voice-drift STRIPPED</w:t>
      </w:r>
      <w:r>
        <w:t xml:space="preserve"> (Ep23 off the allow-list — the System stays deadpan; the L-EDDA clue lands because the steep was right </w:t>
      </w:r>
      <w:r>
        <w:rPr>
          <w:i/>
        </w:rPr>
        <w:t>by a standard Liora didn't set</w:t>
      </w:r>
      <w:r>
        <w:t xml:space="preserve">, surfaced in the record, not because the voice goes fond); the live non-voice clock is the L-EDDA standard-she-didn't-set thread + the just-armed alarm keeping its ear up under the cozy. </w:t>
      </w:r>
      <w:r>
        <w:rPr>
          <w:b/>
        </w:rPr>
        <w:t>M5:</w:t>
      </w:r>
      <w:r>
        <w:t xml:space="preserve"> closer varied per the contentment color (distinct from Ep22 mischief and Ep24 unease).</w:t>
      </w:r>
    </w:p>
    <w:p>
      <w:pPr>
        <w:pStyle w:val="IntenseQuote"/>
      </w:pPr>
      <w:r>
        <w:rPr>
          <w:b/>
        </w:rPr>
        <w:t>Seam note (Ep22→23):</w:t>
      </w:r>
      <w:r>
        <w:t xml:space="preserve"> Ep22 ended on a hard-hook (Kennel raw, a wall sagging where Bertram sulked, the alarm just armed). Ep23 opens </w:t>
      </w:r>
      <w:r>
        <w:rPr>
          <w:i/>
        </w:rPr>
        <w:t>into the settling</w:t>
      </w:r>
      <w:r>
        <w:t xml:space="preserve"> of that — the wall mended, the rain now a comfort on glass not a leak — so the warm-out flows from the prior tension without a second hook abutting. Exit hands Ep24 (S&amp;S, soft-hook: a name surfaces) a fully-steeped, quiet house to disturb.</w:t>
      </w:r>
    </w:p>
    <w:p>
      <w:r>
        <w:rPr>
          <w:i/>
        </w:rPr>
        <w:t>— · —</w:t>
      </w:r>
    </w:p>
    <w:p>
      <w:pPr>
        <w:pStyle w:val="Heading2"/>
      </w:pPr>
      <w:r>
        <w:t>Scene 1 — A house that won't steep together   [KI — cozy status-quo + small want]</w:t>
      </w:r>
    </w:p>
    <w:p>
      <w:pPr>
        <w:pStyle w:val="ListBullet"/>
      </w:pPr>
      <w:r>
        <w:rPr>
          <w:b/>
        </w:rPr>
        <w:t>Function / POV state:</w:t>
      </w:r>
      <w:r>
        <w:t xml:space="preserve"> Establish the settled-after-the-storm warmth and a modest, legible want. Liora's want entering: get the </w:t>
      </w:r>
      <w:r>
        <w:rPr>
          <w:i/>
        </w:rPr>
        <w:t>whole house</w:t>
      </w:r>
      <w:r>
        <w:t xml:space="preserve"> to take its tea at once — every corner, every temperament, one steep — now that the Mood-Teas are reliable and the last new arrivals (Corehound's three heads) have thrown the rhythm off. Small, safe, real. No threat.</w:t>
      </w:r>
    </w:p>
    <w:p>
      <w:pPr>
        <w:pStyle w:val="ListBullet"/>
      </w:pPr>
      <w:r>
        <w:rPr>
          <w:b/>
        </w:rPr>
        <w:t>Beats:</w:t>
      </w:r>
    </w:p>
    <w:p>
      <w:pPr>
        <w:pStyle w:val="ListBullet2"/>
      </w:pPr>
      <w:r>
        <w:t>Late-spring rain on the new Book Nook glass; the sag in the Kennel wall from yesterday is patched and holding (the Ep22 hook, settled). The Brew Pool is up to temperature and the Kraken has a tentacle proprietorially on the leaf-basket. Liora's want, named flat: a single steep the whole house drinks together for once — not seven separate cups carried to seven sulks.</w:t>
      </w:r>
    </w:p>
    <w:p>
      <w:pPr>
        <w:pStyle w:val="ListBullet2"/>
      </w:pPr>
      <w:r>
        <w:t>The obstacle is only ever logistical, never a threat: the Corehound's three heads want tea three temperatures; Cress drifts cool from the Moonwell; Cinder runs hot in the Basking Nook; the Kraken steeps one pot. The house has never once all sat for the same cup at the same time.</w:t>
      </w:r>
    </w:p>
    <w:p>
      <w:pPr>
        <w:pStyle w:val="ListBullet2"/>
      </w:pPr>
      <w:r>
        <w:t xml:space="preserve">The Book Nook is shown </w:t>
      </w:r>
      <w:r>
        <w:rPr>
          <w:i/>
        </w:rPr>
        <w:t>almost</w:t>
      </w:r>
      <w:r>
        <w:t xml:space="preserve"> ready — quilts on the window-seat, the lamp low, a shelf of the nursery's old records bound up as storybooks — but not yet used. Liora notes it the way she notes a mended thing: a room that exists now, with a job it hasn't done.</w:t>
      </w:r>
    </w:p>
    <w:p>
      <w:pPr>
        <w:pStyle w:val="ListBullet"/>
      </w:pPr>
      <w:r>
        <w:rPr>
          <w:b/>
        </w:rPr>
        <w:t>System box (if any):</w:t>
      </w:r>
      <w:r>
        <w:t xml:space="preserve"> Deadpan, unbothered: </w:t>
      </w:r>
      <w:r>
        <w:rPr>
          <w:i/>
        </w:rPr>
        <w:t>"Book Nook: restored. Function: story-hour. Note: a room is also an upkeep. Someone will have to read."</w:t>
      </w:r>
    </w:p>
    <w:p>
      <w:pPr>
        <w:pStyle w:val="ListBullet"/>
      </w:pPr>
      <w:r>
        <w:rPr>
          <w:b/>
        </w:rPr>
        <w:t>Sensory / atmosphere:</w:t>
      </w:r>
      <w:r>
        <w:t xml:space="preserve"> Spring rain on the new glass; wet green through the panes; wool and lamplight in the Nook, steam off the Brew Pool. The whole-house smell of bergamot, chamomile, valerian over damp earth. Dry register — the rain is a comfort on glass, not a weeping; the stove still has opinions about the draught.</w:t>
      </w:r>
    </w:p>
    <w:p>
      <w:pPr>
        <w:pStyle w:val="ListBullet"/>
      </w:pPr>
      <w:r>
        <w:rPr>
          <w:b/>
        </w:rPr>
        <w:t>Lands here:</w:t>
      </w:r>
      <w:r>
        <w:t xml:space="preserve"> Book Nook </w:t>
      </w:r>
      <w:r>
        <w:rPr>
          <w:b/>
        </w:rPr>
        <w:t>room unlock</w:t>
      </w:r>
      <w:r>
        <w:t xml:space="preserve"> (Comfort already banked at 5; the standing story-hour upkeep booked — "someone will have to read"). The mandatory idle-tick is loaded quietly (settled-house Hab nudging 47→48 across the episode, F3/R2).</w:t>
      </w:r>
    </w:p>
    <w:p>
      <w:pPr>
        <w:pStyle w:val="ListBullet"/>
      </w:pPr>
      <w:r>
        <w:rPr>
          <w:b/>
        </w:rPr>
        <w:t>Exit:</w:t>
      </w:r>
      <w:r>
        <w:t xml:space="preserve"> One pot, the whole house wanting different things from it — into the steep itself.</w:t>
      </w:r>
    </w:p>
    <w:p>
      <w:pPr>
        <w:pStyle w:val="Heading2"/>
      </w:pPr>
      <w:r>
        <w:t>Scene 2 — One pot, the whole house   [SHŌ — gentle development / process · the ASMR zone]</w:t>
      </w:r>
    </w:p>
    <w:p>
      <w:pPr>
        <w:pStyle w:val="ListBullet"/>
      </w:pPr>
      <w:r>
        <w:rPr>
          <w:b/>
        </w:rPr>
        <w:t>Function / POV state:</w:t>
      </w:r>
      <w:r>
        <w:t xml:space="preserve"> The longest, slowest beat — the </w:t>
      </w:r>
      <w:r>
        <w:rPr>
          <w:i/>
        </w:rPr>
        <w:t>process</w:t>
      </w:r>
      <w:r>
        <w:t xml:space="preserve"> of steeping for the whole house at once, rendered in loving, dry specificity. Competence-at-rest; the pleasure is the method and the creatures' small business. Want unchanged: land one steep for everyone.</w:t>
      </w:r>
    </w:p>
    <w:p>
      <w:pPr>
        <w:pStyle w:val="ListBullet"/>
      </w:pPr>
      <w:r>
        <w:rPr>
          <w:b/>
        </w:rPr>
        <w:t>Beats:</w:t>
      </w:r>
    </w:p>
    <w:p>
      <w:pPr>
        <w:pStyle w:val="ListBullet2"/>
      </w:pPr>
      <w:r>
        <w:t xml:space="preserve">The whole-house steep, step by step: the Kraken lowers chamomile, bergamot, valerian into the Brew Pool; the water goes clear → clouded amber → clear; the pot is warmed and never let to whistle. Then the </w:t>
      </w:r>
      <w:r>
        <w:rPr>
          <w:i/>
        </w:rPr>
        <w:t>distribution</w:t>
      </w:r>
      <w:r>
        <w:t xml:space="preserve"> is the craft — one steep, drawn off at three strengths and three heats: the Corehound's cool tile bowl, its warm-bed bowl, its dark-corner bowl; Cress's cool cup at the Moonwell edge; Cinder's drawn hot in the Basking Nook. The Kraken works the temperatures like a dial it was built to be.</w:t>
      </w:r>
    </w:p>
    <w:p>
      <w:pPr>
        <w:pStyle w:val="ListBullet2"/>
      </w:pPr>
      <w:r>
        <w:t>The cast assembles itself, not by command: Cress drifts in, the Corehound trundles three-headed to the hearthrug, Cinder banks low and comes warm, Bertram is already a warm corner of the wall. The Kraken↔Cress ASMR corner settles as the steam's anchor. Bond rises in the doing, not the saying (Kraken 40→55%).</w:t>
      </w:r>
    </w:p>
    <w:p>
      <w:pPr>
        <w:pStyle w:val="ListBullet2"/>
      </w:pPr>
      <w:r>
        <w:t>The leaf-upkeep is shown, not free: a whole-house pour spends more leaf than seven small ones saved — the valerian tin lighter, the bergamot down to rind; Liora books the Holloway resupply in her head. The steep is wonderful and the steep empties the tins; both are true, and she keeps the second one in her head while she enjoys the first.</w:t>
      </w:r>
    </w:p>
    <w:p>
      <w:pPr>
        <w:pStyle w:val="ListBullet"/>
      </w:pPr>
      <w:r>
        <w:rPr>
          <w:b/>
        </w:rPr>
        <w:t>System box (if any):</w:t>
      </w:r>
      <w:r>
        <w:t xml:space="preserve"> Deadpan, doing the arithmetic she won't: </w:t>
      </w:r>
      <w:r>
        <w:rPr>
          <w:i/>
        </w:rPr>
        <w:t>"House steep: 1 pot, 7 bonds, 3 temperatures. Upkeep: leaf stores, drawn down. Status: more expensive than seven sulks. Worth it: not for me to say. Noted anyway."</w:t>
      </w:r>
    </w:p>
    <w:p>
      <w:pPr>
        <w:pStyle w:val="ListBullet"/>
      </w:pPr>
      <w:r>
        <w:rPr>
          <w:b/>
        </w:rPr>
        <w:t>Sensory / atmosphere:</w:t>
      </w:r>
      <w:r>
        <w:t xml:space="preserve"> Steam fogging cool glass over wet green; chamomile-and-bergamot through the whole house; the slow deep </w:t>
      </w:r>
      <w:r>
        <w:rPr>
          <w:i/>
        </w:rPr>
        <w:t>glug</w:t>
      </w:r>
      <w:r>
        <w:t xml:space="preserve"> of a contented Kraken; the smell of porridge, rain, and the moment just before everyone agrees to sit down (concrete triad, last item wry). Rain steady on the Nook glass.</w:t>
      </w:r>
    </w:p>
    <w:p>
      <w:pPr>
        <w:pStyle w:val="ListBullet"/>
      </w:pPr>
      <w:r>
        <w:rPr>
          <w:b/>
        </w:rPr>
        <w:t>Lands here:</w:t>
      </w:r>
      <w:r>
        <w:t xml:space="preserve"> Bond tick (Kraken 40→55%, the trust the close needs); the standing leaf-upkeep re-booked; the idle-tick Hab tick (47→48) carried quietly under the settling.</w:t>
      </w:r>
    </w:p>
    <w:p>
      <w:pPr>
        <w:pStyle w:val="ListBullet"/>
      </w:pPr>
      <w:r>
        <w:rPr>
          <w:b/>
        </w:rPr>
        <w:t>Exit:</w:t>
      </w:r>
      <w:r>
        <w:t xml:space="preserve"> The last bowl set down; the whole house, for the first time, holds the same cup — and the room goes still in a way that invites the turn.</w:t>
      </w:r>
    </w:p>
    <w:p>
      <w:pPr>
        <w:pStyle w:val="Heading2"/>
      </w:pPr>
      <w:r>
        <w:t>Scene 3 — The biscuit, the read-aloud, and the half-degree   [TEN — unexpected, non-threatening recontextualizing turn · COOKIE]</w:t>
      </w:r>
    </w:p>
    <w:p>
      <w:pPr>
        <w:pStyle w:val="ListBullet"/>
      </w:pPr>
      <w:r>
        <w:rPr>
          <w:b/>
        </w:rPr>
        <w:t>Function / POV state:</w:t>
      </w:r>
      <w:r>
        <w:t xml:space="preserve"> The pivot. Two non-threatening surprises recontextualize the steep: a landed joke that proves the house is one organism, and — in the Book Nook — a read-aloud that gentles the scariest creatures, bringing Soothing Song online as a </w:t>
      </w:r>
      <w:r>
        <w:rPr>
          <w:i/>
        </w:rPr>
        <w:t>held</w:t>
      </w:r>
      <w:r>
        <w:t xml:space="preserve"> capability. Surprise, not threat. The whole tea ritual recontextualized as a conversation the house is now having with someone in the voice.</w:t>
      </w:r>
    </w:p>
    <w:p>
      <w:pPr>
        <w:pStyle w:val="ListBullet"/>
      </w:pPr>
      <w:r>
        <w:rPr>
          <w:b/>
        </w:rPr>
        <w:t>Beats:</w:t>
      </w:r>
    </w:p>
    <w:p>
      <w:pPr>
        <w:pStyle w:val="ListBullet2"/>
      </w:pPr>
      <w:r>
        <w:rPr>
          <w:b/>
        </w:rPr>
        <w:t>[COOKIE: joke — sharpened]</w:t>
      </w:r>
      <w:r>
        <w:t xml:space="preserve"> lands here on the turn: mid-pour a Kraken tentacle surfaces in the communal pot, considers the room with the slow confidence of a creature that </w:t>
      </w:r>
      <w:r>
        <w:rPr>
          <w:i/>
        </w:rPr>
        <w:t>runs</w:t>
      </w:r>
      <w:r>
        <w:t xml:space="preserve"> the house's comfort, and </w:t>
      </w:r>
      <w:r>
        <w:rPr>
          <w:i/>
        </w:rPr>
        <w:t>steals the Corehound's biscuit</w:t>
      </w:r>
      <w:r>
        <w:t xml:space="preserve"> clean off the food-head's saucer. Three heads, three verdicts, instantly: the food-head is </w:t>
      </w:r>
      <w:r>
        <w:rPr>
          <w:i/>
        </w:rPr>
        <w:t>outraged</w:t>
      </w:r>
      <w:r>
        <w:t xml:space="preserve"> — a betrayal, a robbery, the end of trust itself; the sulk-head has already forgiven it and would rather not discuss the matter; the alarm-head sounds one indignant three-note bark, decides theft-by-tentacle is technically </w:t>
      </w:r>
      <w:r>
        <w:rPr>
          <w:i/>
        </w:rPr>
        <w:t>inside</w:t>
      </w:r>
      <w:r>
        <w:t xml:space="preserve"> the house and therefore not its jurisdiction, and stands down mid-note. Staccato beat — </w:t>
      </w:r>
      <w:r>
        <w:rPr>
          <w:i/>
        </w:rPr>
        <w:t>"A tentacle. / A biscuit. / Three opinions."</w:t>
      </w:r>
      <w:r>
        <w:t xml:space="preserve"> The tentacle, unbothered, posts the biscuit somewhere below the waterline and surfaces empty, blameless. Liora, flat, refereeing: </w:t>
      </w:r>
      <w:r>
        <w:rPr>
          <w:i/>
        </w:rPr>
        <w:t>"The Kraken pleads not guilty. The evidence is steeping."</w:t>
      </w:r>
      <w:r>
        <w:t xml:space="preserve"> She gives the food-head a fresh biscuit; the food-head accepts it as full restitution and forgets the crime entirely. The theft proves the house is finally one organism: the frenemy dial is now banter, not friction — a robbery that everyone, including the victim, agrees to enjoy.</w:t>
      </w:r>
    </w:p>
    <w:p>
      <w:pPr>
        <w:pStyle w:val="ListBullet2"/>
      </w:pPr>
      <w:r>
        <w:t xml:space="preserve">Liora, to settle the food-head's outrage, opens the Book Nook for its first story-hour — reads aloud from one of the old records-turned-storybooks. </w:t>
      </w:r>
      <w:r>
        <w:rPr>
          <w:b/>
        </w:rPr>
        <w:t>Soothing Song comes online (S10@23)</w:t>
      </w:r>
      <w:r>
        <w:t xml:space="preserve"> in the doing: the reading-voice </w:t>
      </w:r>
      <w:r>
        <w:rPr>
          <w:i/>
        </w:rPr>
        <w:t>gentles</w:t>
      </w:r>
      <w:r>
        <w:t xml:space="preserve"> the room the way the skill names — the Cockatrice and the Shriekmoth Kettle, the two scariest in the house, go quiet at the window-seat. It is </w:t>
      </w:r>
      <w:r>
        <w:rPr>
          <w:b/>
        </w:rPr>
        <w:t>held, not used</w:t>
      </w:r>
      <w:r>
        <w:t xml:space="preserve">: the skill gates only at real trust, and Liora keeps it to the read-aloud (no fused deployment — Ledger flag 5 honored; first true use waits its trust gate downstream). The cost rides in with the gain: used on a low-trust creature it would </w:t>
      </w:r>
      <w:r>
        <w:rPr>
          <w:i/>
        </w:rPr>
        <w:t>backfire into distress</w:t>
      </w:r>
      <w:r>
        <w:t>, so the gentling is offered, never forced.</w:t>
      </w:r>
    </w:p>
    <w:p>
      <w:pPr>
        <w:pStyle w:val="ListBullet2"/>
      </w:pPr>
      <w:r>
        <w:t xml:space="preserve">And over the shared cup, the System logs the steep against a standard — deadpan, but the </w:t>
      </w:r>
      <w:r>
        <w:rPr>
          <w:i/>
        </w:rPr>
        <w:t>standard</w:t>
      </w:r>
      <w:r>
        <w:t xml:space="preserve"> is the tell: it rates the whole-house pour as correct by a specification Liora never wrote, a steep-protocol already on file from someone who built this house to be drunk from together. The voice stays flat; the clue is in the record, not the register. L-EDDA advances by a degree, not a clue dump: the steep was right </w:t>
      </w:r>
      <w:r>
        <w:rPr>
          <w:i/>
        </w:rPr>
        <w:t>by a standard Liora didn't set</w:t>
      </w:r>
      <w:r>
        <w:t xml:space="preserve"> — somebody's standard, and the System has it on file. Felt, then named flatly.</w:t>
      </w:r>
    </w:p>
    <w:p>
      <w:pPr>
        <w:pStyle w:val="ListBullet"/>
      </w:pPr>
      <w:r>
        <w:rPr>
          <w:b/>
        </w:rPr>
        <w:t>System box (if any):</w:t>
      </w:r>
      <w:r>
        <w:t xml:space="preserve"> Deadpan, the standard cited flat: </w:t>
      </w:r>
      <w:r>
        <w:rPr>
          <w:i/>
        </w:rPr>
        <w:t>"House steep: whole, at once. Matches archived specification (author: on file, withheld). Soothing Song: available. Gates at trust. Do not force a frightened thing to be calm. Thank you for choosing care."</w:t>
      </w:r>
    </w:p>
    <w:p>
      <w:pPr>
        <w:pStyle w:val="ListBullet"/>
      </w:pPr>
      <w:r>
        <w:rPr>
          <w:b/>
        </w:rPr>
        <w:t>Sensory / atmosphere:</w:t>
      </w:r>
      <w:r>
        <w:t xml:space="preserve"> Rain on the Book Nook glass; lamp low and warm; wool, paper, the page-turn the quietest sound in the room; the Shriekmoth not shrieking, the Cockatrice gone still on the window-seat. Held in the dry register — the contentment is in the room going quiet and whole, the System flat as ever, citing a standard it did not invent.</w:t>
      </w:r>
    </w:p>
    <w:p>
      <w:pPr>
        <w:pStyle w:val="ListBullet"/>
      </w:pPr>
      <w:r>
        <w:rPr>
          <w:b/>
        </w:rPr>
        <w:t>Lands here:</w:t>
      </w:r>
      <w:r>
        <w:t xml:space="preserve"> </w:t>
      </w:r>
      <w:r>
        <w:rPr>
          <w:b/>
        </w:rPr>
        <w:t>🍪 joke cookie (@ten)</w:t>
      </w:r>
      <w:r>
        <w:t xml:space="preserve">; </w:t>
      </w:r>
      <w:r>
        <w:rPr>
          <w:b/>
        </w:rPr>
        <w:t>L-KRAKEN advances to its close-readiness</w:t>
      </w:r>
      <w:r>
        <w:t xml:space="preserve"> (the perfect whole-house steep, the frenemy dial now banter); </w:t>
      </w:r>
      <w:r>
        <w:rPr>
          <w:b/>
        </w:rPr>
        <w:t>Soothing Song online (STATSPINE S10@23 — held, not deployed)</w:t>
      </w:r>
      <w:r>
        <w:t>; L-EDDA advances a degree via the standard-she-didn't-set button (the steep matches an archived spec — the clue is the record, not the voice).</w:t>
      </w:r>
    </w:p>
    <w:p>
      <w:pPr>
        <w:pStyle w:val="ListBullet"/>
      </w:pPr>
      <w:r>
        <w:rPr>
          <w:b/>
        </w:rPr>
        <w:t>Exit:</w:t>
      </w:r>
      <w:r>
        <w:t xml:space="preserve"> The food-head un-outraged by a fresh biscuit, the scary two gentled at the window, the voice caught being kind — into the warm-out where the steep is absorbed into the home and the loop pays.</w:t>
      </w:r>
    </w:p>
    <w:p>
      <w:pPr>
        <w:pStyle w:val="Heading2"/>
      </w:pPr>
      <w:r>
        <w:t>Scene 4 — The whole steeped house, gone quiet and green   [KETSU + warm-out · LOOP CLOSE]</w:t>
      </w:r>
    </w:p>
    <w:p>
      <w:pPr>
        <w:pStyle w:val="ListBullet"/>
      </w:pPr>
      <w:r>
        <w:rPr>
          <w:b/>
        </w:rPr>
        <w:t>Function / POV state:</w:t>
      </w:r>
      <w:r>
        <w:t xml:space="preserve"> The </w:t>
      </w:r>
      <w:r>
        <w:rPr>
          <w:i/>
        </w:rPr>
        <w:t>ten</w:t>
      </w:r>
      <w:r>
        <w:t xml:space="preserve"> absorbed into the home. The small want (one steep for the whole house) is met and now means </w:t>
      </w:r>
      <w:r>
        <w:rPr>
          <w:i/>
        </w:rPr>
        <w:t>more</w:t>
      </w:r>
      <w:r>
        <w:t xml:space="preserve"> — the house drinks together, the frenemy is banter, the scary ones are read quiet. Quiet progress booked; </w:t>
      </w:r>
      <w:r>
        <w:rPr>
          <w:b/>
        </w:rPr>
        <w:t>L-KRAKEN closes</w:t>
      </w:r>
      <w:r>
        <w:t xml:space="preserve"> (joke + number-up); home safe-for-now, warmly.</w:t>
      </w:r>
    </w:p>
    <w:p>
      <w:pPr>
        <w:pStyle w:val="ListBullet"/>
      </w:pPr>
      <w:r>
        <w:rPr>
          <w:b/>
        </w:rPr>
        <w:t>Beats:</w:t>
      </w:r>
    </w:p>
    <w:p>
      <w:pPr>
        <w:pStyle w:val="ListBullet2"/>
      </w:pPr>
      <w:r>
        <w:t xml:space="preserve">The house holds its one cup together for the length of a story — predator and prey, three heads and a Mooncalf, a hot toad and a warm wall. </w:t>
      </w:r>
      <w:r>
        <w:rPr>
          <w:b/>
        </w:rPr>
        <w:t>L-KRAKEN closes on the joke + number-up</w:t>
      </w:r>
      <w:r>
        <w:t xml:space="preserve">: the Kraken's arc ("I don't get to be comfortable") resolves into the creature that </w:t>
      </w:r>
      <w:r>
        <w:rPr>
          <w:i/>
        </w:rPr>
        <w:t>runs the house's comfort</w:t>
      </w:r>
      <w:r>
        <w:t>, biscuit-thieving and all; Bond banks at 55%. The closing cookie is the landed joke (the theft) and the number (the whole-house steep, seven bonds in one pot).</w:t>
      </w:r>
    </w:p>
    <w:p>
      <w:pPr>
        <w:pStyle w:val="ListBullet2"/>
      </w:pPr>
      <w:r>
        <w:t xml:space="preserve">Keep the warm peak dry, the contentment in the plain tally: </w:t>
      </w:r>
      <w:r>
        <w:rPr>
          <w:i/>
        </w:rPr>
        <w:t>"The pot was empty. Everyone had had some. The Kraken had had two biscuits. The System filed the steep against a standard it would not name, and noted the house was, for once, all drinking the same cup. She let it stand."</w:t>
      </w:r>
    </w:p>
    <w:p>
      <w:pPr>
        <w:pStyle w:val="ListBullet2"/>
      </w:pPr>
      <w:r>
        <w:t xml:space="preserve">The idle-tick resolves on the warm note: the settled house ticks </w:t>
      </w:r>
      <w:r>
        <w:rPr>
          <w:b/>
        </w:rPr>
        <w:t>Hab 47→48%</w:t>
      </w:r>
      <w:r>
        <w:t xml:space="preserve"> (F3/R2 — the reconciliation to the declared Arc-2 exit), booked deadpan as "house, settled." Comfort holds at 5 (Book Nook banked it). The leaf-tin still needs Holloway in the morning. The door cracks at warm size: the voice has a person behind it, and the house just steeped to </w:t>
      </w:r>
      <w:r>
        <w:rPr>
          <w:i/>
        </w:rPr>
        <w:t>their</w:t>
      </w:r>
      <w:r>
        <w:t xml:space="preserve"> standard — </w:t>
      </w:r>
      <w:r>
        <w:rPr>
          <w:i/>
        </w:rPr>
        <w:t>whose?</w:t>
      </w:r>
    </w:p>
    <w:p>
      <w:pPr>
        <w:pStyle w:val="ListBullet"/>
      </w:pPr>
      <w:r>
        <w:rPr>
          <w:b/>
        </w:rPr>
        <w:t>System box (if any):</w:t>
      </w:r>
      <w:r>
        <w:t xml:space="preserve"> </w:t>
      </w:r>
      <w:r>
        <w:rPr>
          <w:i/>
        </w:rPr>
        <w:t>"L-KRAKEN: closed. House steep — whole, at once, on file, matched to archived specification. Habitat Stability 47→48% (house, settled). Comfort: 5, held. Note: a story was read to a creature that screams at light, and it did not scream. Logged. Author of the standard: withheld. Reason on file: not yet."</w:t>
      </w:r>
    </w:p>
    <w:p>
      <w:pPr>
        <w:pStyle w:val="ListBullet"/>
      </w:pPr>
      <w:r>
        <w:rPr>
          <w:b/>
        </w:rPr>
        <w:t>Sensory / atmosphere:</w:t>
      </w:r>
      <w:r>
        <w:t xml:space="preserve"> The whole steeped house gone quiet and green; rain easing on the Nook glass; lamplight, wool, paper; the Kraken↔Cress corner settled, Kettle quiet, the Cockatrice a warm still weight on the window-seat. High-cozy, low-lyric — the System logs the steep against a standard it won't credit, deadpan to the last, and the contentment is the house's, not the voice's.</w:t>
      </w:r>
    </w:p>
    <w:p>
      <w:pPr>
        <w:pStyle w:val="ListBullet"/>
      </w:pPr>
      <w:r>
        <w:rPr>
          <w:b/>
        </w:rPr>
        <w:t>Lands here:</w:t>
      </w:r>
      <w:r>
        <w:t xml:space="preserve"> </w:t>
      </w:r>
      <w:r>
        <w:rPr>
          <w:b/>
        </w:rPr>
        <w:t>L-KRAKEN closes (joke + number-up)</w:t>
      </w:r>
      <w:r>
        <w:t xml:space="preserve">; Bond Kraken banks 55%; Soothing Song confirmed online (held); idle-tick </w:t>
      </w:r>
      <w:r>
        <w:rPr>
          <w:b/>
        </w:rPr>
        <w:t>Hab 47→48%</w:t>
      </w:r>
      <w:r>
        <w:t xml:space="preserve"> (F3/R2 reconciliation); Comfort confirmed at 5; </w:t>
      </w:r>
      <w:r>
        <w:rPr>
          <w:b/>
        </w:rPr>
        <w:t>warm-out delivered</w:t>
      </w:r>
      <w:r>
        <w:t>; the L-EDDA door cracked one size larger (the standard, and whose it is).</w:t>
      </w:r>
    </w:p>
    <w:p>
      <w:pPr>
        <w:pStyle w:val="Heading2"/>
      </w:pPr>
      <w:r>
        <w:t>Out — warm-out</w:t>
      </w:r>
    </w:p>
    <w:p>
      <w:pPr>
        <w:pStyle w:val="ListBullet"/>
      </w:pPr>
      <w:r>
        <w:t xml:space="preserve">The closing beat: one pot emptied into the whole house at once, the read-aloud done, the scary two gentled, the System logging the steep against a standard it declines to credit. Final line's intent — settle-in contentment that </w:t>
      </w:r>
      <w:r>
        <w:rPr>
          <w:i/>
        </w:rPr>
        <w:t>implies</w:t>
      </w:r>
      <w:r>
        <w:t xml:space="preserve"> (softly) the next thing: the house just steeped to a standard someone </w:t>
      </w:r>
      <w:r>
        <w:rPr>
          <w:i/>
        </w:rPr>
        <w:t>set</w:t>
      </w:r>
      <w:r>
        <w:t>, withheld in the record, author not yet named. A warm door cracked one size larger, not a fall — handing Ep24 (the petition, and a name the System reacts to before Liora does) a fully-steeped, quiet house to disturb.</w:t>
      </w:r>
    </w:p>
    <w:p>
      <w:pPr>
        <w:pStyle w:val="ListBullet"/>
      </w:pPr>
      <w:r>
        <w:t xml:space="preserve">Confirms the episode's 🪝 </w:t>
      </w:r>
      <w:r>
        <w:rPr>
          <w:b/>
        </w:rPr>
        <w:t>warm-out</w:t>
      </w:r>
      <w:r>
        <w:t xml:space="preserve"> is delivered here (no hook; resolve-then-open per G6; L-KRAKEN paid on-page so the warmth is earned, not deferred). Seam clean: Ep22 hard-hook → Ep23 warm → Ep24 soft-hook (no two hard-hooks adjacent; no third warm-out abuts — Ep24 is the arc soft-hook).</w:t>
      </w:r>
    </w:p>
    <w:p>
      <w:r>
        <w:br w:type="page"/>
      </w:r>
    </w:p>
    <w:p>
      <w:pPr>
        <w:pStyle w:val="Heading1"/>
      </w:pPr>
      <w:r>
        <w:t>Ep 24 — "The Send-Off and the Petition"   ·   micro-structure: S&amp;S (Scene&amp;Sequel)</w:t>
      </w:r>
    </w:p>
    <w:p>
      <w:r>
        <w:rPr>
          <w:b/>
        </w:rPr>
        <w:t>Episode promise (1 line):</w:t>
      </w:r>
      <w:r>
        <w:t xml:space="preserve"> A second foster is matched and sent off well, the town — without being asked — files a petition that pushes Renown to Town Ally, and being </w:t>
      </w:r>
      <w:r>
        <w:rPr>
          <w:i/>
        </w:rPr>
        <w:t>loved locally</w:t>
      </w:r>
      <w:r>
        <w:t xml:space="preserve"> is the exact thing that trips an audit: Commissioner Pike lands with weight, reasonable and unhurried, and lets fall a name the System reacts to a half-beat before Liora does.</w:t>
      </w:r>
    </w:p>
    <w:p>
      <w:r>
        <w:rPr>
          <w:b/>
        </w:rPr>
        <w:t>Tags (from outline):</w:t>
      </w:r>
      <w:r>
        <w:t xml:space="preserve"> 🍪 mystery (@turn) · 🪝 </w:t>
      </w:r>
      <w:r>
        <w:rPr>
          <w:b/>
        </w:rPr>
        <w:t>soft-hook</w:t>
      </w:r>
      <w:r>
        <w:t xml:space="preserve"> (arc-out: a name surfaces) · 🧵 advances [L0, L-LIORA, L-HEIR, L-EDDA] · 🌦️ Late-spring gold over a full courtyard; cut flowers on the desk; the brook running and a name in the air.</w:t>
      </w:r>
    </w:p>
    <w:p>
      <w:r>
        <w:rPr>
          <w:b/>
        </w:rPr>
        <w:t>Word target:</w:t>
      </w:r>
      <w:r>
        <w:t xml:space="preserve"> ~2,400 (range ~2,000–2,800) · </w:t>
      </w:r>
      <w:r>
        <w:rPr>
          <w:b/>
        </w:rPr>
        <w:t>Scenes:</w:t>
      </w:r>
      <w:r>
        <w:t xml:space="preserve"> 5.</w:t>
      </w:r>
    </w:p>
    <w:p>
      <w:r>
        <w:rPr>
          <w:b/>
        </w:rPr>
        <w:t>Entry state → Exit state:</w:t>
      </w:r>
      <w:r>
        <w:t xml:space="preserve"> Renown Neutral(climbing) → </w:t>
      </w:r>
      <w:r>
        <w:rPr>
          <w:b/>
        </w:rPr>
        <w:t>Town Ally</w:t>
      </w:r>
      <w:r>
        <w:t xml:space="preserve"> (@24) · Compliance 50→</w:t>
      </w:r>
      <w:r>
        <w:rPr>
          <w:b/>
        </w:rPr>
        <w:t>58%</w:t>
      </w:r>
      <w:r>
        <w:t xml:space="preserve"> · Comfort holds </w:t>
      </w:r>
      <w:r>
        <w:rPr>
          <w:b/>
        </w:rPr>
        <w:t>5</w:t>
      </w:r>
      <w:r>
        <w:t xml:space="preserve"> · Hearthglow </w:t>
      </w:r>
      <w:r>
        <w:rPr>
          <w:b/>
        </w:rPr>
        <w:t>7</w:t>
      </w:r>
      <w:r>
        <w:t xml:space="preserve"> · </w:t>
      </w:r>
      <w:r>
        <w:rPr>
          <w:b/>
        </w:rPr>
        <w:t>Rapport: Quill — Friend-pending</w:t>
      </w:r>
      <w:r>
        <w:t xml:space="preserve"> (present as a converting ally — persuadable, moved by the system of care; NOT an antagonist) · </w:t>
      </w:r>
      <w:r>
        <w:rPr>
          <w:b/>
        </w:rPr>
        <w:t>Rank: Custodian III</w:t>
      </w:r>
      <w:r>
        <w:t xml:space="preserve"> (carried from Ep20; </w:t>
      </w:r>
      <w:r>
        <w:rPr>
          <w:b/>
        </w:rPr>
        <w:t>Acting Matron *pending</w:t>
      </w:r>
      <w:r>
        <w:rPr>
          <w:i/>
        </w:rPr>
        <w:t xml:space="preserve"> — the Archive precondition is not yet met; the title actualizes @33, </w:t>
      </w:r>
      <w:r>
        <w:t>not here</w:t>
      </w:r>
      <w:r>
        <w:rPr>
          <w:i/>
        </w:rPr>
        <w:t xml:space="preserve">). Carried bonds: Cress 63, Cinder 60, Bertram 57, Kraken 55 (closed Ep23), Kettle 40, Corehound ~45, Phoenix 70 (placed-ready), Slime placed @20. Uses only the Ledger through Ep24: Send-Off Porch@20, Tea Room matching@10, Brew Pool@9, Diagnosis I/II, Gentle Handling I–II. Soothing Song@23 is online but </w:t>
      </w:r>
      <w:r>
        <w:rPr>
          <w:i/>
        </w:rPr>
        <w:t>held</w:t>
      </w:r>
      <w:r>
        <w:rPr>
          <w:i/>
        </w:rPr>
        <w:t xml:space="preserve"> (gates only at real trust; used on no one this episode). </w:t>
      </w:r>
      <w:r>
        <w:rPr>
          <w:i/>
        </w:rPr>
        <w:t>Advocacy (@34) is NOT available</w:t>
      </w:r>
      <w:r>
        <w:rPr>
          <w:i/>
        </w:rPr>
        <w:t xml:space="preserve"> — the petition is the </w:t>
      </w:r>
      <w:r>
        <w:t>town's</w:t>
      </w:r>
      <w:r>
        <w:rPr>
          <w:i/>
        </w:rPr>
        <w:t xml:space="preserve"> doing, not Liora arguing the System's case via the skill. </w:t>
      </w:r>
      <w:r>
        <w:rPr>
          <w:i/>
        </w:rPr>
        <w:t>M4 (Liora, step 2):</w:t>
      </w:r>
      <w:r>
        <w:rPr>
          <w:i/>
        </w:rPr>
        <w:t xml:space="preserve"> she stands up </w:t>
      </w:r>
      <w:r>
        <w:t>via paperwork</w:t>
      </w:r>
      <w:r>
        <w:rPr>
          <w:i/>
        </w:rPr>
        <w:t xml:space="preserve"> — she lays the 1842 charter (the instrument she already keeps copies of and used to supersede a notice @17) on the desk to assert Briarwick's standing in front of Pike, but lets the document make the claim rather than her own voice; this is charter-as-paperwork, NOT the Advocacy skill (still @34), and it steps toward — does NOT resolve — the Ep45 change. PRIMARY COLOR: </w:t>
      </w:r>
      <w:r>
        <w:rPr>
          <w:i/>
        </w:rPr>
        <w:t>guarded-curiosity</w:t>
      </w:r>
      <w:r>
        <w:t>* (Pike arrives as the reasonable acquirer; the acceptance and the audit/name land as something Liora is watchful and intrigued by, a little guarded — NOT dread; the interior reads alert curiosity, not a dry-reframe). M1: voice-drift KEPT (Ep24 on the allow-list — the System's flinch at the name is the load-bearing Edda-thread beat). M3: VOICE-GUARD purple-then-reject removed; interior monologue capped (no block over ~3 sentences) — rumination replaced with action/dialogue/a single System line.</w:t>
      </w:r>
    </w:p>
    <w:p>
      <w:r>
        <w:rPr>
          <w:b/>
        </w:rPr>
        <w:t>Cast note (RELATIONSHIPS — Quill = converting ally, Rapport: Friend-pending):</w:t>
      </w:r>
      <w:r>
        <w:t xml:space="preserve"> Inspector </w:t>
      </w:r>
      <w:r>
        <w:rPr>
          <w:b/>
        </w:rPr>
        <w:t>Maud Quill</w:t>
      </w:r>
      <w:r>
        <w:t xml:space="preserve"> is present in the courtyard, and she is </w:t>
      </w:r>
      <w:r>
        <w:rPr>
          <w:i/>
        </w:rPr>
        <w:t>not</w:t>
      </w:r>
      <w:r>
        <w:t xml:space="preserve"> an antagonist — she is the converting ally, the foil to Pike. Where Pike appraises, Quill </w:t>
      </w:r>
      <w:r>
        <w:rPr>
          <w:i/>
        </w:rPr>
        <w:t>believes</w:t>
      </w:r>
      <w:r>
        <w:t xml:space="preserve">. Seeded softening at Ep17 (she petted a creature unwatched; she's pressured from above), she arrives here visibly further along: she has come, off her own bat or ahead of Pike, and she is </w:t>
      </w:r>
      <w:r>
        <w:rPr>
          <w:i/>
        </w:rPr>
        <w:t>moved by the system of care</w:t>
      </w:r>
      <w:r>
        <w:t xml:space="preserve"> — the working pipeline, the town turning out, the creatures plainly thriving. Show her on the house's side in small, deniable ways: she stands with the village not the Commissioner; she could make Pike's appraisal easier and quietly </w:t>
      </w:r>
      <w:r>
        <w:rPr>
          <w:i/>
        </w:rPr>
        <w:t>doesn't</w:t>
      </w:r>
      <w:r>
        <w:t>; her own favorable findings (Ep12) are the precedent the petition leans on. She is persuadable and now mostly persuaded — the apparatus's instrument turning into the house's protector. Rapport → Friend-pending (one beat short of declared loyalty; she crosses to Friend / quiet-protector at Ep39). Render her warm, decent, and caught between duty and conscience — never a sneer, never Pike's manners.</w:t>
      </w:r>
    </w:p>
    <w:p>
      <w:r>
        <w:rPr>
          <w:i/>
        </w:rPr>
        <w:t>— · —</w:t>
      </w:r>
    </w:p>
    <w:p>
      <w:pPr>
        <w:pStyle w:val="Heading2"/>
      </w:pPr>
      <w:r>
        <w:t>Scene 1 — A good match, and a porch you have to survive   [S1. Open in motion]</w:t>
      </w:r>
    </w:p>
    <w:p>
      <w:pPr>
        <w:pStyle w:val="ListBullet"/>
      </w:pPr>
      <w:r>
        <w:rPr>
          <w:b/>
        </w:rPr>
        <w:t>Function / POV state:</w:t>
      </w:r>
      <w:r>
        <w:t xml:space="preserve"> Drop mid-action on a concrete running WANT — no scene-setting. The seam from Ep23 carries straight in: the whole-house steep closed </w:t>
      </w:r>
      <w:r>
        <w:rPr>
          <w:rFonts w:ascii="Consolas" w:hAnsi="Consolas"/>
        </w:rPr>
        <w:t>L-KRAKEN</w:t>
      </w:r>
      <w:r>
        <w:t xml:space="preserve"> last episode and the System's deadpan softened a clear degree over the cup; the house is steeped quiet and green, and into that settled morning comes the second goodbye. WANT entering: send this foster off </w:t>
      </w:r>
      <w:r>
        <w:rPr>
          <w:i/>
        </w:rPr>
        <w:t>well</w:t>
      </w:r>
      <w:r>
        <w:t xml:space="preserve"> — match made, porch worked, the pipeline proven a second time — without it costing her the thing the first send-off (Slime, Ep20) taught her it costs. A clean job. That is all this morning is supposed to be.</w:t>
      </w:r>
    </w:p>
    <w:p>
      <w:pPr>
        <w:pStyle w:val="ListBullet"/>
      </w:pPr>
      <w:r>
        <w:rPr>
          <w:b/>
        </w:rPr>
        <w:t>Beats:</w:t>
      </w:r>
    </w:p>
    <w:p>
      <w:pPr>
        <w:pStyle w:val="ListBullet2"/>
      </w:pPr>
      <w:r>
        <w:t xml:space="preserve">Open with Liora already on the Send-Off Porch (unlocked Ep20), already squared up to the hardest function in the house — </w:t>
      </w:r>
      <w:r>
        <w:rPr>
          <w:i/>
        </w:rPr>
        <w:t>the porch's whole job is loss.</w:t>
      </w:r>
      <w:r>
        <w:t xml:space="preserve"> A patron is here for a match the Tea Room (matching mechanic, @10) seeded and steeped to a fit: a good home, a real one, for a foster who's ready. The match is right. She checked it twice the way she checks everything, because being right is the only mercy the porch offers.</w:t>
      </w:r>
    </w:p>
    <w:p>
      <w:pPr>
        <w:pStyle w:val="ListBullet2"/>
      </w:pPr>
      <w:r>
        <w:t xml:space="preserve">The send-off lands the way the pipeline is supposed to: matched by need, not by haste; the foster goes to a home that wants exactly what it is. Liora runs the porch by the book — the handover, the care-notes passed along in her hand, the door held open </w:t>
      </w:r>
      <w:r>
        <w:rPr>
          <w:i/>
        </w:rPr>
        <w:t>outward</w:t>
      </w:r>
      <w:r>
        <w:t xml:space="preserve"> for once. It works. It is a clean, proven, second send-off — and it still puts a stone in her chest, because Ep20 taught her every match is a goodbye you have to survive, and survived is not the same as painless.</w:t>
      </w:r>
    </w:p>
    <w:p>
      <w:pPr>
        <w:pStyle w:val="ListBullet2"/>
      </w:pPr>
      <w:r>
        <w:t xml:space="preserve">The cost is dry and immediate: the house is one creature lighter and she feels the gap before she's logged it. The pipeline is </w:t>
      </w:r>
      <w:r>
        <w:rPr>
          <w:i/>
        </w:rPr>
        <w:t>real</w:t>
      </w:r>
      <w:r>
        <w:t xml:space="preserve"> now — two send-offs, two homes, a method that holds — and the proof of the method is a porch she'll keep standing on, saying goodbye, for as long as the nursery works. The win and its standing ache arrive together. She does not lyricize it; she squares the care-notes, banks the goodbye, and turns back toward a house that is, this morning, conspicuously full of </w:t>
      </w:r>
      <w:r>
        <w:rPr>
          <w:i/>
        </w:rPr>
        <w:t>people who came to watch.</w:t>
      </w:r>
    </w:p>
    <w:p>
      <w:pPr>
        <w:pStyle w:val="ListBullet"/>
      </w:pPr>
      <w:r>
        <w:rPr>
          <w:b/>
        </w:rPr>
        <w:t>System box:</w:t>
      </w:r>
    </w:p>
    <w:p>
      <w:pPr>
        <w:pStyle w:val="IntenseQuote"/>
      </w:pPr>
      <w:r>
        <w:rPr>
          <w:b/>
        </w:rPr>
        <w:t>Placement complete. Send-Off Porch: 2nd successful match logged.</w:t>
      </w:r>
      <w:r>
        <w:t xml:space="preserve"> </w:t>
      </w:r>
      <w:r>
        <w:rPr>
          <w:i/>
        </w:rPr>
        <w:t>Pipeline status: proven (Slime @20, this foster now). Note: a method that works is a method you must keep working. The porch does not get easier. It gets more certain. Those are not the same comfort. Goodbye logged. Reserve unchanged — a goodbye done well costs no Hearthglow. It costs the other thing.</w:t>
      </w:r>
    </w:p>
    <w:p>
      <w:pPr>
        <w:pStyle w:val="ListBullet"/>
      </w:pPr>
      <w:r>
        <w:rPr>
          <w:b/>
        </w:rPr>
        <w:t>Sensory / atmosphere:</w:t>
      </w:r>
      <w:r>
        <w:t xml:space="preserve"> Late-spring gold pouring over a full courtyard; the brook running loud and steady through the open sash; cut flowers on the Welcome Desk that someone left without signing for them; the porch-rail warm under her hands and the particular quiet of a house with one fewer small breathing thing in it.</w:t>
      </w:r>
    </w:p>
    <w:p>
      <w:pPr>
        <w:pStyle w:val="ListBullet"/>
      </w:pPr>
      <w:r>
        <w:rPr>
          <w:b/>
        </w:rPr>
        <w:t>Lands here:</w:t>
      </w:r>
      <w:r>
        <w:t xml:space="preserve"> the </w:t>
      </w:r>
      <w:r>
        <w:rPr>
          <w:b/>
        </w:rPr>
        <w:t>second send-off</w:t>
      </w:r>
      <w:r>
        <w:t xml:space="preserve"> pays the pipeline on-page (</w:t>
      </w:r>
      <w:r>
        <w:rPr>
          <w:rFonts w:ascii="Consolas" w:hAnsi="Consolas"/>
        </w:rPr>
        <w:t>L-PLACE</w:t>
      </w:r>
      <w:r>
        <w:t xml:space="preserve"> proven a second time — the Arc-2 promise </w:t>
      </w:r>
      <w:r>
        <w:rPr>
          <w:i/>
        </w:rPr>
        <w:t>can a foster be matched and sent off well?</w:t>
      </w:r>
      <w:r>
        <w:t xml:space="preserve"> answered yes, in full, before the climax even turns). Rank holds </w:t>
      </w:r>
      <w:r>
        <w:rPr>
          <w:b/>
        </w:rPr>
        <w:t>Custodian III</w:t>
      </w:r>
      <w:r>
        <w:t xml:space="preserve"> (earned Ep20; the porch is its standing upkeep). Comfort holds 5. Cozy floor intact — nobody lost, a foster </w:t>
      </w:r>
      <w:r>
        <w:rPr>
          <w:i/>
        </w:rPr>
        <w:t>placed</w:t>
      </w:r>
      <w:r>
        <w:t>, never harmed.</w:t>
      </w:r>
    </w:p>
    <w:p>
      <w:pPr>
        <w:pStyle w:val="ListBullet"/>
      </w:pPr>
      <w:r>
        <w:rPr>
          <w:b/>
        </w:rPr>
        <w:t>Exit:</w:t>
      </w:r>
      <w:r>
        <w:t xml:space="preserve"> She turns from the porch to find the courtyard isn't empty the way a send-off morning usually is. The town is here. They brought flowers, and they brought paper.</w:t>
      </w:r>
    </w:p>
    <w:p>
      <w:pPr>
        <w:pStyle w:val="Heading2"/>
      </w:pPr>
      <w:r>
        <w:t>Scene 2 — The town brought paper   [S2. Escalating want vs. obstacle]</w:t>
      </w:r>
    </w:p>
    <w:p>
      <w:pPr>
        <w:pStyle w:val="ListBullet"/>
      </w:pPr>
      <w:r>
        <w:rPr>
          <w:b/>
        </w:rPr>
        <w:t>Function / POV state:</w:t>
      </w:r>
      <w:r>
        <w:t xml:space="preserve"> The engine beat — most room here. WANT shifts from </w:t>
      </w:r>
      <w:r>
        <w:rPr>
          <w:i/>
        </w:rPr>
        <w:t>send one off well</w:t>
      </w:r>
      <w:r>
        <w:t xml:space="preserve"> to </w:t>
      </w:r>
      <w:r>
        <w:rPr>
          <w:i/>
        </w:rPr>
        <w:t>understand why half the village is in my courtyard.</w:t>
      </w:r>
      <w:r>
        <w:t xml:space="preserve"> The "obstacle" is the strangest one the book has handed her yet: it is not opposition. It is </w:t>
      </w:r>
      <w:r>
        <w:rPr>
          <w:i/>
        </w:rPr>
        <w:t>acceptance,</w:t>
      </w:r>
      <w:r>
        <w:t xml:space="preserve"> arriving with weight, and every step she takes into it raises the stakes of being seen — because the more the town loves Briarwick out loud, the more findable it becomes. The escalation is warmth itself hardening into exposure.</w:t>
      </w:r>
    </w:p>
    <w:p>
      <w:pPr>
        <w:pStyle w:val="ListBullet"/>
      </w:pPr>
      <w:r>
        <w:rPr>
          <w:b/>
        </w:rPr>
        <w:t>Beats:</w:t>
      </w:r>
    </w:p>
    <w:p>
      <w:pPr>
        <w:pStyle w:val="ListBullet2"/>
      </w:pPr>
      <w:r>
        <w:rPr>
          <w:b/>
        </w:rPr>
        <w:t>Try 1 — read the room.</w:t>
      </w:r>
      <w:r>
        <w:t xml:space="preserve"> The courtyard is full: Mrs. Holloway with a basket, Otto the courier loitering off-duty, faces Liora half-knows from a year of being treated as the woman who used to </w:t>
      </w:r>
      <w:r>
        <w:rPr>
          <w:i/>
        </w:rPr>
        <w:t>cull</w:t>
      </w:r>
      <w:r>
        <w:t xml:space="preserve"> and now, somehow, doesn't. They are not a complaint. They came </w:t>
      </w:r>
      <w:r>
        <w:rPr>
          <w:i/>
        </w:rPr>
        <w:t>because</w:t>
      </w:r>
      <w:r>
        <w:t xml:space="preserve"> the send-off worked — because a creature the village would once have wanted removed went to a good home, handled by hands they watched not flinch. The want she walked out with (a clean private goodbye) meets the obstacle of a </w:t>
      </w:r>
      <w:r>
        <w:rPr>
          <w:i/>
        </w:rPr>
        <w:t>public</w:t>
      </w:r>
      <w:r>
        <w:t xml:space="preserve"> one, and the obstacle is kind, which is exactly what she has no procedure for.</w:t>
      </w:r>
    </w:p>
    <w:p>
      <w:pPr>
        <w:pStyle w:val="ListBullet2"/>
      </w:pPr>
      <w:r>
        <w:rPr>
          <w:b/>
        </w:rPr>
        <w:t>[STAGED — Quill present, converting ally · RELATIONSHIPS]:</w:t>
      </w:r>
      <w:r>
        <w:t xml:space="preserve"> and standing not quite with the crowd and not quite apart from it is </w:t>
      </w:r>
      <w:r>
        <w:rPr>
          <w:b/>
        </w:rPr>
        <w:t>Inspector Maud Quill</w:t>
      </w:r>
      <w:r>
        <w:t xml:space="preserve"> — here, plainly, as an </w:t>
      </w:r>
      <w:r>
        <w:rPr>
          <w:i/>
        </w:rPr>
        <w:t>ally</w:t>
      </w:r>
      <w:r>
        <w:t xml:space="preserve">, not an auditor. Liora reads her at a glance the way she reads everyone: Quill is on the </w:t>
      </w:r>
      <w:r>
        <w:rPr>
          <w:i/>
        </w:rPr>
        <w:t>house's</w:t>
      </w:r>
      <w:r>
        <w:t xml:space="preserve"> side of the courtyard, nearer the flowers than the gate, and she's the wrong kind of still for someone come to find fault. The conversion from Ep17 has carried: she came moved by the </w:t>
      </w:r>
      <w:r>
        <w:rPr>
          <w:i/>
        </w:rPr>
        <w:t>system of care</w:t>
      </w:r>
      <w:r>
        <w:t xml:space="preserve"> — the second clean send-off, the town turned out unasked, the creatures visibly thriving under hands that don't flinch — and it shows in how she watches the petition pass hand to hand, like a woman watching a verdict go the way she'd privately hoped. She doesn't grandstand; she's an inspector, she keeps her counsel — but when Pike's footstep reaches the path she does not move toward him, and the not-moving is the tell. She is the apparatus's instrument quietly turning into the house's protector. (Rapport → Friend-pending — one beat short of declared; she crosses fully at Ep39. NOT an antagonist; the foil to Pike, decent and persuaded.)</w:t>
      </w:r>
    </w:p>
    <w:p>
      <w:pPr>
        <w:pStyle w:val="ListBullet2"/>
      </w:pPr>
      <w:r>
        <w:rPr>
          <w:b/>
        </w:rPr>
        <w:t>Try 2 — the petition.</w:t>
      </w:r>
      <w:r>
        <w:t xml:space="preserve"> Mrs. Holloway puts the paper in her hand. It is a petition — signatures, the village's, asking Monster Control to </w:t>
      </w:r>
      <w:r>
        <w:rPr>
          <w:i/>
        </w:rPr>
        <w:t>recognize Briarwick as a legitimate nursery and protected premises.</w:t>
      </w:r>
      <w:r>
        <w:t xml:space="preserve"> Nobody asked Liora to want this; the town wanted it for her. Renown ticks on-page from Neutral(climbing) to the threshold of </w:t>
      </w:r>
      <w:r>
        <w:rPr>
          <w:b/>
        </w:rPr>
        <w:t>Town Ally</w:t>
      </w:r>
      <w:r>
        <w:t xml:space="preserve"> as she reads the names — being accepted by the place she serves, in writing, with witnesses. The bar raises with the warmth: a petition is not a private thank-you. It is a </w:t>
      </w:r>
      <w:r>
        <w:rPr>
          <w:i/>
        </w:rPr>
        <w:t>document.</w:t>
      </w:r>
      <w:r>
        <w:t xml:space="preserve"> It enters Briarwick into a conversation above the village's pay grade, the same way Quill's favorable findings did at Ep12 — except louder, and signed, and impossible to file quietly.</w:t>
      </w:r>
    </w:p>
    <w:p>
      <w:pPr>
        <w:pStyle w:val="ListBullet2"/>
      </w:pPr>
      <w:r>
        <w:rPr>
          <w:b/>
        </w:rPr>
        <w:t>Try 3 (`[IDLE-TICK]` lands here) — the cost of being loved out loud.</w:t>
      </w:r>
      <w:r>
        <w:t xml:space="preserve"> Liora, who reads paper for a living, reads </w:t>
      </w:r>
      <w:r>
        <w:rPr>
          <w:i/>
        </w:rPr>
        <w:t>this</w:t>
      </w:r>
      <w:r>
        <w:t xml:space="preserve"> paper as a clerk: a petition asking for recognition is a petition that must be </w:t>
      </w:r>
      <w:r>
        <w:rPr>
          <w:i/>
        </w:rPr>
        <w:t>received</w:t>
      </w:r>
      <w:r>
        <w:t xml:space="preserve"> by someone, and received documents trip review. The very act that crosses her into Town Ally is the act that puts a recognized, signed, town-backed nursery in front of the apparatus that profits from nurseries not existing. The System posts its quiet idle line mid-read — Renown climbing </w:t>
      </w:r>
      <w:r>
        <w:rPr>
          <w:i/>
        </w:rPr>
        <w:t>as</w:t>
      </w:r>
      <w:r>
        <w:t xml:space="preserve"> the audit-risk climbs, both scored in the same breath. She tries to be only glad and can't quite: every name that loves her makes the house more real, and more real is more </w:t>
      </w:r>
      <w:r>
        <w:rPr>
          <w:i/>
        </w:rPr>
        <w:t>audited.</w:t>
      </w:r>
      <w:r>
        <w:t xml:space="preserve"> The warmth is the exposure — the engine of the whole book, arriving dressed as a kindness.</w:t>
      </w:r>
    </w:p>
    <w:p>
      <w:pPr>
        <w:pStyle w:val="ListBullet"/>
      </w:pPr>
      <w:r>
        <w:rPr>
          <w:b/>
        </w:rPr>
        <w:t>System box (idle-tick):</w:t>
      </w:r>
    </w:p>
    <w:p>
      <w:pPr>
        <w:pStyle w:val="IntenseQuote"/>
      </w:pPr>
      <w:r>
        <w:rPr>
          <w:b/>
        </w:rPr>
        <w:t>Renown recalculating, live:</w:t>
      </w:r>
      <w:r>
        <w:t xml:space="preserve"> </w:t>
      </w:r>
      <w:r>
        <w:rPr>
          <w:i/>
        </w:rPr>
        <w:t>Neutral → Town Ally. Cause: petition, town-originated, unsolicited. Note: you have been accepted by the place you serve. Note further: a petition is a request for recognition. Recognition requires a recognizer. The recognizer is Monster Control. You have just asked the apparatus to look directly at you — and the town signed the request. This is the warmest possible way to become a target.</w:t>
      </w:r>
    </w:p>
    <w:p>
      <w:pPr>
        <w:pStyle w:val="ListBullet"/>
      </w:pPr>
      <w:r>
        <w:rPr>
          <w:b/>
        </w:rPr>
        <w:t>Sensory / atmosphere:</w:t>
      </w:r>
      <w:r>
        <w:t xml:space="preserve"> The full courtyard in the late gold, the murmur of a crowd that came to be </w:t>
      </w:r>
      <w:r>
        <w:rPr>
          <w:i/>
        </w:rPr>
        <w:t>kind</w:t>
      </w:r>
      <w:r>
        <w:t xml:space="preserve">; cut flowers everywhere now, on the desk, the porch-rail, pressed into her hands; the petition-paper warm from a dozen pockets; the brook running under all of it, and a clerk's old alert reflex stirring under the warmth — </w:t>
      </w:r>
      <w:r>
        <w:rPr>
          <w:i/>
        </w:rPr>
        <w:t>this document goes somewhere.</w:t>
      </w:r>
    </w:p>
    <w:p>
      <w:pPr>
        <w:pStyle w:val="ListBullet"/>
      </w:pPr>
      <w:r>
        <w:rPr>
          <w:b/>
        </w:rPr>
        <w:t>Lands here:</w:t>
      </w:r>
      <w:r>
        <w:t xml:space="preserve"> </w:t>
      </w:r>
      <w:r>
        <w:rPr>
          <w:b/>
        </w:rPr>
        <w:t>Renown → Town Ally</w:t>
      </w:r>
      <w:r>
        <w:t xml:space="preserve"> crosses on-page (the Arc-2 Renown promise paid — the nursery is </w:t>
      </w:r>
      <w:r>
        <w:rPr>
          <w:i/>
        </w:rPr>
        <w:t>seen and accepted by the world</w:t>
      </w:r>
      <w:r>
        <w:t xml:space="preserve">). The idle-tick fires in-register (warmth and audit-risk scored together). </w:t>
      </w:r>
      <w:r>
        <w:rPr>
          <w:b/>
        </w:rPr>
        <w:t>Rapport: Quill → Friend-pending</w:t>
      </w:r>
      <w:r>
        <w:t xml:space="preserve"> (present as a converting ally, on the house's side; NOT an antagonist — the foil to Pike). Every legality drawn from the Ledger (Tea Room matching@10, Send-Off Porch@20, town goodwill — no Advocacy@34, which she does not have; the petition is the </w:t>
      </w:r>
      <w:r>
        <w:rPr>
          <w:i/>
        </w:rPr>
        <w:t>town's</w:t>
      </w:r>
      <w:r>
        <w:t xml:space="preserve"> instrument, not hers). No unlocked ability used.</w:t>
      </w:r>
    </w:p>
    <w:p>
      <w:pPr>
        <w:pStyle w:val="ListBullet"/>
      </w:pPr>
      <w:r>
        <w:rPr>
          <w:b/>
        </w:rPr>
        <w:t>Exit:</w:t>
      </w:r>
      <w:r>
        <w:t xml:space="preserve"> Liora is still holding the petition, still being thanked, when a different sound reaches the courtyard — not a knock, not a complaint, but a clerk's measured footstep on the path, and the crowd goes quiet the way crowds do when they recognize authority. Someone has come to </w:t>
      </w:r>
      <w:r>
        <w:rPr>
          <w:i/>
        </w:rPr>
        <w:t>receive</w:t>
      </w:r>
      <w:r>
        <w:t xml:space="preserve"> the document. He did not need to be sent for.</w:t>
      </w:r>
    </w:p>
    <w:p>
      <w:pPr>
        <w:pStyle w:val="Heading2"/>
      </w:pPr>
      <w:r>
        <w:t>Scene 3 — Pike, reasonable   [S3. The yes-but turn · COOKIE LANDS HERE]</w:t>
      </w:r>
    </w:p>
    <w:p>
      <w:pPr>
        <w:pStyle w:val="ListBullet"/>
      </w:pPr>
      <w:r>
        <w:rPr>
          <w:b/>
        </w:rPr>
        <w:t>Function / POV state:</w:t>
      </w:r>
      <w:r>
        <w:t xml:space="preserve"> THE TURN. The cookie (mystery) and the complication arrive on the same beat (yes-but). WANT met: the petition lands, Briarwick is recognized by the town in writing, Town Ally is real — </w:t>
      </w:r>
      <w:r>
        <w:rPr>
          <w:b/>
        </w:rPr>
        <w:t>but</w:t>
      </w:r>
      <w:r>
        <w:t xml:space="preserve"> the recognition is </w:t>
      </w:r>
      <w:r>
        <w:rPr>
          <w:i/>
        </w:rPr>
        <w:t>received,</w:t>
      </w:r>
      <w:r>
        <w:t xml:space="preserve"> on the spot, by the apparatus's most reasonable instrument, and in receiving it he sets down a name the System reacts to before Liora does. The yes (acceptance, Town Ally, the audit credited as a </w:t>
      </w:r>
      <w:r>
        <w:rPr>
          <w:i/>
        </w:rPr>
        <w:t>legitimizing</w:t>
      </w:r>
      <w:r>
        <w:t xml:space="preserve"> event) and the new larger question (Pike, and the name) land in the same breath.</w:t>
      </w:r>
    </w:p>
    <w:p>
      <w:pPr>
        <w:pStyle w:val="ListBullet"/>
      </w:pPr>
      <w:r>
        <w:rPr>
          <w:b/>
        </w:rPr>
        <w:t>Function note (Pike's register — A3 ACQUISITION, not destruction):</w:t>
      </w:r>
      <w:r>
        <w:t xml:space="preserve"> Pike is reasonable, not cackling (CANON: bureaucratic logic, never cartoon cruelty). He does not threaten and he does not want Briarwick </w:t>
      </w:r>
      <w:r>
        <w:rPr>
          <w:i/>
        </w:rPr>
        <w:t>gone</w:t>
      </w:r>
      <w:r>
        <w:t xml:space="preserve"> — he wants it </w:t>
      </w:r>
      <w:r>
        <w:rPr>
          <w:i/>
        </w:rPr>
        <w:t>his.</w:t>
      </w:r>
      <w:r>
        <w:t xml:space="preserve"> His move is an </w:t>
      </w:r>
      <w:r>
        <w:rPr>
          <w:b/>
        </w:rPr>
        <w:t>acquisition tactic</w:t>
      </w:r>
      <w:r>
        <w:t xml:space="preserve">: the audit is due-diligence on an asset he covets, the first step of an audit-to-devalue / custodian-transfer maneuver that runs continuous all the way to the Book-2 hook. A premises that </w:t>
      </w:r>
      <w:r>
        <w:rPr>
          <w:i/>
        </w:rPr>
        <w:t>works</w:t>
      </w:r>
      <w:r>
        <w:t xml:space="preserve"> — that a town will sign for — is exactly the asset worth bringing under Control's license, not razing. He is </w:t>
      </w:r>
      <w:r>
        <w:rPr>
          <w:i/>
        </w:rPr>
        <w:t>correct,</w:t>
      </w:r>
      <w:r>
        <w:t xml:space="preserve"> unhurried, and acquisitive, and that is what makes him worth watching: he is the fear-economy with good manners, sizing up a thing he means to own. Liora reads him the way she reads a new form — guarded, intrigued, taking his measure.</w:t>
      </w:r>
    </w:p>
    <w:p>
      <w:pPr>
        <w:pStyle w:val="ListBullet"/>
      </w:pPr>
      <w:r>
        <w:rPr>
          <w:b/>
        </w:rPr>
        <w:t>Beats:</w:t>
      </w:r>
    </w:p>
    <w:p>
      <w:pPr>
        <w:pStyle w:val="ListBullet2"/>
      </w:pPr>
      <w:r>
        <w:rPr>
          <w:b/>
        </w:rPr>
        <w:t>Commissioner Pike</w:t>
      </w:r>
      <w:r>
        <w:t xml:space="preserve"> arrives without theatre. He is courteous to the crowd, complimentary even — a working nursery, a town that turns out for it, a former Control clerk who has clearly found her vocation. He takes the petition from Liora's hand the way she used to take keys: gently, completely, as a matter of course. He says he is here precisely </w:t>
      </w:r>
      <w:r>
        <w:rPr>
          <w:i/>
        </w:rPr>
        <w:t>because</w:t>
      </w:r>
      <w:r>
        <w:t xml:space="preserve"> the village's affection reached his desk; a premises loved enough to be petitioned for is a premises worth </w:t>
      </w:r>
      <w:r>
        <w:rPr>
          <w:i/>
        </w:rPr>
        <w:t>reviewing properly.</w:t>
      </w:r>
      <w:r>
        <w:t xml:space="preserve"> And under the courtesy, plain to a clerk's ear, is the acquisitive note: he speaks of Briarwick the way a man speaks of a property he intends to make an offer on — its </w:t>
      </w:r>
      <w:r>
        <w:rPr>
          <w:i/>
        </w:rPr>
        <w:t>value,</w:t>
      </w:r>
      <w:r>
        <w:t xml:space="preserve"> its </w:t>
      </w:r>
      <w:r>
        <w:rPr>
          <w:i/>
        </w:rPr>
        <w:t>continuity of operation,</w:t>
      </w:r>
      <w:r>
        <w:t xml:space="preserve"> whether a thing this fond could be run </w:t>
      </w:r>
      <w:r>
        <w:rPr>
          <w:i/>
        </w:rPr>
        <w:t>properly,</w:t>
      </w:r>
      <w:r>
        <w:t xml:space="preserve"> under license, by people who answer to him. He does not want it closed. He wants it counted, valued, and — eventually — </w:t>
      </w:r>
      <w:r>
        <w:rPr>
          <w:i/>
        </w:rPr>
        <w:t>transferred.</w:t>
      </w:r>
      <w:r>
        <w:t xml:space="preserve"> Every word is reasonable. None of it is safe. He is the audit her own success summoned, and he wears it like a compliment and reads it like an appraisal.</w:t>
      </w:r>
    </w:p>
    <w:p>
      <w:pPr>
        <w:pStyle w:val="ListBullet2"/>
      </w:pPr>
      <w:r>
        <w:rPr>
          <w:b/>
        </w:rPr>
        <w:t>The yes-but (the cookie lands on the same beat).</w:t>
      </w:r>
      <w:r>
        <w:t xml:space="preserve"> Pike opens the audit not with an accusation but with </w:t>
      </w:r>
      <w:r>
        <w:rPr>
          <w:i/>
        </w:rPr>
        <w:t>housekeeping</w:t>
      </w:r>
      <w:r>
        <w:t xml:space="preserve"> — and the housekeeping is the tell. He asks the questions a man asks when he is establishing </w:t>
      </w:r>
      <w:r>
        <w:rPr>
          <w:i/>
        </w:rPr>
        <w:t>chain of title</w:t>
      </w:r>
      <w:r>
        <w:t xml:space="preserve"> on a thing he means to acquire: the prior record, the continuity of the premises, </w:t>
      </w:r>
      <w:r>
        <w:rPr>
          <w:i/>
        </w:rPr>
        <w:t>who held the custodianship before her and how it passed,</w:t>
      </w:r>
      <w:r>
        <w:t xml:space="preserve"> "for the file." (A clerk hears it for what it is — acquisition due-diligence: you cannot transfer a custodianship cleanly until you know whose it was and whether the transfer to </w:t>
      </w:r>
      <w:r>
        <w:rPr>
          <w:i/>
        </w:rPr>
        <w:t>her</w:t>
      </w:r>
      <w:r>
        <w:t xml:space="preserve"> was even sound.) And in the asking, conversational, almost fond, he lets fall a name — the name painted out of Briarwick's own plaque, the one nobody in the village will say. The </w:t>
      </w:r>
      <w:r>
        <w:rPr>
          <w:b/>
        </w:rPr>
        <w:t>System reacts to it a half-beat before Liora consciously does:</w:t>
      </w:r>
      <w:r>
        <w:t xml:space="preserve"> a flicker in the deadpan, a Custodian Note that </w:t>
      </w:r>
      <w:r>
        <w:rPr>
          <w:i/>
        </w:rPr>
        <w:t>catches itself,</w:t>
      </w:r>
      <w:r>
        <w:t xml:space="preserve"> the voice doing the thing it does for Edda's hand. </w:t>
      </w:r>
      <w:r>
        <w:rPr>
          <w:b/>
        </w:rPr>
        <w:t>(mystery)</w:t>
      </w:r>
    </w:p>
    <w:p>
      <w:pPr>
        <w:pStyle w:val="ListBullet2"/>
      </w:pPr>
      <w:r>
        <w:t xml:space="preserve">Liora keeps her hands moving — squares the care-notes, does not let it show — but the curiosity catches and holds. She turns to Mrs. Holloway with a thank-you she doesn't finish, because the thought arrives first and flat: </w:t>
      </w:r>
      <w:r>
        <w:rPr>
          <w:i/>
        </w:rPr>
        <w:t>her own house knew that name and never told her.</w:t>
      </w:r>
      <w:r>
        <w:t xml:space="preserve"> The people who turned out to love her into the record stand close enough to touch, and a quiet, watchful intrigue opens under the warmth — a thread she means to pull. The acceptance and the question are the same instant — she has been </w:t>
      </w:r>
      <w:r>
        <w:rPr>
          <w:i/>
        </w:rPr>
        <w:t>seen,</w:t>
      </w:r>
      <w:r>
        <w:t xml:space="preserve"> and the man who came to see her knows something about her house that she doesn't, and the house knew it first.</w:t>
      </w:r>
    </w:p>
    <w:p>
      <w:pPr>
        <w:pStyle w:val="ListBullet2"/>
      </w:pPr>
      <w:r>
        <w:rPr>
          <w:b/>
        </w:rPr>
        <w:t>M4 (Liora, step 2 — stands up, still via paperwork).</w:t>
      </w:r>
      <w:r>
        <w:t xml:space="preserve"> Liora does the old thing with the name — files it, doesn't chase it, doesn't let Pike see it land. But she does </w:t>
      </w:r>
      <w:r>
        <w:rPr>
          <w:i/>
        </w:rPr>
        <w:t>not</w:t>
      </w:r>
      <w:r>
        <w:t xml:space="preserve"> let his chain-of-title questions stand unanswered. Before he can frame the custodianship as an open question, she reaches for the founding instrument she's begun keeping copies of — Briarwick's 1842 charter — and lays it on the desk between them, the transfer-to-her clause face up, and says, evenly, that the record is whole and she keeps it. It is the most she has ever asserted in front of authority: she stands her ground, in the courtyard, with witnesses watching. And she still does it from behind the form — she lets the charter make the claim, not her own voice; she defends the house's standing, not yet her own right to it. (Seeds the Ep45 pay-off, where she finally claims the sanctuary </w:t>
      </w:r>
      <w:r>
        <w:rPr>
          <w:i/>
        </w:rPr>
        <w:t>out loud</w:t>
      </w:r>
      <w:r>
        <w:t xml:space="preserve"> and as hers; do NOT resolve her arc here — tonight she is still a woman who would rather a document spoke for her.) Sorrel, off to the side, marks that Liora did not flinch. And </w:t>
      </w:r>
      <w:r>
        <w:rPr>
          <w:b/>
        </w:rPr>
        <w:t>Quill</w:t>
      </w:r>
      <w:r>
        <w:t xml:space="preserve"> marks it too — the inspector watching the charter go face-up on the desk with the small, careful approval of someone who would have produced the same instrument herself, and who is, in this courtyard, plainly counting herself on the house's side of the table and not the Commissioner's. (RELATIONSHIPS: the converting ally, one beat from the protector she becomes.)</w:t>
      </w:r>
    </w:p>
    <w:p>
      <w:pPr>
        <w:pStyle w:val="ListBullet2"/>
      </w:pPr>
      <w:r>
        <w:t xml:space="preserve">Compliance ticks on-page to </w:t>
      </w:r>
      <w:r>
        <w:rPr>
          <w:b/>
        </w:rPr>
        <w:t>58%</w:t>
      </w:r>
      <w:r>
        <w:t xml:space="preserve"> as the review opens: a town-backed, documented, recognized nursery </w:t>
      </w:r>
      <w:r>
        <w:rPr>
          <w:i/>
        </w:rPr>
        <w:t>is</w:t>
      </w:r>
      <w:r>
        <w:t xml:space="preserve"> a more compliant operation, and Pike, reasonable to the last, credits it — and the crediting is the trap, because a </w:t>
      </w:r>
      <w:r>
        <w:rPr>
          <w:i/>
        </w:rPr>
        <w:t>higher</w:t>
      </w:r>
      <w:r>
        <w:t xml:space="preserve"> compliance score is a higher </w:t>
      </w:r>
      <w:r>
        <w:rPr>
          <w:i/>
        </w:rPr>
        <w:t>appraisal.</w:t>
      </w:r>
      <w:r>
        <w:t xml:space="preserve"> He isn't building a case to shut her; he's building a valuation to </w:t>
      </w:r>
      <w:r>
        <w:rPr>
          <w:i/>
        </w:rPr>
        <w:t>take</w:t>
      </w:r>
      <w:r>
        <w:t xml:space="preserve"> her. The number goes up. The room goes quiet and watchful under the gold light. Both true at once.</w:t>
      </w:r>
    </w:p>
    <w:p>
      <w:pPr>
        <w:pStyle w:val="ListBullet"/>
      </w:pPr>
      <w:r>
        <w:rPr>
          <w:b/>
        </w:rPr>
        <w:t>System box:</w:t>
      </w:r>
    </w:p>
    <w:p>
      <w:pPr>
        <w:pStyle w:val="IntenseQuote"/>
      </w:pPr>
      <w:r>
        <w:rPr>
          <w:b/>
        </w:rPr>
        <w:t>Audit opened. Reviewing officer: Commissioner Pike, Monster Control. License Compliance: 50% → 58%.</w:t>
      </w:r>
      <w:r>
        <w:t xml:space="preserve"> </w:t>
      </w:r>
      <w:r>
        <w:rPr>
          <w:i/>
        </w:rPr>
        <w:t>Premises status: town-recognized; under formal review. Note: the petition has been received. Note: review profile reads as valuation, not violation-search — the officer is appraising, not condemning. Querying: chain of custodianship, transfer soundness, operating value. Inference: he does not intend to close this premises. He intends to acquire it. Note: the reviewing officer has referenced the prior custodianship.</w:t>
      </w:r>
      <w:r>
        <w:t xml:space="preserve"> — </w:t>
      </w:r>
      <w:r>
        <w:rPr>
          <w:i/>
        </w:rPr>
        <w:t>[the line breaks register here; the deadpan catches]</w:t>
      </w:r>
      <w:r>
        <w:t xml:space="preserve"> — </w:t>
      </w:r>
      <w:r>
        <w:rPr>
          <w:i/>
        </w:rPr>
        <w:t>Designation on file for that name: [REDACTED]. The System declines to elaborate. The System notes only that it knows the name, that it did not expect to hear it spoken in this courtyard, and that the speaker should not have it.</w:t>
      </w:r>
    </w:p>
    <w:p>
      <w:pPr>
        <w:pStyle w:val="ListBullet"/>
      </w:pPr>
      <w:r>
        <w:rPr>
          <w:b/>
        </w:rPr>
        <w:t>Sensory / atmosphere:</w:t>
      </w:r>
      <w:r>
        <w:t xml:space="preserve"> The gold gone thin and exact; Pike unhurried and pleasant in the warm light, holding the town's flowers-and-paper like a man holding a receipt; the brook running on as if nothing; and one still, charged beat where the System's voice does the small, wrong, </w:t>
      </w:r>
      <w:r>
        <w:rPr>
          <w:i/>
        </w:rPr>
        <w:t>fond</w:t>
      </w:r>
      <w:r>
        <w:t xml:space="preserve"> thing it does for the dead — a name in the air, and the house flinching before its custodian.</w:t>
      </w:r>
    </w:p>
    <w:p>
      <w:pPr>
        <w:pStyle w:val="ListBullet"/>
      </w:pPr>
      <w:r>
        <w:rPr>
          <w:b/>
        </w:rPr>
        <w:t>Lands here:</w:t>
      </w:r>
      <w:r>
        <w:t xml:space="preserve"> </w:t>
      </w:r>
      <w:r>
        <w:rPr>
          <w:b/>
        </w:rPr>
        <w:t>🍪 mystery (ON THE TURN)</w:t>
      </w:r>
      <w:r>
        <w:t xml:space="preserve"> — Pike sets down a name (the over-painted prior custodian — Rhea, banked, surfaced @34) and the System reacts before Liora, the first on-page proof that the apparatus's architect knows the house's buried inheritance. </w:t>
      </w:r>
      <w:r>
        <w:rPr>
          <w:b/>
        </w:rPr>
        <w:t>advances [L0]</w:t>
      </w:r>
      <w:r>
        <w:t xml:space="preserve"> (the audit Quill's findings foretold lands with weight — the book-door's legitimacy clock climbs </w:t>
      </w:r>
      <w:r>
        <w:rPr>
          <w:i/>
        </w:rPr>
        <w:t>and</w:t>
      </w:r>
      <w:r>
        <w:t xml:space="preserve"> the bigger threat arrives). </w:t>
      </w:r>
      <w:r>
        <w:rPr>
          <w:b/>
        </w:rPr>
        <w:t>advances [L-HEIR]</w:t>
      </w:r>
      <w:r>
        <w:t xml:space="preserve"> (the prior-custodian thread — </w:t>
      </w:r>
      <w:r>
        <w:rPr>
          <w:i/>
        </w:rPr>
        <w:t>who held this before me, and why is it erased?</w:t>
      </w:r>
      <w:r>
        <w:t xml:space="preserve"> — is spoken aloud for the first time). </w:t>
      </w:r>
      <w:r>
        <w:rPr>
          <w:b/>
        </w:rPr>
        <w:t>advances [L-EDDA]</w:t>
      </w:r>
      <w:r>
        <w:t xml:space="preserve"> (the System's flinch is the dead carer's hand, reacting to a name from her own time). </w:t>
      </w:r>
      <w:r>
        <w:rPr>
          <w:b/>
        </w:rPr>
        <w:t>advances [L-LIORA]</w:t>
      </w:r>
      <w:r>
        <w:t xml:space="preserve"> (she is now personally implicated — this is </w:t>
      </w:r>
      <w:r>
        <w:rPr>
          <w:i/>
        </w:rPr>
        <w:t>her</w:t>
      </w:r>
      <w:r>
        <w:t xml:space="preserve"> house, her oblique blood, and she doesn't know it yet — </w:t>
      </w:r>
      <w:r>
        <w:rPr>
          <w:i/>
        </w:rPr>
        <w:t>and</w:t>
      </w:r>
      <w:r>
        <w:t xml:space="preserve"> she takes her first stand for it, laying the charter on the desk to hold the house's standing in front of Pike, M4 step 2: stands up, still via paperwork, not yet resolved). </w:t>
      </w:r>
      <w:r>
        <w:rPr>
          <w:b/>
        </w:rPr>
        <w:t>Compliance 50→58%</w:t>
      </w:r>
      <w:r>
        <w:t xml:space="preserve"> lands here. Won by the town's care + Liora's restraint and her quiet charter-stand; heat ≤4; nobody harmed; no Advocacy skill used (the charter is paperwork she already keeps, @17).</w:t>
      </w:r>
    </w:p>
    <w:p>
      <w:pPr>
        <w:pStyle w:val="ListBullet"/>
      </w:pPr>
      <w:r>
        <w:rPr>
          <w:b/>
        </w:rPr>
        <w:t>Exit:</w:t>
      </w:r>
      <w:r>
        <w:t xml:space="preserve"> Pike folds the petition into his case, thanks her for her time with perfect courtesy, and leaves the courtyard the way reasonable men leave — promising to be </w:t>
      </w:r>
      <w:r>
        <w:rPr>
          <w:i/>
        </w:rPr>
        <w:t>thorough.</w:t>
      </w:r>
      <w:r>
        <w:t xml:space="preserve"> The crowd's warmth closes back over the gap he left, but Liora is standing in it holding a name she didn't have an hour ago, in a house that knew it first.</w:t>
      </w:r>
    </w:p>
    <w:p>
      <w:pPr>
        <w:pStyle w:val="Heading2"/>
      </w:pPr>
      <w:r>
        <w:t>Scene 4 — The cost of being received   [S4. Disaster or cost]</w:t>
      </w:r>
    </w:p>
    <w:p>
      <w:pPr>
        <w:pStyle w:val="ListBullet"/>
      </w:pPr>
      <w:r>
        <w:rPr>
          <w:b/>
        </w:rPr>
        <w:t>Function / POV state:</w:t>
      </w:r>
      <w:r>
        <w:t xml:space="preserve"> The turn's price is paid on-page and felt — and metabolized into the home in the dry register, no lyric (VOICE-GUARD: the cost beat is where prose swells; it may not). The cost targets way-of-life and the new mystery-weight, never a creature (G1). This is the arc-out's </w:t>
      </w:r>
      <w:r>
        <w:rPr>
          <w:i/>
        </w:rPr>
        <w:t>ache</w:t>
      </w:r>
      <w:r>
        <w:t xml:space="preserve"> doing its work before the warmth closes over it.</w:t>
      </w:r>
    </w:p>
    <w:p>
      <w:pPr>
        <w:pStyle w:val="ListBullet"/>
      </w:pPr>
      <w:r>
        <w:rPr>
          <w:b/>
        </w:rPr>
        <w:t>Beats:</w:t>
      </w:r>
    </w:p>
    <w:p>
      <w:pPr>
        <w:pStyle w:val="ListBullet2"/>
      </w:pPr>
      <w:r>
        <w:t xml:space="preserve">The cost is the trade the day made, now logged. The town's love put Briarwick on the record in writing — and a recognized premises is a </w:t>
      </w:r>
      <w:r>
        <w:rPr>
          <w:i/>
        </w:rPr>
        <w:t>valued</w:t>
      </w:r>
      <w:r>
        <w:t xml:space="preserve"> premises. Yesterday the nursery was a quiet thing a village was fond of, too small to want; today it is a recognized, town-backed, going concern on a Commissioner's desk — and the same signatures that earned Town Ally are the signatures that put a </w:t>
      </w:r>
      <w:r>
        <w:rPr>
          <w:i/>
        </w:rPr>
        <w:t>price</w:t>
      </w:r>
      <w:r>
        <w:t xml:space="preserve"> on it. Liora books the upkeep plainly (G2): recognition is not protection. Made legible, made loved, made compliant, Briarwick has become exactly the kind of asset a man like Pike doesn't burn — he </w:t>
      </w:r>
      <w:r>
        <w:rPr>
          <w:i/>
        </w:rPr>
        <w:t>buys.</w:t>
      </w:r>
      <w:r>
        <w:t xml:space="preserve"> He never wanted it razed. He wants it run, licensed, profitable, </w:t>
      </w:r>
      <w:r>
        <w:rPr>
          <w:i/>
        </w:rPr>
        <w:t>his,</w:t>
      </w:r>
      <w:r>
        <w:t xml:space="preserve"> with someone who answers to Control standing where she stands now. Every name that loves her is a name in a file Pike now holds, and the file is not a case for closure. It is a prospectus.</w:t>
      </w:r>
    </w:p>
    <w:p>
      <w:pPr>
        <w:pStyle w:val="ListBullet2"/>
      </w:pPr>
      <w:r>
        <w:t xml:space="preserve">The harder cost is the name, and it lands as a </w:t>
      </w:r>
      <w:r>
        <w:rPr>
          <w:i/>
        </w:rPr>
        <w:t>guarded, unanswered question</w:t>
      </w:r>
      <w:r>
        <w:t xml:space="preserve"> before she has the facts to do anything with it. The pull in her chest is not the secret — it's that the voice she'd started to trust like family carried a dead woman's name the whole time and let her not know. She is standing inside a story that started before her and was </w:t>
      </w:r>
      <w:r>
        <w:rPr>
          <w:i/>
        </w:rPr>
        <w:t>deliberately painted over,</w:t>
      </w:r>
      <w:r>
        <w:t xml:space="preserve"> and the man auditing her is the one with the brush. She files it the way she files anything she means to come back to — watchful, intrigued, in no hurry and not letting go.</w:t>
      </w:r>
    </w:p>
    <w:p>
      <w:pPr>
        <w:pStyle w:val="ListBullet2"/>
      </w:pPr>
      <w:r>
        <w:t xml:space="preserve">She does the one thing the day still allows: she goes back to the desk, squares the cut flowers nobody signed for, the care-notes, the petition's </w:t>
      </w:r>
      <w:r>
        <w:rPr>
          <w:i/>
        </w:rPr>
        <w:t>copy</w:t>
      </w:r>
      <w:r>
        <w:t xml:space="preserve"> (because of course she kept a copy; she reads paper for a living). She does not chase Pike. She does not chase the name. She files them — comfort by labor, the only answer she has to a Commissioner and a ghost both.</w:t>
      </w:r>
    </w:p>
    <w:p>
      <w:pPr>
        <w:pStyle w:val="ListBullet2"/>
      </w:pPr>
      <w:r>
        <w:t xml:space="preserve">Keep the cost beat dry, no swell: </w:t>
      </w:r>
      <w:r>
        <w:rPr>
          <w:i/>
        </w:rPr>
        <w:t>"A stranger said a name her own house knew and she didn't. She wrote it down. Then she put the flowers in water, because they were going to die otherwise, and that was a thing she could fix today."</w:t>
      </w:r>
    </w:p>
    <w:p>
      <w:pPr>
        <w:pStyle w:val="ListBullet"/>
      </w:pPr>
      <w:r>
        <w:rPr>
          <w:b/>
        </w:rPr>
        <w:t>System box:</w:t>
      </w:r>
    </w:p>
    <w:p>
      <w:pPr>
        <w:pStyle w:val="IntenseQuote"/>
      </w:pPr>
      <w:r>
        <w:rPr>
          <w:b/>
        </w:rPr>
        <w:t>Review logged. Premises: town-recognized, under audit, Compliance 58%.</w:t>
      </w:r>
      <w:r>
        <w:t xml:space="preserve"> </w:t>
      </w:r>
      <w:r>
        <w:rPr>
          <w:i/>
        </w:rPr>
        <w:t>New standing condition: you are a documented, valued operation now. Documented operations are reviewed; valued ones are coveted. Note: the reviewing officer departed satisfied, which is worse than dissatisfied. A satisfied auditor is not building a case to close you. He is building a case to acquire you — and a satisfied appraiser comes back with an offer, or an instrument. Recommend: be exactly what the petition said you were. You already are. That is the only defense the file will accept — and the only thing that makes the asset worth taking. Both are true. Mind the second.</w:t>
      </w:r>
    </w:p>
    <w:p>
      <w:pPr>
        <w:pStyle w:val="ListBullet"/>
      </w:pPr>
      <w:r>
        <w:rPr>
          <w:b/>
        </w:rPr>
        <w:t>Sensory / atmosphere:</w:t>
      </w:r>
      <w:r>
        <w:t xml:space="preserve"> The courtyard emptying slow and warm, the flowers going into water on the desk where the cull-ledger used to live; the petition-copy squared beside them; the late gold lowering; the brook running on; and under all of it, dry and small, a name she now keeps like a pebble in a pocket, and the memory of the System catching its own voice.</w:t>
      </w:r>
    </w:p>
    <w:p>
      <w:pPr>
        <w:pStyle w:val="ListBullet"/>
      </w:pPr>
      <w:r>
        <w:rPr>
          <w:b/>
        </w:rPr>
        <w:t>Lands here:</w:t>
      </w:r>
      <w:r>
        <w:t xml:space="preserve"> </w:t>
      </w:r>
      <w:r>
        <w:rPr>
          <w:b/>
        </w:rPr>
        <w:t>upkeep booked (G3):</w:t>
      </w:r>
      <w:r>
        <w:t xml:space="preserve"> the documented-operation standing condition (recognition = ongoing review), the mystery-weight of the name (carried into Arc 3, surfaced fully @34), the audit live on Pike's desk. </w:t>
      </w:r>
      <w:r>
        <w:rPr>
          <w:b/>
        </w:rPr>
        <w:t>Comfort holds 5</w:t>
      </w:r>
      <w:r>
        <w:t xml:space="preserve"> (the home is intact; the cost is way-of-life and mystery, never a creature). </w:t>
      </w:r>
      <w:r>
        <w:rPr>
          <w:b/>
        </w:rPr>
        <w:t>Hearthglow holds 7</w:t>
      </w:r>
      <w:r>
        <w:t xml:space="preserve"> (a goodbye done well and a petition received cost no reserve — the cost was exposure and a name, not currency). Cozy floor intact.</w:t>
      </w:r>
    </w:p>
    <w:p>
      <w:pPr>
        <w:pStyle w:val="ListBullet"/>
      </w:pPr>
      <w:r>
        <w:rPr>
          <w:b/>
        </w:rPr>
        <w:t>Exit:</w:t>
      </w:r>
      <w:r>
        <w:t xml:space="preserve"> Flowers in water, name on file, audit open, town gone home loving her. She goes to bank the night and finds the System has logged the day with a note about the name she didn't ask it to write — fond, and careful, and unwilling to say more.</w:t>
      </w:r>
    </w:p>
    <w:p>
      <w:pPr>
        <w:pStyle w:val="Heading2"/>
      </w:pPr>
      <w:r>
        <w:t>Scene 5 — Sequel: accepted, audited, and one name short of the truth   [S5. Short sequel]</w:t>
      </w:r>
    </w:p>
    <w:p>
      <w:pPr>
        <w:pStyle w:val="ListBullet"/>
      </w:pPr>
      <w:r>
        <w:rPr>
          <w:b/>
        </w:rPr>
        <w:t>Function / POV state:</w:t>
      </w:r>
      <w:r>
        <w:t xml:space="preserve"> The de-escalation valve, kept lean so momentum survives into the soft-hook arc-out. Three sub-beats, dry register, no wallow. Because this is the arc-out, the dilemma's edge is softened toward the family and the warmth — warm-with-ache, not a cliff (G6).</w:t>
      </w:r>
    </w:p>
    <w:p>
      <w:pPr>
        <w:pStyle w:val="ListBullet"/>
      </w:pPr>
      <w:r>
        <w:rPr>
          <w:b/>
        </w:rPr>
        <w:t>Beats:</w:t>
      </w:r>
    </w:p>
    <w:p>
      <w:pPr>
        <w:pStyle w:val="ListBullet2"/>
      </w:pPr>
      <w:r>
        <w:rPr>
          <w:b/>
        </w:rPr>
        <w:t>(a) Reaction —</w:t>
      </w:r>
      <w:r>
        <w:t xml:space="preserve"> Liora, flat, to the flowers and the petition-copy and the lamplit desk: </w:t>
      </w:r>
      <w:r>
        <w:rPr>
          <w:i/>
        </w:rPr>
        <w:t>"The town loves us so much they reported us to the Commissioner. Two creatures placed, a whole village on our side, and an audit and a ghost by sundown. We're doing extremely well."</w:t>
      </w:r>
      <w:r>
        <w:t xml:space="preserve"> The dry deflection over a fixed core — under it, the thing she won't say lyrically: a stranger knew her house's blood, the System flinched at a name, and it will sit with her.</w:t>
      </w:r>
    </w:p>
    <w:p>
      <w:pPr>
        <w:pStyle w:val="ListBullet2"/>
      </w:pPr>
      <w:r>
        <w:rPr>
          <w:b/>
        </w:rPr>
        <w:t>(b) Dilemma —</w:t>
      </w:r>
      <w:r>
        <w:t xml:space="preserve"> stated legibly (G2): being </w:t>
      </w:r>
      <w:r>
        <w:rPr>
          <w:i/>
        </w:rPr>
        <w:t>loved out loud</w:t>
      </w:r>
      <w:r>
        <w:t xml:space="preserve"> is the exact thing that summoned the apparatus — Pike came </w:t>
      </w:r>
      <w:r>
        <w:rPr>
          <w:i/>
        </w:rPr>
        <w:t>because</w:t>
      </w:r>
      <w:r>
        <w:t xml:space="preserve"> the petition reached his desk, and he left </w:t>
      </w:r>
      <w:r>
        <w:rPr>
          <w:i/>
        </w:rPr>
        <w:t>satisfied,</w:t>
      </w:r>
      <w:r>
        <w:t xml:space="preserve"> which means he'll be back. Not to close her — she read his courtesy and his questions for what they were: he wants Briarwick </w:t>
      </w:r>
      <w:r>
        <w:rPr>
          <w:i/>
        </w:rPr>
        <w:t>under Control,</w:t>
      </w:r>
      <w:r>
        <w:t xml:space="preserve"> run for license and profit, transferred clean to a custodian who answers to him. The audit is the first move of a takeover, not a teardown; he covets the thing the town just made valuable. And he referenced a prior custodian by a name painted out of Briarwick's own plaque, a name the System knew and reacted to before she did — chain-of-title, for a transfer he's already contemplating. Who held this house before her — and why was the name erased, and why does the thing that runs the house </w:t>
      </w:r>
      <w:r>
        <w:rPr>
          <w:i/>
        </w:rPr>
        <w:t>flinch</w:t>
      </w:r>
      <w:r>
        <w:t xml:space="preserve"> at it the way it warms at the tea? She has been accepted by the town and seen by the apparatus and left standing one name short of a truth about her own home. (The legitimacy clock </w:t>
      </w:r>
      <w:r>
        <w:rPr>
          <w:rFonts w:ascii="Consolas" w:hAnsi="Consolas"/>
        </w:rPr>
        <w:t>L0</w:t>
      </w:r>
      <w:r>
        <w:t xml:space="preserve"> and the prior-custodian thread </w:t>
      </w:r>
      <w:r>
        <w:rPr>
          <w:rFonts w:ascii="Consolas" w:hAnsi="Consolas"/>
        </w:rPr>
        <w:t>L-HEIR</w:t>
      </w:r>
      <w:r>
        <w:t>/</w:t>
      </w:r>
      <w:r>
        <w:rPr>
          <w:rFonts w:ascii="Consolas" w:hAnsi="Consolas"/>
        </w:rPr>
        <w:t>L-EDDA</w:t>
      </w:r>
      <w:r>
        <w:t xml:space="preserve"> are now wired together — both pull toward Arc 3.)</w:t>
      </w:r>
    </w:p>
    <w:p>
      <w:pPr>
        <w:pStyle w:val="ListBullet2"/>
      </w:pPr>
      <w:r>
        <w:rPr>
          <w:b/>
        </w:rPr>
        <w:t>(c) New decision —</w:t>
      </w:r>
      <w:r>
        <w:t xml:space="preserve"> she doesn't chase Pike (his audit is Arc 4's clock, not tonight's) and she doesn't chase the name into the night. She decides the slow, custodian's thing: if a Commissioner is going to read her house's record, she will read it </w:t>
      </w:r>
      <w:r>
        <w:rPr>
          <w:i/>
        </w:rPr>
        <w:t>first</w:t>
      </w:r>
      <w:r>
        <w:t xml:space="preserve"> — the painted-over surfaces, the maintained lichen pointing at a sealed door (Ep18's seam, carried), the System's too-specific fondness. She's done treating this house's buried story as somebody else's filing. (Fires Arc 3: the excavation — the larder-seam into the East Wing @30, the Archive @31, the name surfacing as </w:t>
      </w:r>
      <w:r>
        <w:rPr>
          <w:i/>
        </w:rPr>
        <w:t>Rhea</w:t>
      </w:r>
      <w:r>
        <w:t xml:space="preserve"> @34. The immediate seam to Ep25: the sporeglow she chose to manage toward the seam will reach for the larder stores, and the clean-with-care containment that opens Arc 3 is the first step of reading the house before Pike does.)</w:t>
      </w:r>
    </w:p>
    <w:p>
      <w:pPr>
        <w:pStyle w:val="ListBullet"/>
      </w:pPr>
      <w:r>
        <w:rPr>
          <w:b/>
        </w:rPr>
        <w:t>System box:</w:t>
      </w:r>
    </w:p>
    <w:p>
      <w:pPr>
        <w:pStyle w:val="IntenseQuote"/>
      </w:pPr>
      <w:r>
        <w:rPr>
          <w:b/>
        </w:rPr>
        <w:t>Day filed. Renown: Town Ally. Compliance: 58%. Premises: under audit.</w:t>
      </w:r>
      <w:r>
        <w:t xml:space="preserve"> </w:t>
      </w:r>
      <w:r>
        <w:rPr>
          <w:i/>
        </w:rPr>
        <w:t>Note: the reviewing officer did not come to close you. He came to count you, and what is counted can be coveted. His questions were a buyer's questions. Hold that. Note also: the reviewing officer left a name in the courtyard. The System retains it. The System will not, this evening, tell you whose it is — not from cruelty; from a care-standard. You are not yet the custodian the file will tell. You are becoming her. Note also: you are Custodian III. The other title the town's petition reaches for has a precondition you have not met. It will keep. It is not earned by being loved. It is earned by knowing what you are defending. Goodnight, Custodian.</w:t>
      </w:r>
    </w:p>
    <w:p>
      <w:pPr>
        <w:pStyle w:val="ListBullet"/>
      </w:pPr>
      <w:r>
        <w:rPr>
          <w:b/>
        </w:rPr>
        <w:t>Sensory / atmosphere:</w:t>
      </w:r>
      <w:r>
        <w:t xml:space="preserve"> The desk in lamplight, flowers drinking; the petition-copy squared; the house steeped-quiet and green from yesterday's whole-house steep, settled and full but for the two it sent away well; the brook running in the dark; and, far under it, one name kept like a pebble in a pocket, and a System that knows it and won't say.</w:t>
      </w:r>
    </w:p>
    <w:p>
      <w:pPr>
        <w:pStyle w:val="ListBullet"/>
      </w:pPr>
      <w:r>
        <w:rPr>
          <w:b/>
        </w:rPr>
        <w:t>Lands here:</w:t>
      </w:r>
      <w:r>
        <w:t xml:space="preserve"> </w:t>
      </w:r>
      <w:r>
        <w:rPr>
          <w:rFonts w:ascii="Consolas" w:hAnsi="Consolas"/>
        </w:rPr>
        <w:t>~L0</w:t>
      </w:r>
      <w:r>
        <w:t xml:space="preserve"> (recognition climbed → Town Ally; the audit lands with weight), </w:t>
      </w:r>
      <w:r>
        <w:rPr>
          <w:rFonts w:ascii="Consolas" w:hAnsi="Consolas"/>
        </w:rPr>
        <w:t>~L-LIORA</w:t>
      </w:r>
      <w:r>
        <w:t xml:space="preserve"> (she is personally implicated in the house's buried story), </w:t>
      </w:r>
      <w:r>
        <w:rPr>
          <w:rFonts w:ascii="Consolas" w:hAnsi="Consolas"/>
        </w:rPr>
        <w:t>~L-HEIR</w:t>
      </w:r>
      <w:r>
        <w:t xml:space="preserve"> (the prior custodian named aloud, unchased), </w:t>
      </w:r>
      <w:r>
        <w:rPr>
          <w:rFonts w:ascii="Consolas" w:hAnsi="Consolas"/>
        </w:rPr>
        <w:t>~L-EDDA</w:t>
      </w:r>
      <w:r>
        <w:t xml:space="preserve"> (the System's flinch at the name) all carried into the out. The </w:t>
      </w:r>
      <w:r>
        <w:rPr>
          <w:b/>
        </w:rPr>
        <w:t>Acting-Matron-pending</w:t>
      </w:r>
      <w:r>
        <w:t xml:space="preserve"> beat is rendered honestly: the title is </w:t>
      </w:r>
      <w:r>
        <w:rPr>
          <w:i/>
        </w:rPr>
        <w:t>reached for</w:t>
      </w:r>
      <w:r>
        <w:t xml:space="preserve"> by the petition and </w:t>
      </w:r>
      <w:r>
        <w:rPr>
          <w:i/>
        </w:rPr>
        <w:t>withheld</w:t>
      </w:r>
      <w:r>
        <w:t xml:space="preserve"> by precondition — it actualizes @33, not here. The seam to Ep25 (read-the-house / sporeglow containment) is handed cleanly.</w:t>
      </w:r>
    </w:p>
    <w:p>
      <w:pPr>
        <w:pStyle w:val="ListBullet"/>
      </w:pPr>
      <w:r>
        <w:rPr>
          <w:b/>
        </w:rPr>
        <w:t>Exit:</w:t>
      </w:r>
      <w:r>
        <w:t xml:space="preserve"> Into the soft-hook arc-out below.</w:t>
      </w:r>
    </w:p>
    <w:p>
      <w:pPr>
        <w:pStyle w:val="Heading2"/>
      </w:pPr>
      <w:r>
        <w:t>Out — soft-hook (arc-out: a name surfaces)</w:t>
      </w:r>
    </w:p>
    <w:p>
      <w:pPr>
        <w:pStyle w:val="ListBullet"/>
      </w:pPr>
      <w:r>
        <w:rPr>
          <w:b/>
        </w:rPr>
        <w:t>Closing beat:</w:t>
      </w:r>
      <w:r>
        <w:t xml:space="preserve"> Two fosters placed and sent off well, the whole village turned out to love Briarwick into the record, Renown crossed to Town Ally, Compliance up to 58% — every line of the Arc-2 promise paid in full: </w:t>
      </w:r>
      <w:r>
        <w:rPr>
          <w:i/>
        </w:rPr>
        <w:t>the pipeline works, and the world has seen the nursery and accepted it.</w:t>
      </w:r>
      <w:r>
        <w:t xml:space="preserve"> And then, warm-first and only then the door: the same affection that earned recognition </w:t>
      </w:r>
      <w:r>
        <w:rPr>
          <w:i/>
        </w:rPr>
        <w:t>received</w:t>
      </w:r>
      <w:r>
        <w:t xml:space="preserve"> the apparatus's most reasonable instrument — a man who took the town's flowers-and-paper like a receipt, read the thriving nursery like an appraiser reading a property he means to make his own, and set down, in passing, a name painted out of Briarwick's own plaque. The audit is not a teardown; it is the first step of a takeover, and Pike covets exactly what the town just made valuable. The arc closes warm. The door it opens is that one quiet name — chain-of-title for a transfer he's already weighing — and the fact that the house knew the name a half-beat before its custodian did.</w:t>
      </w:r>
    </w:p>
    <w:p>
      <w:pPr>
        <w:pStyle w:val="ListBullet"/>
      </w:pPr>
      <w:r>
        <w:rPr>
          <w:b/>
        </w:rPr>
        <w:t>Final System note (soft-hook):</w:t>
      </w:r>
      <w:r>
        <w:t xml:space="preserve"> </w:t>
      </w:r>
      <w:r>
        <w:rPr>
          <w:rFonts w:ascii="Consolas" w:hAnsi="Consolas"/>
        </w:rPr>
        <w:t>&gt; Sanctuary Ledger — Arc closed. Renown: Town Ally. Compliance: 58%. Comfort: 5. Custodian III. Note: today the place you serve put its name to yours, in writing, unasked. That is the warmest thing in the file. Further note: a man read that file and answered with a name older than your tenancy — a name this System knows and you do not, yet. He left satisfied. He will read more. So should you. But that is the next season. Tonight the courtyard is full of flowers nobody signed for, the brook is running, and the house is loved out loud for the first time. The name will keep. Goodnight, Custodian.</w:t>
      </w:r>
    </w:p>
    <w:p>
      <w:pPr>
        <w:pStyle w:val="ListBullet"/>
      </w:pPr>
      <w:r>
        <w:rPr>
          <w:b/>
        </w:rPr>
        <w:t>Out-type confirm:</w:t>
      </w:r>
      <w:r>
        <w:t xml:space="preserve"> 🪝 </w:t>
      </w:r>
      <w:r>
        <w:rPr>
          <w:b/>
        </w:rPr>
        <w:t>soft-hook</w:t>
      </w:r>
      <w:r>
        <w:t xml:space="preserve"> delivered — the Arc-2 arc-out per MACRO-DOORS (Arc 2 = soft-hook, </w:t>
      </w:r>
      <w:r>
        <w:rPr>
          <w:i/>
        </w:rPr>
        <w:t>a name surfaces</w:t>
      </w:r>
      <w:r>
        <w:t xml:space="preserve">). G6 honored: the arc's own promise (a second clean send-off proving the pipeline; the town's petition crossing Renown to </w:t>
      </w:r>
      <w:r>
        <w:rPr>
          <w:b/>
        </w:rPr>
        <w:t>Town Ally</w:t>
      </w:r>
      <w:r>
        <w:t xml:space="preserve">; the nursery </w:t>
      </w:r>
      <w:r>
        <w:rPr>
          <w:i/>
        </w:rPr>
        <w:t>seen and accepted</w:t>
      </w:r>
      <w:r>
        <w:t xml:space="preserve">) is paid in full across Scenes 1–3 </w:t>
      </w:r>
      <w:r>
        <w:rPr>
          <w:i/>
        </w:rPr>
        <w:t>before</w:t>
      </w:r>
      <w:r>
        <w:t xml:space="preserve"> the door cracks; the bigger door — </w:t>
      </w:r>
      <w:r>
        <w:rPr>
          <w:b/>
        </w:rPr>
        <w:t>Pike lands with weight</w:t>
      </w:r>
      <w:r>
        <w:t xml:space="preserve"> (reasonable, not cackling; </w:t>
      </w:r>
      <w:r>
        <w:rPr>
          <w:b/>
        </w:rPr>
        <w:t>A3: an acquirer, not a destroyer</w:t>
      </w:r>
      <w:r>
        <w:t xml:space="preserve"> — his audit is takeover due-diligence, audit-to-devalue/transfer, continuous with the Book-2 custodian-transfer hook; he never tries to raze Briarwick, he covets it) and a name surfaces that the System reacts to before Liora — is an </w:t>
      </w:r>
      <w:r>
        <w:rPr>
          <w:i/>
        </w:rPr>
        <w:t>appetite,</w:t>
      </w:r>
      <w:r>
        <w:t xml:space="preserve"> not a fall. Resolve-then-open, warm-with-ache, never cruel. Won by the town's care + Liora's restraint; </w:t>
      </w:r>
      <w:r>
        <w:rPr>
          <w:b/>
        </w:rPr>
        <w:t>heat ≤4</w:t>
      </w:r>
      <w:r>
        <w:t xml:space="preserve">; no creature harmed; a foster </w:t>
      </w:r>
      <w:r>
        <w:rPr>
          <w:i/>
        </w:rPr>
        <w:t>placed,</w:t>
      </w:r>
      <w:r>
        <w:t xml:space="preserve"> never lost; Briarwick endures, now recognized — and now </w:t>
      </w:r>
      <w:r>
        <w:rPr>
          <w:i/>
        </w:rPr>
        <w:t>wanted.</w:t>
      </w:r>
      <w:r>
        <w:t xml:space="preserve"> </w:t>
      </w:r>
      <w:r>
        <w:rPr>
          <w:b/>
        </w:rPr>
        <w:t>Rank rendered honestly:</w:t>
      </w:r>
      <w:r>
        <w:t xml:space="preserve"> Custodian III holds; </w:t>
      </w:r>
      <w:r>
        <w:rPr>
          <w:b/>
        </w:rPr>
        <w:t>Acting Matron is *pending</w:t>
      </w:r>
      <w:r>
        <w:t>* — reached for by the petition, withheld by the Archive precondition, actualized @33 (STATSPINE), not here. The seam: Ep23's whole-house steep and softened System flow straight in (the green quiet the courtyard fills); and Ep25's clean-with-care lichen containment flows out of Liora's decision to read her own house before Pike does — the name in the air tonight is the thread the Archive (Arc 3) will pull.</w:t>
      </w:r>
    </w:p>
    <w:p>
      <w:r>
        <w:br w:type="page"/>
      </w:r>
    </w:p>
    <w:p>
      <w:pPr>
        <w:pStyle w:val="Heading1"/>
      </w:pPr>
      <w:r>
        <w:t>Ep 25 — "Spread"   ·   micro-structure: S&amp;S (Scene&amp;Sequel)</w:t>
      </w:r>
    </w:p>
    <w:p>
      <w:r>
        <w:rPr>
          <w:b/>
        </w:rPr>
        <w:t>Episode promise (1 line):</w:t>
      </w:r>
      <w:r>
        <w:t xml:space="preserve"> The sporeglow lichen Liora chose to </w:t>
      </w:r>
      <w:r>
        <w:rPr>
          <w:i/>
        </w:rPr>
        <w:t>manage toward the seam</w:t>
      </w:r>
      <w:r>
        <w:t xml:space="preserve"> (Ep18) wakes into the warm of early midsummer and reaches for the winter stores; she contains it cleanly — not by culling but by feeding it a warmed boundary-line — and the brightest growth, doing exactly what she trained it to, traces in cold green light the rectangle of a painted-over </w:t>
      </w:r>
      <w:r>
        <w:rPr>
          <w:i/>
        </w:rPr>
        <w:t>door</w:t>
      </w:r>
      <w:r>
        <w:t>, the first spadeful of the descent the Archive will finish.</w:t>
      </w:r>
    </w:p>
    <w:p>
      <w:r>
        <w:rPr>
          <w:b/>
        </w:rPr>
        <w:t>Tags (from outline):</w:t>
      </w:r>
      <w:r>
        <w:t xml:space="preserve"> 🍪 competence (@turn) </w:t>
      </w:r>
      <w:r>
        <w:rPr>
          <w:i/>
        </w:rPr>
        <w:t>(reassigned from mystery per CADENCE seam-audit 24→25)</w:t>
      </w:r>
      <w:r>
        <w:t xml:space="preserve"> · 🪝 </w:t>
      </w:r>
      <w:r>
        <w:rPr>
          <w:b/>
        </w:rPr>
        <w:t>soft-hook</w:t>
      </w:r>
      <w:r>
        <w:t xml:space="preserve"> · 🧵 advances [L-SPORE] </w:t>
      </w:r>
      <w:r>
        <w:rPr>
          <w:i/>
        </w:rPr>
        <w:t>(carrying L-SERIES, L-EDDA in the idle)</w:t>
      </w:r>
      <w:r>
        <w:t xml:space="preserve"> · 🌦️ Early midsummer; sunrays through the leaf-canopy onto the larder floor where the lichen reaches. · 📋 </w:t>
      </w:r>
      <w:r>
        <w:rPr>
          <w:b/>
        </w:rPr>
        <w:t>RECORDS AUDIT armed (Arc-3 live clock):</w:t>
      </w:r>
      <w:r>
        <w:t xml:space="preserve"> Pike's acquisition due-diligence opens — and it arrives with a </w:t>
      </w:r>
      <w:r>
        <w:rPr>
          <w:i/>
        </w:rPr>
        <w:t>face</w:t>
      </w:r>
      <w:r>
        <w:t xml:space="preserve">: </w:t>
      </w:r>
      <w:r>
        <w:rPr>
          <w:b/>
        </w:rPr>
        <w:t>Inspector Crane</w:t>
      </w:r>
      <w:r>
        <w:t xml:space="preserve">, Monster Control's by-the-book field-auditor, sent by Pike to build the case to seize Briarwick. He serves the first records demand in person, opening with a citation; Liora loophole-judos it. </w:t>
      </w:r>
      <w:r>
        <w:rPr>
          <w:i/>
        </w:rPr>
        <w:t>State: Audit — Request 1 of [open] received; records due in 14 days.</w:t>
      </w:r>
      <w:r>
        <w:t xml:space="preserve"> · 👤 </w:t>
      </w:r>
      <w:r>
        <w:rPr>
          <w:b/>
        </w:rPr>
        <w:t>Inspector Crane ARRIVES (NEW — Pike's human face on the ground):</w:t>
      </w:r>
      <w:r>
        <w:t xml:space="preserve"> rigid, procedure-bound, mess-allergic, a </w:t>
      </w:r>
      <w:r>
        <w:rPr>
          <w:i/>
        </w:rPr>
        <w:t>believer</w:t>
      </w:r>
      <w:r>
        <w:t xml:space="preserve"> in the rules; dry himself, so he and Liora out-deadpan each other (the first banter). Hostile + adversarial — he is here to price the house, not to be charmed. </w:t>
      </w:r>
      <w:r>
        <w:rPr>
          <w:i/>
        </w:rPr>
        <w:t>State: Rapport(Crane) — Wary/adversary (first contact; the rivals-to-lovers track opens hostile, behaviour-earned downstream).</w:t>
      </w:r>
    </w:p>
    <w:p>
      <w:r>
        <w:rPr>
          <w:b/>
        </w:rPr>
        <w:t>Word target:</w:t>
      </w:r>
      <w:r>
        <w:t xml:space="preserve"> ~2,400 (range ~2,000–2,800) · </w:t>
      </w:r>
      <w:r>
        <w:rPr>
          <w:b/>
        </w:rPr>
        <w:t>Scenes:</w:t>
      </w:r>
      <w:r>
        <w:t xml:space="preserve"> 5.</w:t>
      </w:r>
    </w:p>
    <w:p>
      <w:r>
        <w:rPr>
          <w:b/>
        </w:rPr>
        <w:t>Entry state → Exit state:</w:t>
      </w:r>
      <w:r>
        <w:t xml:space="preserve"> </w:t>
      </w:r>
      <w:r>
        <w:rPr>
          <w:i/>
        </w:rPr>
        <w:t>(Arc-3 entry = Arc-2 exit, value for value.)</w:t>
      </w:r>
      <w:r>
        <w:t xml:space="preserve"> Comfort </w:t>
      </w:r>
      <w:r>
        <w:rPr>
          <w:b/>
        </w:rPr>
        <w:t>5</w:t>
      </w:r>
      <w:r>
        <w:t xml:space="preserve"> (holds) · Hab </w:t>
      </w:r>
      <w:r>
        <w:rPr>
          <w:b/>
        </w:rPr>
        <w:t>48% → ~49%</w:t>
      </w:r>
      <w:r>
        <w:t xml:space="preserve"> (the Hab tick: a managed, mapped hazard is a stabilized one) · Compliance </w:t>
      </w:r>
      <w:r>
        <w:rPr>
          <w:b/>
        </w:rPr>
        <w:t>58%</w:t>
      </w:r>
      <w:r>
        <w:t xml:space="preserve"> (holds; the audit </w:t>
      </w:r>
      <w:r>
        <w:rPr>
          <w:i/>
        </w:rPr>
        <w:t>opens</w:t>
      </w:r>
      <w:r>
        <w:t xml:space="preserve"> a records front this episode but does not yet move Compliance — the demands accrue, the number is contested downstream Ep36→38) · </w:t>
      </w:r>
      <w:r>
        <w:rPr>
          <w:b/>
        </w:rPr>
        <w:t>📋 RECORDS AUDIT clock arms (Arc-3 foreground pressure, runs Ep25→37):</w:t>
      </w:r>
      <w:r>
        <w:t xml:space="preserve"> the first of Pike's records demands lands — acquisition due-diligence, not a raid; a courier-served schedule of submissions with dated deadlines, designed to </w:t>
      </w:r>
      <w:r>
        <w:rPr>
          <w:i/>
        </w:rPr>
        <w:t>devalue</w:t>
      </w:r>
      <w:r>
        <w:t xml:space="preserve"> Briarwick on paper toward a custodian-transfer (A3). </w:t>
      </w:r>
      <w:r>
        <w:rPr>
          <w:i/>
        </w:rPr>
        <w:t>State entry: no audit · State exit: Request 1 received, response due in 14 days; clock now ticking under the whole arc.</w:t>
      </w:r>
      <w:r>
        <w:t xml:space="preserve"> · </w:t>
      </w:r>
      <w:r>
        <w:rPr>
          <w:b/>
        </w:rPr>
        <w:t>Hearthglow 7 → 6</w:t>
      </w:r>
      <w:r>
        <w:t xml:space="preserve"> (the −1 containment spend — warming a boundary-line costs reserve) · </w:t>
      </w:r>
      <w:r>
        <w:rPr>
          <w:b/>
        </w:rPr>
        <w:t>Rank: Custodian III</w:t>
      </w:r>
      <w:r>
        <w:t xml:space="preserve"> (Acting Matron still pending; precondition is the Archive, which opens @31) · </w:t>
      </w:r>
      <w:r>
        <w:rPr>
          <w:b/>
        </w:rPr>
        <w:t>Renown: Town Ally</w:t>
      </w:r>
      <w:r>
        <w:t xml:space="preserve"> (holds). · </w:t>
      </w:r>
      <w:r>
        <w:rPr>
          <w:b/>
        </w:rPr>
        <w:t>👤 Rapport(Crane) opens at Wary/adversary</w:t>
      </w:r>
      <w:r>
        <w:t xml:space="preserve"> — the new male auditor arrives in person to serve Request 1, hostile and rigid; the first banter fires (his citation, her loophole); no thaw yet, the track is established adversarial. The audit is no longer a faceless courier-clock — it has a man on the ground, Pike's face, who can close the house and who Liora must now read like a second over-painted surface. Sporeglow goes from </w:t>
      </w:r>
      <w:r>
        <w:rPr>
          <w:i/>
        </w:rPr>
        <w:t>a thing she chose to manage</w:t>
      </w:r>
      <w:r>
        <w:t xml:space="preserve"> (Ep18) to </w:t>
      </w:r>
      <w:r>
        <w:rPr>
          <w:b/>
        </w:rPr>
        <w:t>a mapped resource</w:t>
      </w:r>
      <w:r>
        <w:t xml:space="preserve"> — a charted, bounded growth-front she now reads like a floor-plan. Carried bonds: Cress 63, Cinder 60, Bertram 57, Kraken 55, Kettle 40, Corehound ~45, Phoenix 70 (placed-ready), Slime placed @20. Uses only the Ledger through Ep25: Diagnosis I/II, Habitat Mending I/II, Ward-Mending I (standing drain, carried), RC I/II, Gentle Handling I/II. </w:t>
      </w:r>
      <w:r>
        <w:rPr>
          <w:b/>
        </w:rPr>
        <w:t>Soothing Song@23 online but HELD</w:t>
      </w:r>
      <w:r>
        <w:t xml:space="preserve"> (used on no one). </w:t>
      </w:r>
      <w:r>
        <w:rPr>
          <w:b/>
        </w:rPr>
        <w:t>Gentle Handling III@27, Public Handling@29, Archive@31, Advocacy@34 are NOT yet available</w:t>
      </w:r>
      <w:r>
        <w:t xml:space="preserve"> and appear nowhere in the win — the containment is done with care-method and arithmetic, not with anything the descent hasn't earned yet.</w:t>
      </w:r>
    </w:p>
    <w:p>
      <w:r>
        <w:rPr>
          <w:i/>
        </w:rPr>
        <w:t>— · —</w:t>
      </w:r>
    </w:p>
    <w:p>
      <w:pPr>
        <w:pStyle w:val="Heading2"/>
      </w:pPr>
      <w:r>
        <w:t>Scene 1 — The larder woke up   [S1. Open in motion]</w:t>
      </w:r>
    </w:p>
    <w:p>
      <w:pPr>
        <w:pStyle w:val="ListBullet"/>
      </w:pPr>
      <w:r>
        <w:rPr>
          <w:b/>
        </w:rPr>
        <w:t>Function / POV state:</w:t>
      </w:r>
      <w:r>
        <w:t xml:space="preserve"> Drop mid-action on a concrete running WANT — no scene-setting. The seam from Ep24 carries straight in: last episode the town loved Briarwick into the record, Pike received the petition and set down a name the System flinched at, and Liora resolved the slow custodian's thing — </w:t>
      </w:r>
      <w:r>
        <w:rPr>
          <w:i/>
        </w:rPr>
        <w:t>if a Commissioner is going to read my house's record, I'll read it first.</w:t>
      </w:r>
      <w:r>
        <w:t xml:space="preserve"> This morning the apparatus answers her resolve with one of its own, and it answers with a </w:t>
      </w:r>
      <w:r>
        <w:rPr>
          <w:i/>
        </w:rPr>
        <w:t>man</w:t>
      </w:r>
      <w:r>
        <w:t xml:space="preserve">: </w:t>
      </w:r>
      <w:r>
        <w:rPr>
          <w:b/>
        </w:rPr>
        <w:t>Inspector Crane serves the first audit demand at the gate in person before the day's chores</w:t>
      </w:r>
      <w:r>
        <w:t xml:space="preserve"> — Pike's by-the-book field-auditor, come to run an </w:t>
      </w:r>
      <w:r>
        <w:rPr>
          <w:i/>
        </w:rPr>
        <w:t>acquisition review</w:t>
      </w:r>
      <w:r>
        <w:t xml:space="preserve">, the dry phrase that means </w:t>
      </w:r>
      <w:r>
        <w:rPr>
          <w:i/>
        </w:rPr>
        <w:t>we are pricing your house</w:t>
      </w:r>
      <w:r>
        <w:t xml:space="preserve">. It is not a raid; it is a schedule, delivered by a stickler with a clipboard who reads a citation aloud the moment she opens the gate. The first surface to read is now two: the West Wing larder she chose to keep open, and the rigid, mess-allergic auditor who just walked into her courtyard to begin writing the case against it. WANT entering: get down to the larder this morning and check the growth-front before the day's heat — because early midsummer has arrived overnight, the house runs warm now, and a lichen that grows </w:t>
      </w:r>
      <w:r>
        <w:rPr>
          <w:i/>
        </w:rPr>
        <w:t>toward warmth</w:t>
      </w:r>
      <w:r>
        <w:t xml:space="preserve"> is a lichen that just got a season's worth of new reasons to move — </w:t>
      </w:r>
      <w:r>
        <w:rPr>
          <w:i/>
        </w:rPr>
        <w:t>and</w:t>
      </w:r>
      <w:r>
        <w:t xml:space="preserve"> she now has fourteen days, a Commissioner reading toward her, and his auditor at her gate, so reading her own house first is no longer a resolution; it is a deadline with a man standing on it. A maintenance round under a started clock and a watching inspector. That is all this morning is supposed to be — except the clock, and the man.</w:t>
      </w:r>
    </w:p>
    <w:p>
      <w:pPr>
        <w:pStyle w:val="ListBullet"/>
      </w:pPr>
      <w:r>
        <w:rPr>
          <w:b/>
        </w:rPr>
        <w:t>Beats:</w:t>
      </w:r>
    </w:p>
    <w:p>
      <w:pPr>
        <w:pStyle w:val="ListBullet2"/>
      </w:pPr>
      <w:r>
        <w:rPr>
          <w:b/>
        </w:rPr>
        <w:t>Crane arrives, dry and dated — the FIRST BANTER fires (the foreground clock arms with a face on it).</w:t>
      </w:r>
      <w:r>
        <w:t xml:space="preserve"> Before the larder, the gate: not Otto this time but a </w:t>
      </w:r>
      <w:r>
        <w:rPr>
          <w:i/>
        </w:rPr>
        <w:t>stranger</w:t>
      </w:r>
      <w:r>
        <w:t xml:space="preserve"> in Control grey, pressed and exact, mud-allergic enough that he has already mapped the one clean stone to stand on in her muddy courtyard — </w:t>
      </w:r>
      <w:r>
        <w:rPr>
          <w:b/>
        </w:rPr>
        <w:t>Inspector Crane</w:t>
      </w:r>
      <w:r>
        <w:t xml:space="preserve">, who introduces himself by reading her a citation rather than his name. He opens flat, official, with a regulation: a premises operating creature-care under a lapsed-classification charter is in technical breach of Provision-something-or-other; produce the founding charter or be recorded non-compliant from the first morning. He hands across the Records Production Order: Request 1 — founding charter, intake logs, compliance filings, custodial succession — fourteen days, incomplete or late production </w:t>
      </w:r>
      <w:r>
        <w:rPr>
          <w:i/>
        </w:rPr>
        <w:t>noted toward the premises' valuation.</w:t>
      </w:r>
      <w:r>
        <w:t xml:space="preserve"> It is built to find a gap. And Liora, who has filed ten thousand of these from the </w:t>
      </w:r>
      <w:r>
        <w:rPr>
          <w:i/>
        </w:rPr>
        <w:t>other</w:t>
      </w:r>
      <w:r>
        <w:t xml:space="preserve"> side of the desk, does the thing he did not budget for: she loophole-judos his opening citation on the spot — the same Provision he cited has a sub-clause exempting a premises under a </w:t>
      </w:r>
      <w:r>
        <w:rPr>
          <w:i/>
        </w:rPr>
        <w:t>standing sanctuary hold,</w:t>
      </w:r>
      <w:r>
        <w:t xml:space="preserve"> which Briarwick has held since her first morning (the green stamp, Ep1), which means his breach is, by his own regulation, not a breach at all. She cites it back to him cleaner than he cited it to her, deadpan for deadpan, and watches the by-the-book man discover that the book has a page he skipped. He does not flinch; he is dry himself, and he files the correction with the flat, unhappy precision of a man who hates being right-about-the-wrong-thing — </w:t>
      </w:r>
      <w:r>
        <w:rPr>
          <w:i/>
        </w:rPr>
        <w:t>"Noted. The exemption will be verified."</w:t>
      </w:r>
      <w:r>
        <w:t xml:space="preserve"> — which is the closest a citation gets to a draw. First blood is a tie, and they both know it. </w:t>
      </w:r>
      <w:r>
        <w:rPr>
          <w:b/>
        </w:rPr>
        <w:t>And in the half-second after he loses the point, she catches the tell she'll spend two arcs reading:</w:t>
      </w:r>
      <w:r>
        <w:t xml:space="preserve"> he doesn't bristle at being out-cited — he </w:t>
      </w:r>
      <w:r>
        <w:rPr>
          <w:i/>
        </w:rPr>
        <w:t>steadies,</w:t>
      </w:r>
      <w:r>
        <w:t xml:space="preserve"> re-squares the Order against his clipboard, sets it back to true, the way a man rights a thing that has tipped, as though a sub-clause he'd missed were not an error but the floor moving under him. The exemption rattled him worse than the loss did. A book with a page he skipped is, to this man, not an embarrassment — it is a small procedural </w:t>
      </w:r>
      <w:r>
        <w:rPr>
          <w:i/>
        </w:rPr>
        <w:t>betrayal,</w:t>
      </w:r>
      <w:r>
        <w:t xml:space="preserve"> and his hands fix it before his face can. She files what he is, cold and a little impressed despite herself: not a courier, not a thug — a </w:t>
      </w:r>
      <w:r>
        <w:rPr>
          <w:i/>
        </w:rPr>
        <w:t>believer</w:t>
      </w:r>
      <w:r>
        <w:t>, rigid, lonely-looking, holding the procedure the way some people hold a railing, exactly fluent enough in the rules to be dangerous and exactly fluent enough to be argued with. The clock is dated and running and it has a man on it now. She pins the order where she can see it, leaves the inspector measuring her courtyard, and goes to do the morning anyway, because a fungus that woke overnight does not care that a Commissioner has sent his auditor to stand in the mud and disapprove.</w:t>
      </w:r>
    </w:p>
    <w:p>
      <w:pPr>
        <w:pStyle w:val="ListBullet2"/>
      </w:pPr>
      <w:r>
        <w:t xml:space="preserve">Open on Liora already on the larder stairs in the early green light, ledger of the growth-front in hand — the audit order folded in her apron pocket the whole way down — because she's been charting the sporeglow's advance the way she charts everything, a clerk's map of a living thing, and this morning the map is </w:t>
      </w:r>
      <w:r>
        <w:rPr>
          <w:i/>
        </w:rPr>
        <w:t>wrong.</w:t>
      </w:r>
      <w:r>
        <w:t xml:space="preserve"> Overnight the warm came: midsummer through the cracked sill, the first real heat of the year laid across the cold larder floor in bars of leaf-filtered gold. And the lichen, which wants warmth, woke into all of it at once.</w:t>
      </w:r>
    </w:p>
    <w:p>
      <w:pPr>
        <w:pStyle w:val="ListBullet2"/>
      </w:pPr>
      <w:r>
        <w:t xml:space="preserve">The growth she bounded along the back wall (Ep18) has </w:t>
      </w:r>
      <w:r>
        <w:rPr>
          <w:i/>
        </w:rPr>
        <w:t>moved</w:t>
      </w:r>
      <w:r>
        <w:t xml:space="preserve"> — not across the stores yet, but reaching, a soft green front advancing off her warmed line and feeling toward the dry-store shelves where the last of the winter grain sits. Diagnosis (I @7, II @16) flags it before she asks: the season-change is the cause; a feed-grade organism that grows toward warmth has read midsummer as an invitation and is answering it. Not wild. Not malicious. Just </w:t>
      </w:r>
      <w:r>
        <w:rPr>
          <w:i/>
        </w:rPr>
        <w:t>hungry the same direction the house got warm.</w:t>
      </w:r>
    </w:p>
    <w:p>
      <w:pPr>
        <w:pStyle w:val="ListBullet2"/>
      </w:pPr>
      <w:r>
        <w:rPr>
          <w:b/>
        </w:rPr>
        <w:t>The one staged friction beat (Shriekmoth×Mooncalf, the scheduled larder gag — lands here, light):</w:t>
      </w:r>
      <w:r>
        <w:t xml:space="preserve"> the brightest patch of the woken front, the new green doubled by the heat, is exactly bright enough to set Kettle off — and Kettle, who came down on Liora's shoulder, shrieks at the glow, and the shriek echoes off the cellar stone and loops, which is unhelpful but survivable, until Cress drifts in behind her at precisely the wrong moment and adds its own faint moonglow to the larder, and the moth, presented with </w:t>
      </w:r>
      <w:r>
        <w:rPr>
          <w:i/>
        </w:rPr>
        <w:t>two</w:t>
      </w:r>
      <w:r>
        <w:t xml:space="preserve"> light-sources to object to at once, ascends into a shriek-loop of pure principle. Liora, flat, hands over her ears: </w:t>
      </w:r>
      <w:r>
        <w:rPr>
          <w:i/>
        </w:rPr>
        <w:t>"It's a fungus. It is the slowest emergency in the valley."</w:t>
      </w:r>
      <w:r>
        <w:t xml:space="preserve"> The System, helpfully: </w:t>
      </w:r>
      <w:r>
        <w:rPr>
          <w:i/>
        </w:rPr>
        <w:t>"Two light-sources logged. The Shriekmoth declines to prioritize."</w:t>
      </w:r>
      <w:r>
        <w:t xml:space="preserve"> She walks Cress and the moth back up the stairs and the larder goes quiet again, the loop solved the only way it ever is — by removing one of the lights.</w:t>
      </w:r>
    </w:p>
    <w:p>
      <w:pPr>
        <w:pStyle w:val="ListBullet2"/>
      </w:pPr>
      <w:r>
        <w:t>She reads the front like a floor-plan and books the problem plainly: this is the containment job she always knew the season would hand her, arriving on schedule. The lichen is doing exactly what a thing grown toward warmth does when the warmth arrives — which means the seam she's been steering it toward is closer now, and the stores are in the way of the line. She has to contain it again, tighter, before the front reaches the grain. And containment, she already knows from Ep18, is not free.</w:t>
      </w:r>
    </w:p>
    <w:p>
      <w:pPr>
        <w:pStyle w:val="ListBullet"/>
      </w:pPr>
      <w:r>
        <w:rPr>
          <w:b/>
        </w:rPr>
        <w:t>System box:</w:t>
      </w:r>
    </w:p>
    <w:p>
      <w:pPr>
        <w:pStyle w:val="IntenseQuote"/>
      </w:pPr>
      <w:r>
        <w:rPr>
          <w:b/>
        </w:rPr>
        <w:t>Records Production Order logged. Originator: Office of the Commissioner. Served by hand: Inspector Crane, field-audit. Classification: acquisition review.</w:t>
      </w:r>
      <w:r>
        <w:t xml:space="preserve"> </w:t>
      </w:r>
      <w:r>
        <w:rPr>
          <w:i/>
        </w:rPr>
        <w:t>Request 1 of [open]: founding charter; intake logs; compliance filings; custodial succession. Due: 14 days. Note: this instrument does not allege a fault. It collects the grounds to find one. A premises that cannot produce its record on demand is a premises whose record can be written for it. The System has read this form before — under a prior tenancy, addressed to a prior name. It did not end the way the apparatus intended. It rarely does, when the house is kept. Note on the auditor: he opened with a citation and you closed it with a sub-clause. The System scores the exchange a draw and observes, with interest, that the man corrected himself rather than bluster — a rule-believer, not a liar. The System notes further: he did not redden, he re-squared the form. A man who reaches for the procedure when the ground tips is a man for whom the procedure has, at least once, been the only ground there was. Rapport(Crane): Wary/adversary, logged. Recommend: produce nothing late. The man reads everything, including, the System suspects, his own loneliness — and trusts the rulebook the way the unprotected learn to trust the one thing that did not leave.</w:t>
      </w:r>
    </w:p>
    <w:p>
      <w:pPr>
        <w:pStyle w:val="IntenseQuote"/>
      </w:pPr>
      <w:r>
        <w:rPr>
          <w:b/>
        </w:rPr>
        <w:t>Growth-front recalculating: seasonal.</w:t>
      </w:r>
      <w:r>
        <w:t xml:space="preserve"> </w:t>
      </w:r>
      <w:r>
        <w:rPr>
          <w:i/>
        </w:rPr>
        <w:t>West Wing sporeglow, feed-grade, maintained: advancing. Cause: ambient temperature, rising (midsummer, on file). Note: you taught this organism that warmth means "this way." The house is now warm in every direction. The organism is, accordingly, enthusiastic. Note further: the dry-store shelves lie between the front and the seam you have been steering it toward. The lichen does not know the grain is yours. It knows only that the grain is warm and in the way.</w:t>
      </w:r>
    </w:p>
    <w:p>
      <w:pPr>
        <w:pStyle w:val="ListBullet"/>
      </w:pPr>
      <w:r>
        <w:rPr>
          <w:b/>
        </w:rPr>
        <w:t>Sensory / atmosphere:</w:t>
      </w:r>
      <w:r>
        <w:t xml:space="preserve"> Early-midsummer light coming through the leaf-canopy and the cracked sill in slow bars of green-gold, laid right across the cold larder floor where the lichen reaches into it; the larder cellar-cool everywhere the sun doesn't fall and warm in the bars where it does; the sweetish slow-sugar smell of the lichen stronger in the heat; a drowsy bee or two drifting in toward the green the way they always do, fatter now, midsummer-fat, and slower.</w:t>
      </w:r>
    </w:p>
    <w:p>
      <w:pPr>
        <w:pStyle w:val="ListBullet"/>
      </w:pPr>
      <w:r>
        <w:rPr>
          <w:b/>
        </w:rPr>
        <w:t>Lands here:</w:t>
      </w:r>
      <w:r>
        <w:t xml:space="preserve"> </w:t>
      </w:r>
      <w:r>
        <w:rPr>
          <w:b/>
        </w:rPr>
        <w:t>📋 the RECORDS AUDIT clock arms — the Arc-3 foreground pressure (runs Ep25→37) — WITH A FACE:</w:t>
      </w:r>
      <w:r>
        <w:t xml:space="preserve"> Pike's acquisition due-diligence opens with Request 1 dated to fourteen days, served in person by </w:t>
      </w:r>
      <w:r>
        <w:rPr>
          <w:b/>
        </w:rPr>
        <w:t>Inspector Crane</w:t>
      </w:r>
      <w:r>
        <w:t xml:space="preserve">, a real, ticking, non-voice live clock laid over the whole arc (D2 fix — Arc 3 is no longer idle-clock; the audit is the foreground deadline, the sporeglow/Archive the mystery underneath). </w:t>
      </w:r>
      <w:r>
        <w:rPr>
          <w:b/>
        </w:rPr>
        <w:t>👤 Rapport(Crane) opens Wary/adversary</w:t>
      </w:r>
      <w:r>
        <w:t xml:space="preserve"> — first contact is the first banter (his citation, her sub-clause judo, his flat self-correction); the rivals-to-lovers track starts hostile and behaviour-earned. </w:t>
      </w:r>
      <w:r>
        <w:rPr>
          <w:rFonts w:ascii="Consolas" w:hAnsi="Consolas"/>
        </w:rPr>
        <w:t>L-SPORE</w:t>
      </w:r>
      <w:r>
        <w:t xml:space="preserve"> re-arms beneath it as the episode's hands-on job — the banked containment problem (opened Ep18, payoff Ep30) wakes with the season. The sporeglow's status begins shifting from </w:t>
      </w:r>
      <w:r>
        <w:rPr>
          <w:i/>
        </w:rPr>
        <w:t>managed</w:t>
      </w:r>
      <w:r>
        <w:t xml:space="preserve"> to </w:t>
      </w:r>
      <w:r>
        <w:rPr>
          <w:i/>
        </w:rPr>
        <w:t>mapped</w:t>
      </w:r>
      <w:r>
        <w:t>. Comfort holds 5; nothing harmed. Cozy floor intact — a hungry fungus and a dated demand, not a threat to anyone breathing.</w:t>
      </w:r>
    </w:p>
    <w:p>
      <w:pPr>
        <w:pStyle w:val="ListBullet"/>
      </w:pPr>
      <w:r>
        <w:rPr>
          <w:b/>
        </w:rPr>
        <w:t>Exit:</w:t>
      </w:r>
      <w:r>
        <w:t xml:space="preserve"> She came down to check a line on a map and found the map had moved. The front is reaching for the grain. She goes up to count what containing it will cost — already knowing, from the last time, that the answer is </w:t>
      </w:r>
      <w:r>
        <w:rPr>
          <w:i/>
        </w:rPr>
        <w:t>Hearthglow she'll have to spend.</w:t>
      </w:r>
    </w:p>
    <w:p>
      <w:pPr>
        <w:pStyle w:val="Heading2"/>
      </w:pPr>
      <w:r>
        <w:t>Scene 2 — The cost of a warmed line   [S2. Escalating want vs. obstacle]</w:t>
      </w:r>
    </w:p>
    <w:p>
      <w:pPr>
        <w:pStyle w:val="ListBullet"/>
      </w:pPr>
      <w:r>
        <w:rPr>
          <w:b/>
        </w:rPr>
        <w:t>Function / POV state:</w:t>
      </w:r>
      <w:r>
        <w:t xml:space="preserve"> The engine beat — give it the most room. WANT: stop the front before it reaches the winter stores, and do it the </w:t>
      </w:r>
      <w:r>
        <w:rPr>
          <w:i/>
        </w:rPr>
        <w:t>Briarwick</w:t>
      </w:r>
      <w:r>
        <w:t xml:space="preserve"> way (contain, don't cull). The obstacle is the method's own arithmetic — care-as-containment works only by </w:t>
      </w:r>
      <w:r>
        <w:rPr>
          <w:i/>
        </w:rPr>
        <w:t>warming a boundary</w:t>
      </w:r>
      <w:r>
        <w:t xml:space="preserve">, and warmth costs reserve, and the reserve is finite and already leashed (Ward-Mending I's standing drain, carried from Ep17). Every way she tries to do it cheaper, the method answers back harder: you cannot contain a warmth-seeking thing </w:t>
      </w:r>
      <w:r>
        <w:rPr>
          <w:i/>
        </w:rPr>
        <w:t>coldly</w:t>
      </w:r>
      <w:r>
        <w:t>. The escalation is the cost of doing it right.</w:t>
      </w:r>
    </w:p>
    <w:p>
      <w:pPr>
        <w:pStyle w:val="ListBullet"/>
      </w:pPr>
      <w:r>
        <w:rPr>
          <w:b/>
        </w:rPr>
        <w:t>Beats:</w:t>
      </w:r>
    </w:p>
    <w:p>
      <w:pPr>
        <w:pStyle w:val="ListBullet2"/>
      </w:pPr>
      <w:r>
        <w:rPr>
          <w:b/>
        </w:rPr>
        <w:t>Try 1 — the cheap way (cull it back).</w:t>
      </w:r>
      <w:r>
        <w:t xml:space="preserve"> The reflex of her old trade is right there, and the System lets her feel it: scrape the front, burn the advancing edge, </w:t>
      </w:r>
      <w:r>
        <w:rPr>
          <w:i/>
        </w:rPr>
        <w:t>cull</w:t>
      </w:r>
      <w:r>
        <w:t xml:space="preserve"> the overgrowth back to the line and spend nothing. It would work for a day. It is also the exact grammar Briarwick exists to refuse — </w:t>
      </w:r>
      <w:r>
        <w:rPr>
          <w:i/>
        </w:rPr>
        <w:t>the System never rewards killing</w:t>
      </w:r>
      <w:r>
        <w:t xml:space="preserve"> — and Diagnosis flags the deeper cost: the lichen is feed-grade and heal-grade, a </w:t>
      </w:r>
      <w:r>
        <w:rPr>
          <w:i/>
        </w:rPr>
        <w:t>resource</w:t>
      </w:r>
      <w:r>
        <w:t>, and a culled front grows back wild and unbounded instead of along a warmed line. Cull it and she loses the only thing that makes it steerable. The cheap way costs more than the spend. She files the reflex and does not act on it.</w:t>
      </w:r>
    </w:p>
    <w:p>
      <w:pPr>
        <w:pStyle w:val="ListBullet2"/>
      </w:pPr>
      <w:r>
        <w:rPr>
          <w:b/>
        </w:rPr>
        <w:t>Try 2 — the no-spend way (just move the grain).</w:t>
      </w:r>
      <w:r>
        <w:t xml:space="preserve"> She tries to make it a logistics problem instead of a Hearthglow one: shift the winter stores off the threatened shelves, let the lichen have the empty wall, spend nothing warm. She learns the geometry won't allow it — the only cool dry shelving in the house </w:t>
      </w:r>
      <w:r>
        <w:rPr>
          <w:i/>
        </w:rPr>
        <w:t>is</w:t>
      </w:r>
      <w:r>
        <w:t xml:space="preserve"> the larder, and the front, denied the grain, will simply reach further along the warmed line toward the seam, where there is no room to give and a sealed surface she does </w:t>
      </w:r>
      <w:r>
        <w:rPr>
          <w:i/>
        </w:rPr>
        <w:t>not</w:t>
      </w:r>
      <w:r>
        <w:t xml:space="preserve"> want the stores stacked against while she's still reading it. Moving the grain doesn't stop the front; it just changes what the front reaches first. Half a solution is no solution; she's met that floor before (Ep18).</w:t>
      </w:r>
    </w:p>
    <w:p>
      <w:pPr>
        <w:pStyle w:val="ListBullet2"/>
      </w:pPr>
      <w:r>
        <w:rPr>
          <w:b/>
        </w:rPr>
        <w:t>Try 3 (`[IDLE-TICK]` lands here) — the right way, and what it costs.</w:t>
      </w:r>
      <w:r>
        <w:t xml:space="preserve"> The only containment that holds is the one that worked last time: </w:t>
      </w:r>
      <w:r>
        <w:rPr>
          <w:i/>
        </w:rPr>
        <w:t>feed the front a warmed boundary it would rather follow than cross.</w:t>
      </w:r>
      <w:r>
        <w:t xml:space="preserve"> She has the skills — Habitat Mending II (@14) to re-seat the larder's stone, Ward-Mending I (@17) to hold a thermal line, RC II (@18) to render a feed-grade lure off the lichen itself — and none of them are free. Warming a new, tighter boundary-line, </w:t>
      </w:r>
      <w:r>
        <w:rPr>
          <w:i/>
        </w:rPr>
        <w:t>closer</w:t>
      </w:r>
      <w:r>
        <w:t xml:space="preserve"> to the seam, between the front and the grain, draws reserve she's already watching drain. The System posts the running cost mid-plan: Hearthglow 7, and a warmed line will take one of it. She does the clerk's math and hates the answer the same way every time — there is no skill on the tree for </w:t>
      </w:r>
      <w:r>
        <w:rPr>
          <w:i/>
        </w:rPr>
        <w:t>containing a thing for free.</w:t>
      </w:r>
      <w:r>
        <w:t xml:space="preserve"> But it's a price she can pay, this morning, without shorting anyone (no Ep18 triage; the reserve covers this), and the thing it buys is a job done </w:t>
      </w:r>
      <w:r>
        <w:rPr>
          <w:i/>
        </w:rPr>
        <w:t>right</w:t>
      </w:r>
      <w:r>
        <w:t xml:space="preserve"> instead of fast. She decides to spend.</w:t>
      </w:r>
    </w:p>
    <w:p>
      <w:pPr>
        <w:pStyle w:val="ListBullet"/>
      </w:pPr>
      <w:r>
        <w:rPr>
          <w:b/>
        </w:rPr>
        <w:t>System box (idle-tick):</w:t>
      </w:r>
    </w:p>
    <w:p>
      <w:pPr>
        <w:pStyle w:val="IntenseQuote"/>
      </w:pPr>
      <w:r>
        <w:rPr>
          <w:b/>
        </w:rPr>
        <w:t>Containment options, costed:</w:t>
      </w:r>
      <w:r>
        <w:t xml:space="preserve"> </w:t>
      </w:r>
      <w:r>
        <w:rPr>
          <w:i/>
        </w:rPr>
        <w:t>(1) Cull the front — Hearthglow cost: none. Other cost: the organism regrows unbounded; the resource is lost; the method is the one this premises exists to refuse. Recommend against. (2) Relocate stores — Hearthglow cost: none. Other cost: the front reaches the seam instead, and you are not ready for it to. (3) Warm a tighter boundary-line — Hearthglow cost: 1 (7 → 6). Other cost: none you can't afford this morning. Note: care is the expensive option. It usually is. The reserve covers it today. It will not always.</w:t>
      </w:r>
    </w:p>
    <w:p>
      <w:pPr>
        <w:pStyle w:val="ListBullet"/>
      </w:pPr>
      <w:r>
        <w:rPr>
          <w:b/>
        </w:rPr>
        <w:t>Sensory / atmosphere:</w:t>
      </w:r>
      <w:r>
        <w:t xml:space="preserve"> Midday now, the green-gold bars climbed up the larder wall as the sun moved; the front warmer and brighter where the light reaches it, dimmer in the cool; the dry-store grain in its crocks an arm's length from the advancing edge; the wards humming their faint fixed cost from the floors above; the smell of slow sugar and warm stone, and under it the cold mineral smell of the sealed wall she's steering everything toward.</w:t>
      </w:r>
    </w:p>
    <w:p>
      <w:pPr>
        <w:pStyle w:val="ListBullet"/>
      </w:pPr>
      <w:r>
        <w:rPr>
          <w:b/>
        </w:rPr>
        <w:t>Lands here:</w:t>
      </w:r>
      <w:r>
        <w:t xml:space="preserve"> the </w:t>
      </w:r>
      <w:r>
        <w:rPr>
          <w:b/>
        </w:rPr>
        <w:t>containment problem is fully built and costed</w:t>
      </w:r>
      <w:r>
        <w:t xml:space="preserve"> — three care-needs answered by one method, and the method has a price (Hearthglow −1) she can pay today without triage. </w:t>
      </w:r>
      <w:r>
        <w:rPr>
          <w:rFonts w:ascii="Consolas" w:hAnsi="Consolas"/>
        </w:rPr>
        <w:t>L-SPORE</w:t>
      </w:r>
      <w:r>
        <w:t xml:space="preserve"> clock stays foreground and tight (the front is a hard edge an arm from the grain). The Hab tick is </w:t>
      </w:r>
      <w:r>
        <w:rPr>
          <w:i/>
        </w:rPr>
        <w:t>set up</w:t>
      </w:r>
      <w:r>
        <w:t xml:space="preserve"> here (a charted, soon-to-be-bounded hazard is a stabilizing one) and </w:t>
      </w:r>
      <w:r>
        <w:rPr>
          <w:i/>
        </w:rPr>
        <w:t>paid</w:t>
      </w:r>
      <w:r>
        <w:t xml:space="preserve"> in the next beat. No unlocked-late ability anywhere in the plan; the cull-reflex is named and </w:t>
      </w:r>
      <w:r>
        <w:rPr>
          <w:i/>
        </w:rPr>
        <w:t>refused</w:t>
      </w:r>
      <w:r>
        <w:t xml:space="preserve"> on-page (G1: care + cleverness, never violence). Cozy floor holds.</w:t>
      </w:r>
    </w:p>
    <w:p>
      <w:pPr>
        <w:pStyle w:val="ListBullet"/>
      </w:pPr>
      <w:r>
        <w:rPr>
          <w:b/>
        </w:rPr>
        <w:t>Exit:</w:t>
      </w:r>
      <w:r>
        <w:t xml:space="preserve"> She has the method and the price and the reserve to pay it. She goes back down to do the one thing Briarwick always does — give the dangerous thing somewhere safe to go — and to do it well enough that the doing </w:t>
      </w:r>
      <w:r>
        <w:rPr>
          <w:i/>
        </w:rPr>
        <w:t>teaches</w:t>
      </w:r>
      <w:r>
        <w:t xml:space="preserve"> her something she didn't come down for.</w:t>
      </w:r>
    </w:p>
    <w:p>
      <w:pPr>
        <w:pStyle w:val="Heading2"/>
      </w:pPr>
      <w:r>
        <w:t>Scene 3 — Contain it cleanly   [S3. The yes-but turn · COOKIE LANDS HERE]</w:t>
      </w:r>
    </w:p>
    <w:p>
      <w:pPr>
        <w:pStyle w:val="ListBullet"/>
      </w:pPr>
      <w:r>
        <w:rPr>
          <w:b/>
        </w:rPr>
        <w:t>Function / POV state:</w:t>
      </w:r>
      <w:r>
        <w:t xml:space="preserve"> THE TURN. The cookie (</w:t>
      </w:r>
      <w:r>
        <w:rPr>
          <w:b/>
        </w:rPr>
        <w:t>competence</w:t>
      </w:r>
      <w:r>
        <w:t xml:space="preserve">) and the recontextualization arrive on the same beat. WANT met: she contains the front cleanly, by care-method, and it </w:t>
      </w:r>
      <w:r>
        <w:rPr>
          <w:i/>
        </w:rPr>
        <w:t>works</w:t>
      </w:r>
      <w:r>
        <w:t xml:space="preserve"> — the win is the job done well, visibly, by a carer who has gotten </w:t>
      </w:r>
      <w:r>
        <w:rPr>
          <w:i/>
        </w:rPr>
        <w:t>good</w:t>
      </w:r>
      <w:r>
        <w:t xml:space="preserve"> at this (the ⑤ Mastery foreground). </w:t>
      </w:r>
      <w:r>
        <w:rPr>
          <w:b/>
        </w:rPr>
        <w:t>But</w:t>
      </w:r>
      <w:r>
        <w:t xml:space="preserve"> the containment, done right, makes the lichen do something she didn't engineer and can't un-see: the brightest growth, fed along her warmed line exactly as designed, climbs the back wall and lights in cold even green the rectangle of a </w:t>
      </w:r>
      <w:r>
        <w:rPr>
          <w:i/>
        </w:rPr>
        <w:t>door someone painted over.</w:t>
      </w:r>
      <w:r>
        <w:t xml:space="preserve"> The yes (a hazard contained, a method mastered, a resource kept) and the larger pull (a sealed door, traced in light, dead ahead of the line she's been steering for two arcs) land in the same breath.</w:t>
      </w:r>
    </w:p>
    <w:p>
      <w:pPr>
        <w:pStyle w:val="ListBullet"/>
      </w:pPr>
      <w:r>
        <w:rPr>
          <w:b/>
        </w:rPr>
        <w:t>Beats:</w:t>
      </w:r>
    </w:p>
    <w:p>
      <w:pPr>
        <w:pStyle w:val="ListBullet2"/>
      </w:pPr>
      <w:r>
        <w:t xml:space="preserve">Liora spends the reserve where the method told her: re-seats the larder stone with Habitat Mending II so the boundary holds; lays a warmed thermal line with Ward-Mending I </w:t>
      </w:r>
      <w:r>
        <w:rPr>
          <w:i/>
        </w:rPr>
        <w:t>between</w:t>
      </w:r>
      <w:r>
        <w:t xml:space="preserve"> the front and the grain, tighter and closer to the seam than the Ep18 line; and renders a feed-grade lure off the lichen with RC II so the front follows the warmth </w:t>
      </w:r>
      <w:r>
        <w:rPr>
          <w:i/>
        </w:rPr>
        <w:t>along</w:t>
      </w:r>
      <w:r>
        <w:t xml:space="preserve"> the wall instead of </w:t>
      </w:r>
      <w:r>
        <w:rPr>
          <w:i/>
        </w:rPr>
        <w:t>across</w:t>
      </w:r>
      <w:r>
        <w:t xml:space="preserve"> the shelves. Care-as-containment, run by a carer who has done it before and does it </w:t>
      </w:r>
      <w:r>
        <w:rPr>
          <w:i/>
        </w:rPr>
        <w:t>better</w:t>
      </w:r>
      <w:r>
        <w:t xml:space="preserve"> now — no fumble, no waste, the front turning at the warmed line exactly as she intended and tracing the mortar toward the seam. The grain is safe. The lichen is kept, bounded, alive. The cull-reflex stays unused. </w:t>
      </w:r>
      <w:r>
        <w:rPr>
          <w:b/>
        </w:rPr>
        <w:t>This is the competence: the method visibly mastered — the dangerous thing given somewhere safe to go, on schedule, for a price she could pay.</w:t>
      </w:r>
      <w:r>
        <w:t xml:space="preserve"> </w:t>
      </w:r>
      <w:r>
        <w:rPr>
          <w:i/>
        </w:rPr>
        <w:t>(competence)</w:t>
      </w:r>
    </w:p>
    <w:p>
      <w:pPr>
        <w:pStyle w:val="ListBullet2"/>
      </w:pPr>
      <w:r>
        <w:rPr>
          <w:b/>
        </w:rPr>
        <w:t>The yes-but (the turn lands on the same beat as the cookie).</w:t>
      </w:r>
      <w:r>
        <w:t xml:space="preserve"> The front, fed along the tighter line, climbs </w:t>
      </w:r>
      <w:r>
        <w:rPr>
          <w:i/>
        </w:rPr>
        <w:t>higher</w:t>
      </w:r>
      <w:r>
        <w:t xml:space="preserve"> up the back wall than the Ep18 growth ever did — and as it climbs into the warm bars of midsummer light, the brightest, most enthusiastic growth lights up, cold and green and </w:t>
      </w:r>
      <w:r>
        <w:rPr>
          <w:i/>
        </w:rPr>
        <w:t>even.</w:t>
      </w:r>
      <w:r>
        <w:t xml:space="preserve"> It takes her a moment to understand what she's looking at, and then she does, and her hands stop. A line. Then a corner. Then the line turns and comes back down, and the larder goes very quiet around her while a shape she did not draw finishes drawing itself in cold fire on the stone: the full rectangle of an over-painted seam, larger than the one Ep18 caught a corner of, outlined now in glowing relief because the cold paint runs over a wall the lichen finds </w:t>
      </w:r>
      <w:r>
        <w:rPr>
          <w:i/>
        </w:rPr>
        <w:t>warm.</w:t>
      </w:r>
      <w:r>
        <w:t xml:space="preserve"> A door-line. Not a flaw, not a crack — a sealed, painted-out </w:t>
      </w:r>
      <w:r>
        <w:rPr>
          <w:i/>
        </w:rPr>
        <w:t>door.</w:t>
      </w:r>
      <w:r>
        <w:t xml:space="preserve"> She puts her palm flat to the high wall above the grain, where the green light is, and the stone there is </w:t>
      </w:r>
      <w:r>
        <w:rPr>
          <w:i/>
        </w:rPr>
        <w:t>warm</w:t>
      </w:r>
      <w:r>
        <w:t xml:space="preserve"> — warm from the inside, warm the way a held mug is warm, warm the way nothing in a condemned larder has any business being — and the cold goes up her arm and sits behind her sternum, and for one beat she is not a clerk costing a containment, she is a woman alone in a cellar with her hand on a door someone sealed and someone, on the other side, kept warm. The sporeglow has just drawn it for her in light, because she steered it here, because it grows toward warmth, because there is warmth </w:t>
      </w:r>
      <w:r>
        <w:rPr>
          <w:i/>
        </w:rPr>
        <w:t>behind that wall</w:t>
      </w:r>
      <w:r>
        <w:t xml:space="preserve"> — and she stands there longer than the job needs her to, palm to the warm stone, listening for nothing, wanting to knock and not knowing who'd answer. The win and the pull are the same act: doing the containment </w:t>
      </w:r>
      <w:r>
        <w:rPr>
          <w:i/>
        </w:rPr>
        <w:t>right</w:t>
      </w:r>
      <w:r>
        <w:t xml:space="preserve"> is what revealed the door.</w:t>
      </w:r>
    </w:p>
    <w:p>
      <w:pPr>
        <w:pStyle w:val="ListBullet2"/>
      </w:pPr>
      <w:r>
        <w:t xml:space="preserve">She makes herself take her hand off the wall. She does the clerk's thing — reads it, doesn't lunge at it — and it costs her something to do it, because every part of her that came down here as a custodian and not a clerk wants to find the edge of the paint and </w:t>
      </w:r>
      <w:r>
        <w:rPr>
          <w:i/>
        </w:rPr>
        <w:t>pull.</w:t>
      </w:r>
      <w:r>
        <w:t xml:space="preserve"> She doesn't. She does not break the seam (Ep18's filed warning: </w:t>
      </w:r>
      <w:r>
        <w:rPr>
          <w:i/>
        </w:rPr>
        <w:t>break it in care, or not at all</w:t>
      </w:r>
      <w:r>
        <w:t xml:space="preserve"> — and she is not ready, and the not-ready is a held breath, not a footnote). She measures the rectangle instead, marks it on the floor-plan, logs the warmth behind it, and notices her own hand isn't quite steady doing it. The thing she contained turned, under good handling, into the thing that shows her where to dig — and standing in front of it, she understands for the first time that the house she's been keeping has been </w:t>
      </w:r>
      <w:r>
        <w:rPr>
          <w:i/>
        </w:rPr>
        <w:t>waiting</w:t>
      </w:r>
      <w:r>
        <w:t xml:space="preserve"> for her, all along, to be ready to be told something. The lichen wasn't loose. It was a message left running for a generation, addressed to whoever came in care. It's addressed to her.</w:t>
      </w:r>
    </w:p>
    <w:p>
      <w:pPr>
        <w:pStyle w:val="ListBullet"/>
      </w:pPr>
      <w:r>
        <w:rPr>
          <w:b/>
        </w:rPr>
        <w:t>System box:</w:t>
      </w:r>
    </w:p>
    <w:p>
      <w:pPr>
        <w:pStyle w:val="IntenseQuote"/>
      </w:pPr>
      <w:r>
        <w:rPr>
          <w:b/>
        </w:rPr>
        <w:t>Containment: achieved (care-method, not culling). Sporeglow: bounded, tighter line, mapped. Hearthglow 7 → 6.</w:t>
      </w:r>
      <w:r>
        <w:t xml:space="preserve"> </w:t>
      </w:r>
      <w:r>
        <w:rPr>
          <w:i/>
        </w:rPr>
        <w:t>Front turned as steered. Grain: secure. Resource: kept. Note: the growth, fed warm, has resolved a surface. Surface: over-painted seam, west wall, dimensions consistent with a door — larger than the prior find. The wall behind it is warm. The System reminds you of the standing instruction on file (origin: prior tenancy): "Break it in care, or not at all." You have not broken it. You have mapped it. The System notes this is the correct order of operations. The System notes, further, that it expected you to get here. Not in fear. In care, with a map.</w:t>
      </w:r>
    </w:p>
    <w:p>
      <w:pPr>
        <w:pStyle w:val="ListBullet"/>
      </w:pPr>
      <w:r>
        <w:rPr>
          <w:b/>
        </w:rPr>
        <w:t>Sensory / atmosphere:</w:t>
      </w:r>
      <w:r>
        <w:t xml:space="preserve"> The cold green lichen climbing a warmed line into the midsummer bars, and the moment the brightest growth reaches the high wall the whole rectangle </w:t>
      </w:r>
      <w:r>
        <w:rPr>
          <w:i/>
        </w:rPr>
        <w:t>lights</w:t>
      </w:r>
      <w:r>
        <w:t xml:space="preserve"> — a faint, even, breathing glow in the exact shape of a door, the cold paint dark against the warm wall behind it; green-gold sun on the lower stone, cold mineral glow on the high seam; the grain safe in its crocks; a midsummer-fat bee settling on the lit door-line like it knows the way, the way they always do.</w:t>
      </w:r>
    </w:p>
    <w:p>
      <w:pPr>
        <w:pStyle w:val="ListBullet"/>
      </w:pPr>
      <w:r>
        <w:rPr>
          <w:b/>
        </w:rPr>
        <w:t>Lands here:</w:t>
      </w:r>
      <w:r>
        <w:t xml:space="preserve"> </w:t>
      </w:r>
      <w:r>
        <w:rPr>
          <w:b/>
        </w:rPr>
        <w:t>🍪 competence (ON THE TURN)</w:t>
      </w:r>
      <w:r>
        <w:t xml:space="preserve"> — the containment is done </w:t>
      </w:r>
      <w:r>
        <w:rPr>
          <w:i/>
        </w:rPr>
        <w:t>well,</w:t>
      </w:r>
      <w:r>
        <w:t xml:space="preserve"> by mastered care-method (⑤), on a price she could pay, refusing the cull (G1); and the doing-it-right is precisely what resolves the over-painted door. </w:t>
      </w:r>
      <w:r>
        <w:rPr>
          <w:b/>
        </w:rPr>
        <w:t>advances [L-SPORE]</w:t>
      </w:r>
      <w:r>
        <w:t xml:space="preserve"> (the milieu loop — </w:t>
      </w:r>
      <w:r>
        <w:rPr>
          <w:i/>
        </w:rPr>
        <w:t>what lives behind the West Wing?</w:t>
      </w:r>
      <w:r>
        <w:t xml:space="preserve"> — steps from a corner-seam toward a full door-outline; payoff Ep30, the East Wing, where Kettle will shriek loudest). </w:t>
      </w:r>
      <w:r>
        <w:rPr>
          <w:b/>
        </w:rPr>
        <w:t>advances [L-SERIES]</w:t>
      </w:r>
      <w:r>
        <w:t xml:space="preserve"> </w:t>
      </w:r>
      <w:r>
        <w:rPr>
          <w:i/>
        </w:rPr>
        <w:t>(idle)</w:t>
      </w:r>
      <w:r>
        <w:t xml:space="preserve"> — the warmth behind the larger seam is the far door, the thing the lichen was grown to point at. </w:t>
      </w:r>
      <w:r>
        <w:rPr>
          <w:b/>
        </w:rPr>
        <w:t>advances [L-EDDA]</w:t>
      </w:r>
      <w:r>
        <w:t xml:space="preserve"> </w:t>
      </w:r>
      <w:r>
        <w:rPr>
          <w:i/>
        </w:rPr>
        <w:t>(idle)</w:t>
      </w:r>
      <w:r>
        <w:t xml:space="preserve"> — the prior tenancy's design (the lichen </w:t>
      </w:r>
      <w:r>
        <w:rPr>
          <w:i/>
        </w:rPr>
        <w:t>was</w:t>
      </w:r>
      <w:r>
        <w:t xml:space="preserve"> maintained toward this) is working as authored; the System approves of its heir reading it correctly. </w:t>
      </w:r>
      <w:r>
        <w:rPr>
          <w:b/>
        </w:rPr>
        <w:t>Hearthglow 7→6</w:t>
      </w:r>
      <w:r>
        <w:t xml:space="preserve"> lands here (the −1 containment spend). </w:t>
      </w:r>
      <w:r>
        <w:rPr>
          <w:b/>
        </w:rPr>
        <w:t>Hab 48→~49%</w:t>
      </w:r>
      <w:r>
        <w:t xml:space="preserve"> lands here (a charted, bounded, mapped hazard is a stabilized one). Won by care + cleverness; heat ≤4; nothing harmed.</w:t>
      </w:r>
    </w:p>
    <w:p>
      <w:pPr>
        <w:pStyle w:val="ListBullet"/>
      </w:pPr>
      <w:r>
        <w:rPr>
          <w:b/>
        </w:rPr>
        <w:t>Exit:</w:t>
      </w:r>
      <w:r>
        <w:t xml:space="preserve"> She came down to stop a fungus and contained it so well it drew her a door. The seam glows behind her, bigger than before, warm-backed, sealed. She marks it on the map, banks the spend, and goes up — not to break it, not yet, but to begin the thing she promised Pike's audit she'd do: read her own house first.</w:t>
      </w:r>
    </w:p>
    <w:p>
      <w:pPr>
        <w:pStyle w:val="Heading2"/>
      </w:pPr>
      <w:r>
        <w:t>Scene 4 — Mapped, not opened   [S4. Disaster or cost]</w:t>
      </w:r>
    </w:p>
    <w:p>
      <w:pPr>
        <w:pStyle w:val="ListBullet"/>
      </w:pPr>
      <w:r>
        <w:rPr>
          <w:b/>
        </w:rPr>
        <w:t>Function / POV state:</w:t>
      </w:r>
      <w:r>
        <w:t xml:space="preserve"> The turn's price is paid on-page and metabolized into the home in the dry register — no lyric (VOICE-GUARD: the cost beat is where prose swells; it may not). The cost is small, honest, and </w:t>
      </w:r>
      <w:r>
        <w:rPr>
          <w:i/>
        </w:rPr>
        <w:t>structural</w:t>
      </w:r>
      <w:r>
        <w:t xml:space="preserve">, not a creature-harm (G1): a Hearthglow digit, a new standing survey-upkeep, and the particular weight of having drawn a door you've decided not to walk through yet. This is the soft-hook's pull doing its quiet work </w:t>
      </w:r>
      <w:r>
        <w:rPr>
          <w:i/>
        </w:rPr>
        <w:t>before</w:t>
      </w:r>
      <w:r>
        <w:t xml:space="preserve"> the warmth settles over it.</w:t>
      </w:r>
    </w:p>
    <w:p>
      <w:pPr>
        <w:pStyle w:val="ListBullet"/>
      </w:pPr>
      <w:r>
        <w:rPr>
          <w:b/>
        </w:rPr>
        <w:t>Beats:</w:t>
      </w:r>
    </w:p>
    <w:p>
      <w:pPr>
        <w:pStyle w:val="ListBullet2"/>
      </w:pPr>
      <w:r>
        <w:t xml:space="preserve">The cost is the trade the morning made, now logged. She spent reserve to contain by care instead of culling for free, and the currency went </w:t>
      </w:r>
      <w:r>
        <w:rPr>
          <w:i/>
        </w:rPr>
        <w:t>down</w:t>
      </w:r>
      <w:r>
        <w:t xml:space="preserve"> (7→6) — the leash, not the tap, the same lesson Ep18 taught and Arc 3 will keep teaching: care is the expensive option, and she will keep choosing it, and it will keep costing. A digit she can spare today. Not a digit she can spare forever. She books it plainly.</w:t>
      </w:r>
    </w:p>
    <w:p>
      <w:pPr>
        <w:pStyle w:val="ListBullet2"/>
      </w:pPr>
      <w:r>
        <w:t xml:space="preserve">The harder, quieter cost is what she now </w:t>
      </w:r>
      <w:r>
        <w:rPr>
          <w:i/>
        </w:rPr>
        <w:t>knows and isn't acting on,</w:t>
      </w:r>
      <w:r>
        <w:t xml:space="preserve"> and it follows her up the stairs like the warmth followed her arm. She has, by doing her job well, uncovered a sealed door her house was built to point her at — and she has chosen to </w:t>
      </w:r>
      <w:r>
        <w:rPr>
          <w:i/>
        </w:rPr>
        <w:t>map it, not open it,</w:t>
      </w:r>
      <w:r>
        <w:t xml:space="preserve"> and the choosing aches the way leaving the Slime on the porch ached: the right thing and the hard thing wearing one face. A known door, warm-backed, kept shut by her own hand, with an instruction (</w:t>
      </w:r>
      <w:r>
        <w:rPr>
          <w:i/>
        </w:rPr>
        <w:t>break it in care, or not at all</w:t>
      </w:r>
      <w:r>
        <w:t xml:space="preserve">) she isn't sure she's earned. Two arcs the house steered a plant across a larder to bring her </w:t>
      </w:r>
      <w:r>
        <w:rPr>
          <w:i/>
        </w:rPr>
        <w:t>here,</w:t>
      </w:r>
      <w:r>
        <w:t xml:space="preserve"> and the closer she gets the more it feels less like solving a mystery and more like being slowly introduced to someone — someone careful, and gone, who left the place warm against the day a stranger would come and need to be told gently. And then the thing that puts the stone back in her chest: yesterday Pike said a name nobody in the village will speak, painted out of the plaque, and today her house drew her a door painted out of its own wall — </w:t>
      </w:r>
      <w:r>
        <w:rPr>
          <w:i/>
        </w:rPr>
        <w:t>the same brushwork, the same hand, the same careful erasure,</w:t>
      </w:r>
      <w:r>
        <w:t xml:space="preserve"> and she is the one left holding both, the name and the door, two halves of one buried person she's beginning to suspect she was meant to find. She doesn't have words for who. She has, for the first time, the certain feeling that the who is </w:t>
      </w:r>
      <w:r>
        <w:rPr>
          <w:i/>
        </w:rPr>
        <w:t>hers.</w:t>
      </w:r>
    </w:p>
    <w:p>
      <w:pPr>
        <w:pStyle w:val="ListBullet2"/>
      </w:pPr>
      <w:r>
        <w:t xml:space="preserve">She does the small thing the morning still allows, the comfort-by-labor that is the only kind the reserve leaves room for: she adds the door to the floor-plan, properly, in ink — the larder, the warmed line, the seam, the warmth-reading — and tacks it where the cull-ledger used to live. A custodian's map of a house with a sealed room in it, drawn in her own hand instead of inherited from a ghost. She doesn't chase the door into the wall. She </w:t>
      </w:r>
      <w:r>
        <w:rPr>
          <w:i/>
        </w:rPr>
        <w:t>charts</w:t>
      </w:r>
      <w:r>
        <w:t xml:space="preserve"> it. The house is still warm, still full, still hers, and the work of reading it before Pike does is the only answer she has to a Commissioner, a ghost, and a door all at once.</w:t>
      </w:r>
    </w:p>
    <w:p>
      <w:pPr>
        <w:pStyle w:val="ListBullet2"/>
      </w:pPr>
      <w:r>
        <w:rPr>
          <w:rFonts w:ascii="Consolas" w:hAnsi="Consolas"/>
        </w:rPr>
        <w:t>[VOICE-GUARD]</w:t>
      </w:r>
      <w:r>
        <w:t xml:space="preserve"> — resist </w:t>
      </w:r>
      <w:r>
        <w:rPr>
          <w:i/>
        </w:rPr>
        <w:t>"the door waited in the green dark like a held breath, like a name on a tongue, like everything she had not yet let herself want to know."</w:t>
      </w:r>
      <w:r>
        <w:t xml:space="preserve"> Write instead: </w:t>
      </w:r>
      <w:r>
        <w:rPr>
          <w:i/>
        </w:rPr>
        <w:t>"She found a door her house had been pointing her at for two arcs. She didn't open it. She measured it, drew it on the map, and went to make lunch, because the grain was safe now and somebody had to be fed who wasn't a fungus."</w:t>
      </w:r>
    </w:p>
    <w:p>
      <w:pPr>
        <w:pStyle w:val="ListBullet"/>
      </w:pPr>
      <w:r>
        <w:rPr>
          <w:b/>
        </w:rPr>
        <w:t>System box:</w:t>
      </w:r>
    </w:p>
    <w:p>
      <w:pPr>
        <w:pStyle w:val="IntenseQuote"/>
      </w:pPr>
      <w:r>
        <w:rPr>
          <w:b/>
        </w:rPr>
        <w:t>Spend logged. Hearthglow 7 → 6 (containment, care-method).</w:t>
      </w:r>
      <w:r>
        <w:t xml:space="preserve"> </w:t>
      </w:r>
      <w:r>
        <w:rPr>
          <w:i/>
        </w:rPr>
        <w:t>New standing condition: the sporeglow is now a mapped survey-resource — it draws the house's hidden geometry in light, and a survey, once begun, wants finishing. Note: you have located a door and declined to open it. Status: correct. Status: also a weight you now carry. The System notes that the prior tenancy left the seal for a custodian who would reach it in care and read before breaking. The System notes you are reading. The System will not, this morning, tell you what is warm behind the wall. You are not yet the custodian the door will open for. You are becoming her. Lunch is also a form of care. Recommend it.</w:t>
      </w:r>
    </w:p>
    <w:p>
      <w:pPr>
        <w:pStyle w:val="ListBullet"/>
      </w:pPr>
      <w:r>
        <w:rPr>
          <w:b/>
        </w:rPr>
        <w:t>Sensory / atmosphere:</w:t>
      </w:r>
      <w:r>
        <w:t xml:space="preserve"> The reserve-tally one digit lower, dark; the contained lichen glowing steady and harmless along its tighter warmed line; the door-seam breathing its even cold green high on the back wall; midsummer gold climbing back down the far wall as noon passes; the new ink of the floor-plan drying on the desk where the cull-ledger used to live; the grain safe; the smell of slow sugar and warm stone fading as she climbs out into the green day.</w:t>
      </w:r>
    </w:p>
    <w:p>
      <w:pPr>
        <w:pStyle w:val="ListBullet"/>
      </w:pPr>
      <w:r>
        <w:rPr>
          <w:b/>
        </w:rPr>
        <w:t>Lands here:</w:t>
      </w:r>
      <w:r>
        <w:t xml:space="preserve"> </w:t>
      </w:r>
      <w:r>
        <w:rPr>
          <w:b/>
        </w:rPr>
        <w:t>Hearthglow 7→6</w:t>
      </w:r>
      <w:r>
        <w:t xml:space="preserve"> — the containment spend, on-page and named. </w:t>
      </w:r>
      <w:r>
        <w:rPr>
          <w:b/>
        </w:rPr>
        <w:t>upkeep booked (G3):</w:t>
      </w:r>
      <w:r>
        <w:t xml:space="preserve"> the sporeglow is now a </w:t>
      </w:r>
      <w:r>
        <w:rPr>
          <w:i/>
        </w:rPr>
        <w:t>standing survey-resource</w:t>
      </w:r>
      <w:r>
        <w:t xml:space="preserve"> (a mapped instrument that wants finishing — the new management problem the gain creates); the located-but-unopened door is a carried mystery-weight into Ep26–30; Ward-Mending I's drain continues. </w:t>
      </w:r>
      <w:r>
        <w:rPr>
          <w:b/>
        </w:rPr>
        <w:t>Hab 48→~49%</w:t>
      </w:r>
      <w:r>
        <w:t xml:space="preserve"> firmed (mapped hazard = stabilized). </w:t>
      </w:r>
      <w:r>
        <w:rPr>
          <w:b/>
        </w:rPr>
        <w:t>Comfort holds 5</w:t>
      </w:r>
      <w:r>
        <w:t xml:space="preserve"> (the home is intact; the cost is reserve and the weight of a known door, never a creature). Cozy floor intact — the cull-reflex was refused, nothing was harmed, a resource was kept.</w:t>
      </w:r>
    </w:p>
    <w:p>
      <w:pPr>
        <w:pStyle w:val="ListBullet"/>
      </w:pPr>
      <w:r>
        <w:rPr>
          <w:b/>
        </w:rPr>
        <w:t>Exit:</w:t>
      </w:r>
      <w:r>
        <w:t xml:space="preserve"> Door on the map, reserve one short, grain safe, name on file. She goes to bank the day — and finds the System has logged the door with a note about </w:t>
      </w:r>
      <w:r>
        <w:rPr>
          <w:i/>
        </w:rPr>
        <w:t>getting here</w:t>
      </w:r>
      <w:r>
        <w:t xml:space="preserve"> that she didn't ask it to write, fond and careful and unwilling, yet, to say what waits behind the wall.</w:t>
      </w:r>
    </w:p>
    <w:p>
      <w:pPr>
        <w:pStyle w:val="Heading2"/>
      </w:pPr>
      <w:r>
        <w:t>Scene 5 — Sequel: the first spadeful   [S5. Short sequel]</w:t>
      </w:r>
    </w:p>
    <w:p>
      <w:pPr>
        <w:pStyle w:val="ListBullet"/>
      </w:pPr>
      <w:r>
        <w:rPr>
          <w:b/>
        </w:rPr>
        <w:t>Function / POV state:</w:t>
      </w:r>
      <w:r>
        <w:t xml:space="preserve"> The de-escalation valve, kept lean so momentum survives into the soft-hook out. Three sub-beats, dry register, no wallow. This is the Arc-3 </w:t>
      </w:r>
      <w:r>
        <w:rPr>
          <w:i/>
        </w:rPr>
        <w:t>thesis</w:t>
      </w:r>
      <w:r>
        <w:t xml:space="preserve"> stated quietly — the descent begins, in care, with a map — and handed to the cozy seam of Ep26.</w:t>
      </w:r>
    </w:p>
    <w:p>
      <w:pPr>
        <w:pStyle w:val="ListBullet"/>
      </w:pPr>
      <w:r>
        <w:rPr>
          <w:b/>
        </w:rPr>
        <w:t>Beats:</w:t>
      </w:r>
    </w:p>
    <w:p>
      <w:pPr>
        <w:pStyle w:val="ListBullet2"/>
      </w:pPr>
      <w:r>
        <w:rPr>
          <w:b/>
        </w:rPr>
        <w:t>(a) Reaction —</w:t>
      </w:r>
      <w:r>
        <w:t xml:space="preserve"> Liora, flat, to the new ink and the lit seam in the dark below: </w:t>
      </w:r>
      <w:r>
        <w:rPr>
          <w:i/>
        </w:rPr>
        <w:t>"I went to stop a fungus from eating the grain and it drew me a door instead. I spent a Hearthglow, kept the porridge, and found a sealed room my own house has been aiming a plant at since before I had the key. Productive morning. Nobody screamed."</w:t>
      </w:r>
      <w:r>
        <w:t xml:space="preserve"> The dry deflection over a fixed core — under it, the thing she won't say lyrically: there's a warm room behind a wall she lives next to, and her house has been waiting two arcs for her to be ready to read it, and she still isn't sure she is.</w:t>
      </w:r>
    </w:p>
    <w:p>
      <w:pPr>
        <w:pStyle w:val="ListBullet2"/>
      </w:pPr>
      <w:r>
        <w:rPr>
          <w:b/>
        </w:rPr>
        <w:t>(b) Dilemma —</w:t>
      </w:r>
      <w:r>
        <w:t xml:space="preserve"> stated legibly (G2): the sporeglow was never just a hazard — it was a </w:t>
      </w:r>
      <w:r>
        <w:rPr>
          <w:i/>
        </w:rPr>
        <w:t>survey-instrument the prior tenancy planted,</w:t>
      </w:r>
      <w:r>
        <w:t xml:space="preserve"> a living arrow grown for a generation to draw the house's hidden geometry in light for whoever came to read it in care. She's read the first line of it: a door, warm-backed, sealed, larger than the corner she found in Ep18. The instruction is </w:t>
      </w:r>
      <w:r>
        <w:rPr>
          <w:i/>
        </w:rPr>
        <w:t>break it in care, or not at all</w:t>
      </w:r>
      <w:r>
        <w:t xml:space="preserve"> — and she isn't ready to break it, because she doesn't yet know what </w:t>
      </w:r>
      <w:r>
        <w:rPr>
          <w:i/>
        </w:rPr>
        <w:t>in care</w:t>
      </w:r>
      <w:r>
        <w:t xml:space="preserve"> requires, or what's warm enough behind a wall to draw a fungus across a larder for years, or why the same hand that sealed this door is the hand that the System flinches for and the brushwork that painted out the name Pike spoke. (The descent is now wired: </w:t>
      </w:r>
      <w:r>
        <w:rPr>
          <w:rFonts w:ascii="Consolas" w:hAnsi="Consolas"/>
        </w:rPr>
        <w:t>L-SPORE</w:t>
      </w:r>
      <w:r>
        <w:t xml:space="preserve"> from corner-seam → door-outline → the East Wing @30; </w:t>
      </w:r>
      <w:r>
        <w:rPr>
          <w:rFonts w:ascii="Consolas" w:hAnsi="Consolas"/>
        </w:rPr>
        <w:t>L-SERIES</w:t>
      </w:r>
      <w:r>
        <w:t>/</w:t>
      </w:r>
      <w:r>
        <w:rPr>
          <w:rFonts w:ascii="Consolas" w:hAnsi="Consolas"/>
        </w:rPr>
        <w:t>L-EDDA</w:t>
      </w:r>
      <w:r>
        <w:t xml:space="preserve"> carried under it — every spadeful goes </w:t>
      </w:r>
      <w:r>
        <w:rPr>
          <w:i/>
        </w:rPr>
        <w:t>down,</w:t>
      </w:r>
      <w:r>
        <w:t xml:space="preserve"> toward Edda, by way of the room behind the wall.)</w:t>
      </w:r>
    </w:p>
    <w:p>
      <w:pPr>
        <w:pStyle w:val="ListBullet2"/>
      </w:pPr>
      <w:r>
        <w:rPr>
          <w:b/>
        </w:rPr>
        <w:t>(c) New decision —</w:t>
      </w:r>
      <w:r>
        <w:t xml:space="preserve"> she resolves to do the descent the custodian's way, in the right order: </w:t>
      </w:r>
      <w:r>
        <w:rPr>
          <w:i/>
        </w:rPr>
        <w:t>map before break, read before open</w:t>
      </w:r>
      <w:r>
        <w:t xml:space="preserve"> — and to do it </w:t>
      </w:r>
      <w:r>
        <w:rPr>
          <w:i/>
        </w:rPr>
        <w:t>on the clock now nailed to her wall.</w:t>
      </w:r>
      <w:r>
        <w:t xml:space="preserve"> The audit gave her fourteen days for Request 1 and a Commissioner reading toward her house with a price in mind; so the digging is no longer a season's leisure but a deadline's work — produce the record clean, and read the house's true record (the door, the descent, the name) before Pike's paper version can be written for her. She'll keep steering the sporeglow toward the seam, keep charting the geometry it lights, keep reading the house's record ahead of Pike's clerk — and she will not force the door until she knows what doing it </w:t>
      </w:r>
      <w:r>
        <w:rPr>
          <w:i/>
        </w:rPr>
        <w:t>in care</w:t>
      </w:r>
      <w:r>
        <w:t xml:space="preserve"> means. The first spadeful is dug; the audit dates the rest. (Fires Arc 3 — the East Wing door resolves @30, the Archive behind it @31, the name </w:t>
      </w:r>
      <w:r>
        <w:rPr>
          <w:i/>
        </w:rPr>
        <w:t>Rhea</w:t>
      </w:r>
      <w:r>
        <w:t xml:space="preserve"> @34. The immediate seam to Ep26: with the larder mapped and the descent begun </w:t>
      </w:r>
      <w:r>
        <w:rPr>
          <w:i/>
        </w:rPr>
        <w:t>underground,</w:t>
      </w:r>
      <w:r>
        <w:t xml:space="preserve"> the next arrival comes from </w:t>
      </w:r>
      <w:r>
        <w:rPr>
          <w:i/>
        </w:rPr>
        <w:t>aboveground</w:t>
      </w:r>
      <w:r>
        <w:t xml:space="preserve"> and warm — a Cockatrice Chick whose menace fails into warm pebbles, the thesis-creature, laying the Pebble Garden in the midsummer sun while the door waits, charted, for later. The excavation goes down; the family keeps growing up.)</w:t>
      </w:r>
    </w:p>
    <w:p>
      <w:pPr>
        <w:pStyle w:val="ListBullet"/>
      </w:pPr>
      <w:r>
        <w:rPr>
          <w:b/>
        </w:rPr>
        <w:t>System box:</w:t>
      </w:r>
    </w:p>
    <w:p>
      <w:pPr>
        <w:pStyle w:val="IntenseQuote"/>
      </w:pPr>
      <w:r>
        <w:rPr>
          <w:b/>
        </w:rPr>
        <w:t>Day filed. Hearthglow: 6. Sporeglow: mapped, bounded, surveying. Door: located, sealed, unopened — correctly.</w:t>
      </w:r>
      <w:r>
        <w:t xml:space="preserve"> </w:t>
      </w:r>
      <w:r>
        <w:rPr>
          <w:i/>
        </w:rPr>
        <w:t>Note: you have begun reading the house. The System has waited a long time for a custodian who would begin in care, with a map, instead of in fear, with a crowbar. Note: the room behind the wall has been kept warm against exactly this. Not against you. For you — or for the custodian you are becoming. The System will not name what is warm there tonight. It will only note that the naming is closer than it was this morning, and that you got closer by doing your job well. Goodnight, Custodian. The grain is safe. The door will keep. So will the name.</w:t>
      </w:r>
    </w:p>
    <w:p>
      <w:pPr>
        <w:pStyle w:val="ListBullet"/>
      </w:pPr>
      <w:r>
        <w:rPr>
          <w:b/>
        </w:rPr>
        <w:t>Sensory / atmosphere:</w:t>
      </w:r>
      <w:r>
        <w:t xml:space="preserve"> The desk in the green-gold dusk, the new floor-plan tacked where the cull-ledger used to live, its ink dry; below, the larder dark but for the door-seam breathing its even cold green high on the wall; the grain safe in its crocks; midsummer settling over Briarwick — leaf-canopy shade gone to long warm light, the brook running, the first hint of the season's fireflies not yet but soon; and far under it, a warm sealed room, mapped and waiting, and a System that knows what's behind it and won't, tonight, say.</w:t>
      </w:r>
    </w:p>
    <w:p>
      <w:pPr>
        <w:pStyle w:val="ListBullet"/>
      </w:pPr>
      <w:r>
        <w:rPr>
          <w:b/>
        </w:rPr>
        <w:t>Lands here:</w:t>
      </w:r>
      <w:r>
        <w:t xml:space="preserve"> </w:t>
      </w:r>
      <w:r>
        <w:rPr>
          <w:rFonts w:ascii="Consolas" w:hAnsi="Consolas"/>
        </w:rPr>
        <w:t>~L-SPORE</w:t>
      </w:r>
      <w:r>
        <w:t xml:space="preserve"> (corner-seam → door-outline; the descent's first step, payoff Ep30), </w:t>
      </w:r>
      <w:r>
        <w:rPr>
          <w:rFonts w:ascii="Consolas" w:hAnsi="Consolas"/>
        </w:rPr>
        <w:t>~L-SERIES</w:t>
      </w:r>
      <w:r>
        <w:t xml:space="preserve"> and </w:t>
      </w:r>
      <w:r>
        <w:rPr>
          <w:rFonts w:ascii="Consolas" w:hAnsi="Consolas"/>
        </w:rPr>
        <w:t>~L-EDDA</w:t>
      </w:r>
      <w:r>
        <w:t xml:space="preserve"> carried into the out (the prior tenancy's survey-design working as authored; the warmth behind the wall is the far door). The Arc-3 foreground (⑥ Lore + ⑤ Mastery) is established: the mystery now </w:t>
      </w:r>
      <w:r>
        <w:rPr>
          <w:i/>
        </w:rPr>
        <w:t>excavates downward,</w:t>
      </w:r>
      <w:r>
        <w:t xml:space="preserve"> and the method of excavation is </w:t>
      </w:r>
      <w:r>
        <w:rPr>
          <w:i/>
        </w:rPr>
        <w:t>competence-in-care</w:t>
      </w:r>
      <w:r>
        <w:t xml:space="preserve"> (map before break). The seam to Ep26 (warm, aboveground, the Cockatrice/Pebble Garden) is handed cleanly.</w:t>
      </w:r>
    </w:p>
    <w:p>
      <w:pPr>
        <w:pStyle w:val="ListBullet"/>
      </w:pPr>
      <w:r>
        <w:rPr>
          <w:b/>
        </w:rPr>
        <w:t>Exit:</w:t>
      </w:r>
      <w:r>
        <w:t xml:space="preserve"> Into the soft-hook out below.</w:t>
      </w:r>
    </w:p>
    <w:p>
      <w:pPr>
        <w:pStyle w:val="Heading2"/>
      </w:pPr>
      <w:r>
        <w:t>Out — soft-hook</w:t>
      </w:r>
    </w:p>
    <w:p>
      <w:pPr>
        <w:pStyle w:val="ListBullet"/>
      </w:pPr>
      <w:r>
        <w:rPr>
          <w:b/>
        </w:rPr>
        <w:t>Closing beat:</w:t>
      </w:r>
      <w:r>
        <w:t xml:space="preserve"> The front is turned, the grain is safe, the lichen is kept and bounded and now </w:t>
      </w:r>
      <w:r>
        <w:rPr>
          <w:i/>
        </w:rPr>
        <w:t>mapped,</w:t>
      </w:r>
      <w:r>
        <w:t xml:space="preserve"> the reserve is one digit lighter for having done it in care instead of for free — every line of the morning's containment closed, the job done well by a carer who has gotten good at it. And then, warm-first and only then the door: doing the containment </w:t>
      </w:r>
      <w:r>
        <w:rPr>
          <w:i/>
        </w:rPr>
        <w:t>right</w:t>
      </w:r>
      <w:r>
        <w:t xml:space="preserve"> is exactly what drew the sporeglow up the high wall to light, in cold even green, the full rectangle of a sealed, painted-over door with warmth behind it — larger than the corner Ep18 caught, dead on the line she's been steering toward for two arcs. She mapped it. She did not open it. The arc opens not on a threat but on a </w:t>
      </w:r>
      <w:r>
        <w:rPr>
          <w:i/>
        </w:rPr>
        <w:t>threshold:</w:t>
      </w:r>
      <w:r>
        <w:t xml:space="preserve"> the first spadeful of a descent that goes down through the East Wing and the Archive to a dead woman's name — dug, correctly, in care, with a map, on the morning she promised to read her own house before anyone else could.</w:t>
      </w:r>
    </w:p>
    <w:p>
      <w:pPr>
        <w:pStyle w:val="ListBullet"/>
      </w:pPr>
      <w:r>
        <w:rPr>
          <w:b/>
        </w:rPr>
        <w:t>Final System note (soft-hook):</w:t>
      </w:r>
      <w:r>
        <w:t xml:space="preserve"> </w:t>
      </w:r>
      <w:r>
        <w:rPr>
          <w:rFonts w:ascii="Consolas" w:hAnsi="Consolas"/>
        </w:rPr>
        <w:t>&gt; Sanctuary Ledger — Arc opened. Hearthglow: 6. Comfort: 5. Habitat: 49%. Custodian III. Audit: Request 1 received (served in person by Inspector Crane); 14 days to produce; review classification — acquisition. Rapport(Crane): Wary/adversary. Note: today you contained a living thing by giving it somewhere safe to go, and it thanked you by drawing a door. Note also: a man came to your gate to price your house and you out-cited him before the porridge. The System has no instruction for what to do with a hostile auditor except the usual one. Keep house. Let him watch. Men who came to write a case have, on this premises, occasionally read themselves into a different one. Note: the door is warm-backed, sealed, and yours to open — when you know what opening it in care will ask. You do not, yet. That is the work of this season. Recommend: keep the map. Keep steering the light. Read before you break. The room behind the wall has waited a generation; it will wait for you to be ready. So will the name the Commissioner left in the courtyard. They are, the System notes, the same brushwork. Goodnight, Custodian. The grain is safe. The descent has begun.</w:t>
      </w:r>
    </w:p>
    <w:p>
      <w:pPr>
        <w:pStyle w:val="ListBullet"/>
      </w:pPr>
      <w:r>
        <w:rPr>
          <w:b/>
        </w:rPr>
        <w:t>Out-type confirm:</w:t>
      </w:r>
      <w:r>
        <w:t xml:space="preserve"> 🪝 </w:t>
      </w:r>
      <w:r>
        <w:rPr>
          <w:b/>
        </w:rPr>
        <w:t>soft-hook</w:t>
      </w:r>
      <w:r>
        <w:t xml:space="preserve"> delivered — the appetite that lands on the last beat is a </w:t>
      </w:r>
      <w:r>
        <w:rPr>
          <w:i/>
        </w:rPr>
        <w:t>threshold,</w:t>
      </w:r>
      <w:r>
        <w:t xml:space="preserve"> not a doom: a sealed, warm-backed door drawn in light by the lichen she contained well, mapped-not-opened, the first step of Arc 3's downward excavation (the </w:t>
      </w:r>
      <w:r>
        <w:rPr>
          <w:rFonts w:ascii="Consolas" w:hAnsi="Consolas"/>
        </w:rPr>
        <w:t>L-SPORE</w:t>
      </w:r>
      <w:r>
        <w:t xml:space="preserve"> advance: corner-seam → door-outline → East Wing @30; feeds </w:t>
      </w:r>
      <w:r>
        <w:rPr>
          <w:rFonts w:ascii="Consolas" w:hAnsi="Consolas"/>
        </w:rPr>
        <w:t>L-SERIES</w:t>
      </w:r>
      <w:r>
        <w:t xml:space="preserve">, </w:t>
      </w:r>
      <w:r>
        <w:rPr>
          <w:rFonts w:ascii="Consolas" w:hAnsi="Consolas"/>
        </w:rPr>
        <w:t>L-EDDA</w:t>
      </w:r>
      <w:r>
        <w:t xml:space="preserve">). G6 honored: the episode's own promise (the season-woken front contained cleanly by mastered care-method, the grain saved, the cull refused, the resource kept, the reserve spent honestly) is paid in full in Scenes 2–4 </w:t>
      </w:r>
      <w:r>
        <w:rPr>
          <w:i/>
        </w:rPr>
        <w:t>before</w:t>
      </w:r>
      <w:r>
        <w:t xml:space="preserve"> the door cracks — the appetite is the threshold, not a fall. Resolved-then-open. Won by care + cleverness, never violence (the cull-reflex is named and refused on-page); </w:t>
      </w:r>
      <w:r>
        <w:rPr>
          <w:b/>
        </w:rPr>
        <w:t>heat ≤4</w:t>
      </w:r>
      <w:r>
        <w:t xml:space="preserve">; no creature harmed; nothing lost; Briarwick endures. </w:t>
      </w:r>
      <w:r>
        <w:rPr>
          <w:b/>
        </w:rPr>
        <w:t>Cookie rendered as competence</w:t>
      </w:r>
      <w:r>
        <w:t xml:space="preserve"> </w:t>
      </w:r>
      <w:r>
        <w:rPr>
          <w:i/>
        </w:rPr>
        <w:t>(reassigned from mystery per CADENCE seam-audit 24→25; the mystery still deepens — a door located, the prior-tenancy design confirmed — but the payment is the containment job mastered and done well)</w:t>
      </w:r>
      <w:r>
        <w:t xml:space="preserve">, landed on the turn where doing-it-right resolves the door. </w:t>
      </w:r>
      <w:r>
        <w:rPr>
          <w:b/>
        </w:rPr>
        <w:t>Climax-legality clean:</w:t>
      </w:r>
      <w:r>
        <w:t xml:space="preserve"> Diagnosis I/II, Habitat Mending I/II, Ward-Mending I, RC I/II, Gentle Handling I/II only; Soothing Song@23 held, used on no one; Gentle Handling III@27, Public Handling@29, Archive@31, Advocacy@34 NOT used (the descent hasn't earned them yet). </w:t>
      </w:r>
      <w:r>
        <w:rPr>
          <w:b/>
        </w:rPr>
        <w:t>Rank rendered honestly:</w:t>
      </w:r>
      <w:r>
        <w:t xml:space="preserve"> Custodian III holds; Acting Matron remains pending on the Archive precondition (@31), actualized @33 — not here. </w:t>
      </w:r>
      <w:r>
        <w:rPr>
          <w:b/>
        </w:rPr>
        <w:t>The seam:</w:t>
      </w:r>
      <w:r>
        <w:t xml:space="preserve"> Ep24's "read my own house before Pike does" + the name in the air flow straight into this morning's larder-survey; and Ep26 flows out warm and aboveground — the descent goes </w:t>
      </w:r>
      <w:r>
        <w:rPr>
          <w:i/>
        </w:rPr>
        <w:t>down</w:t>
      </w:r>
      <w:r>
        <w:t xml:space="preserve"> (the charted door waits for @30/@31) while the family grows </w:t>
      </w:r>
      <w:r>
        <w:rPr>
          <w:i/>
        </w:rPr>
        <w:t>up</w:t>
      </w:r>
      <w:r>
        <w:t xml:space="preserve"> (the Cockatrice Chick arrives into the midsummer sun, the Pebble Garden laid, </w:t>
      </w:r>
      <w:r>
        <w:rPr>
          <w:rFonts w:ascii="Consolas" w:hAnsi="Consolas"/>
        </w:rPr>
        <w:t>L-FEAR</w:t>
      </w:r>
      <w:r>
        <w:t xml:space="preserve"> opening). The door is on the map. The name is on file. The first spadeful is dug.</w:t>
      </w:r>
    </w:p>
    <w:p>
      <w:r>
        <w:br w:type="page"/>
      </w:r>
    </w:p>
    <w:p>
      <w:pPr>
        <w:pStyle w:val="Heading1"/>
      </w:pPr>
      <w:r>
        <w:t>Ep 26 — "The Pebble Garden"   ·   micro-structure: K&amp; (Kishōtenketsu)</w:t>
      </w:r>
    </w:p>
    <w:p>
      <w:r>
        <w:rPr>
          <w:b/>
        </w:rPr>
        <w:t>Episode promise (1 line):</w:t>
      </w:r>
      <w:r>
        <w:t xml:space="preserve"> A Cockatrice Chick the town calls deadly arrives at Briarwick; Liora lays it a Pebble Garden, and when its dreaded death-glare lands — on Bertram, who does not care — the menace fails into a scatter of warm path-pebbles: a collectible resource, a recipe, and the first thread of the town-fear question, all from a creature that cannot do the one terrible thing everyone fears.</w:t>
      </w:r>
    </w:p>
    <w:p>
      <w:r>
        <w:rPr>
          <w:b/>
        </w:rPr>
        <w:t>Tags (from outline):</w:t>
      </w:r>
      <w:r>
        <w:t xml:space="preserve"> 🍪relationship (Cockatrice↔Gargoyle synergy fires — two unbothered stones) · 🪝warm · 🧵 opens[L-FEAR]/advances[L-EDDA]/closes[—] · 🌦️warm stone underfoot, long grass past the new garden; the death-glare lands and drops warm pebbles · 🍲Pebble-Salt Biscuits (Codex · Recipe Learned +1) · 📖Bestiary +1 (</w:t>
      </w:r>
      <w:r>
        <w:rPr>
          <w:i/>
        </w:rPr>
        <w:t>Cockatrice Chick</w:t>
      </w:r>
      <w:r>
        <w:t xml:space="preserve"> — the thesis-creature)</w:t>
      </w:r>
    </w:p>
    <w:p>
      <w:r>
        <w:rPr>
          <w:b/>
        </w:rPr>
        <w:t>Word target:</w:t>
      </w:r>
      <w:r>
        <w:t xml:space="preserve"> ~2,000–2,800 · </w:t>
      </w:r>
      <w:r>
        <w:rPr>
          <w:b/>
        </w:rPr>
        <w:t>Scenes:</w:t>
      </w:r>
      <w:r>
        <w:t xml:space="preserve"> 4.</w:t>
      </w:r>
    </w:p>
    <w:p>
      <w:r>
        <w:rPr>
          <w:b/>
        </w:rPr>
        <w:t>Entry state → Exit state:</w:t>
      </w:r>
      <w:r>
        <w:t xml:space="preserve"> Pebble Garden unlocks (Hab tick; </w:t>
      </w:r>
      <w:r>
        <w:rPr>
          <w:b/>
        </w:rPr>
        <w:t>standing upkeep: town prejudice becomes a public clock</w:t>
      </w:r>
      <w:r>
        <w:t xml:space="preserve">) · Cockatrice seeded (Bond —→ low, the "town's fear is truth" flinch live) · </w:t>
      </w:r>
      <w:r>
        <w:rPr>
          <w:b/>
        </w:rPr>
        <w:t>L-FEAR opens</w:t>
      </w:r>
      <w:r>
        <w:t xml:space="preserve"> (town-fear / reputation thread) · pebble resource live (collectible + path/trim/gift material) · </w:t>
      </w:r>
      <w:r>
        <w:rPr>
          <w:b/>
        </w:rPr>
        <w:t>🍲 Pebble-Salt Biscuits</w:t>
      </w:r>
      <w:r>
        <w:t xml:space="preserve"> learned (RC II + Pebble Garden; finishing-salt for the Welcome Desk; the tin draws on the garden's daily yield) · </w:t>
      </w:r>
      <w:r>
        <w:rPr>
          <w:b/>
        </w:rPr>
        <w:t>Bestiary +1</w:t>
      </w:r>
      <w:r>
        <w:t xml:space="preserve"> (</w:t>
      </w:r>
      <w:r>
        <w:rPr>
          <w:i/>
        </w:rPr>
        <w:t>Cockatrice Chick</w:t>
      </w:r>
      <w:r>
        <w:t xml:space="preserve"> logged) · L-EDDA advances one quiet degree (the garden was </w:t>
      </w:r>
      <w:r>
        <w:rPr>
          <w:i/>
        </w:rPr>
        <w:t>already drawn</w:t>
      </w:r>
      <w:r>
        <w:t xml:space="preserve"> for this creature) · Hearthglow holds (no ward, no splurge). </w:t>
      </w:r>
      <w:r>
        <w:rPr>
          <w:b/>
        </w:rPr>
        <w:t>Non-voice clock (carried, Arc-3 live):</w:t>
      </w:r>
      <w:r>
        <w:t xml:space="preserve"> the records-AUDIT runs underneath — </w:t>
      </w:r>
      <w:r>
        <w:rPr>
          <w:i/>
        </w:rPr>
        <w:t>Request 1 outstanding, days ticking</w:t>
      </w:r>
      <w:r>
        <w:t xml:space="preserve"> — even on a cozy garden day; the prejudice-clock is opened only as the out's soft door, not run on-page.</w:t>
      </w:r>
    </w:p>
    <w:p>
      <w:pPr>
        <w:pStyle w:val="IntenseQuote"/>
      </w:pPr>
      <w:r>
        <w:rPr>
          <w:b/>
        </w:rPr>
        <w:t>Seam note (Ep25→26):</w:t>
      </w:r>
      <w:r>
        <w:t xml:space="preserve"> Ep25 (S&amp;S) closed on a soft-hook — the contained sporeglow's brightest growth tracing a painted-over doorline, a question hung in the larder dark. Ep26 opens </w:t>
      </w:r>
      <w:r>
        <w:rPr>
          <w:i/>
        </w:rPr>
        <w:t>outdoors and away</w:t>
      </w:r>
      <w:r>
        <w:t xml:space="preserve"> from that, in midsummer light on the grounds, deliberately releasing the larder's held breath into a cozy beat (no second hook abutting the soft-hook; the doorline is banked, not pressed). The Cockatrice intake is the new small want; the East-Wing question waits. Exit hands Ep27 (K&amp;, F2-converted, soft-hook: handling the "deadly" cockatrice in public, the crowd's fear louder than the result) a creature already proven harmless </w:t>
      </w:r>
      <w:r>
        <w:rPr>
          <w:i/>
        </w:rPr>
        <w:t>to the house</w:t>
      </w:r>
      <w:r>
        <w:t xml:space="preserve"> — so the public clock the out opens here is the thing Ep27 runs.</w:t>
      </w:r>
    </w:p>
    <w:p>
      <w:r>
        <w:rPr>
          <w:i/>
        </w:rPr>
        <w:t>— · —</w:t>
      </w:r>
    </w:p>
    <w:p>
      <w:pPr>
        <w:pStyle w:val="Heading2"/>
      </w:pPr>
      <w:r>
        <w:t>Scene 1 — One illegal cockatrice, and the word "deadly"   [KI — cozy status-quo + small want]</w:t>
      </w:r>
    </w:p>
    <w:p>
      <w:pPr>
        <w:pStyle w:val="ListBullet"/>
      </w:pPr>
      <w:r>
        <w:rPr>
          <w:b/>
        </w:rPr>
        <w:t>Function / POV state:</w:t>
      </w:r>
      <w:r>
        <w:t xml:space="preserve"> Establish the settled midsummer warmth of a working nursery and a modest, legible want — give the new arrival somewhere right to </w:t>
      </w:r>
      <w:r>
        <w:rPr>
          <w:i/>
        </w:rPr>
        <w:t>be</w:t>
      </w:r>
      <w:r>
        <w:t>. Liora's want entering: a habitat, not a verdict. The complication is only ever social: the creature comes pre-labelled by everyone but her. No threat on the page.</w:t>
      </w:r>
    </w:p>
    <w:p>
      <w:pPr>
        <w:pStyle w:val="ListBullet"/>
      </w:pPr>
      <w:r>
        <w:rPr>
          <w:b/>
        </w:rPr>
        <w:t>Beats:</w:t>
      </w:r>
    </w:p>
    <w:p>
      <w:pPr>
        <w:pStyle w:val="ListBullet2"/>
      </w:pPr>
      <w:r>
        <w:t xml:space="preserve">Otto delivers the Chick in a covered basket and will not look in it. The intake paper is half advisory, half warning: </w:t>
      </w:r>
      <w:r>
        <w:rPr>
          <w:i/>
        </w:rPr>
        <w:t>Cockatrice — petrifying. Handle as hazardous.</w:t>
      </w:r>
      <w:r>
        <w:t xml:space="preserve"> The word that arrived with the basket, ahead of the creature, is </w:t>
      </w:r>
      <w:r>
        <w:rPr>
          <w:i/>
        </w:rPr>
        <w:t>deadly</w:t>
      </w:r>
      <w:r>
        <w:t xml:space="preserve"> — said by Otto, by the grocer, by the note. Liora notes, flat, that the whole town has an opinion about a thing none of them have met.</w:t>
      </w:r>
    </w:p>
    <w:p>
      <w:pPr>
        <w:pStyle w:val="ListBullet2"/>
      </w:pPr>
      <w:r>
        <w:t xml:space="preserve">The Chick itself: a knobbled, dust-grey lizard-bird the size of a teapot, that turns its dread death-glare on Liora the moment the lid lifts — and nothing happens. Not a flicker. The glare is real; the petrification </w:t>
      </w:r>
      <w:r>
        <w:rPr>
          <w:i/>
        </w:rPr>
        <w:t>fails</w:t>
      </w:r>
      <w:r>
        <w:t>. What it leaves, instead, is one small warm pebble dropped to the floor of the basket, smooth as a worry-stone and faintly hot. Liora picks it up. It is the temperature of a creature that meant to turn her to stone and could only manage a souvenir.</w:t>
      </w:r>
    </w:p>
    <w:p>
      <w:pPr>
        <w:pStyle w:val="ListBullet2"/>
      </w:pPr>
      <w:r>
        <w:t>The want, named flat: not to decide whether the town is right, but to put the creature somewhere it can fail at being terrible in peace. The grounds beyond the courtyard — warm stone, long grass — are the obvious place. She decides to lay it a garden.</w:t>
      </w:r>
    </w:p>
    <w:p>
      <w:pPr>
        <w:pStyle w:val="ListBullet"/>
      </w:pPr>
      <w:r>
        <w:rPr>
          <w:b/>
        </w:rPr>
        <w:t>System box (if any):</w:t>
      </w:r>
      <w:r>
        <w:t xml:space="preserve"> Deadpan, unbothered, doing the reframe she won't say out loud: </w:t>
      </w:r>
      <w:r>
        <w:rPr>
          <w:i/>
        </w:rPr>
        <w:t>"Intake: Cockatrice Chick. Listed hazard: petrification. Observed result: one (1) warm pebble. Threat assessment: pending. Note: the town has already filed its assessment. The town was not consulted by the creature."</w:t>
      </w:r>
    </w:p>
    <w:p>
      <w:pPr>
        <w:pStyle w:val="ListBullet"/>
      </w:pPr>
      <w:r>
        <w:rPr>
          <w:b/>
        </w:rPr>
        <w:t>Sensory / atmosphere:</w:t>
      </w:r>
      <w:r>
        <w:t xml:space="preserve"> Hard clean midsummer light on the grounds; warm stone underfoot, long grass past the courtyard wall, the leaf-canopy throwing dappled green-gold; a drowsy bee working the allotment flowers. Dry register — the pebble is </w:t>
      </w:r>
      <w:r>
        <w:rPr>
          <w:i/>
        </w:rPr>
        <w:t>warm</w:t>
      </w:r>
      <w:r>
        <w:t xml:space="preserve">, not </w:t>
      </w:r>
      <w:r>
        <w:rPr>
          <w:i/>
        </w:rPr>
        <w:t>like a small heart</w:t>
      </w:r>
      <w:r>
        <w:t xml:space="preserve">; the glare is </w:t>
      </w:r>
      <w:r>
        <w:rPr>
          <w:i/>
        </w:rPr>
        <w:t>failed</w:t>
      </w:r>
      <w:r>
        <w:t xml:space="preserve">, not </w:t>
      </w:r>
      <w:r>
        <w:rPr>
          <w:i/>
        </w:rPr>
        <w:t>tragic</w:t>
      </w:r>
      <w:r>
        <w:t>. The basket smells of dust and warm rock.</w:t>
      </w:r>
    </w:p>
    <w:p>
      <w:pPr>
        <w:pStyle w:val="ListBullet"/>
      </w:pPr>
      <w:r>
        <w:rPr>
          <w:b/>
        </w:rPr>
        <w:t>Lands here:</w:t>
      </w:r>
      <w:r>
        <w:t xml:space="preserve"> The Cockatrice arrives (Bond seeded low; the "town's fear is truth" flinch live in the creature's own bracing for a reaction that never comes). The first </w:t>
      </w:r>
      <w:r>
        <w:rPr>
          <w:b/>
        </w:rPr>
        <w:t>warm pebble</w:t>
      </w:r>
      <w:r>
        <w:t xml:space="preserve"> is on the page as a fact — the resource is born from the failure, not the success. The small want (a garden, not a verdict) is set.</w:t>
      </w:r>
    </w:p>
    <w:p>
      <w:pPr>
        <w:pStyle w:val="ListBullet"/>
      </w:pPr>
      <w:r>
        <w:rPr>
          <w:b/>
        </w:rPr>
        <w:t>Exit:</w:t>
      </w:r>
      <w:r>
        <w:t xml:space="preserve"> Pebble in hand, the word </w:t>
      </w:r>
      <w:r>
        <w:rPr>
          <w:i/>
        </w:rPr>
        <w:t>deadly</w:t>
      </w:r>
      <w:r>
        <w:t xml:space="preserve"> still in the air, Liora carries basket and creature out to the long grass — into the making of the garden.</w:t>
      </w:r>
    </w:p>
    <w:p>
      <w:pPr>
        <w:pStyle w:val="Heading2"/>
      </w:pPr>
      <w:r>
        <w:t>Scene 2 — Laying the Pebble Garden   [SHŌ — gentle development / process · the ASMR zone]</w:t>
      </w:r>
    </w:p>
    <w:p>
      <w:pPr>
        <w:pStyle w:val="ListBullet"/>
      </w:pPr>
      <w:r>
        <w:rPr>
          <w:b/>
        </w:rPr>
        <w:t>Function / POV state:</w:t>
      </w:r>
      <w:r>
        <w:t xml:space="preserve"> The longest, slowest beat — the </w:t>
      </w:r>
      <w:r>
        <w:rPr>
          <w:i/>
        </w:rPr>
        <w:t>process</w:t>
      </w:r>
      <w:r>
        <w:t xml:space="preserve"> of building the habitat, rendered in dry, loving specificity. Competence-at-rest; the pleasure is the method, the materials, and the creature's small business of failing to be frightening. Want unchanged: somewhere right for it to be.</w:t>
      </w:r>
    </w:p>
    <w:p>
      <w:pPr>
        <w:pStyle w:val="ListBullet"/>
      </w:pPr>
      <w:r>
        <w:rPr>
          <w:b/>
        </w:rPr>
        <w:t>Beats:</w:t>
      </w:r>
    </w:p>
    <w:p>
      <w:pPr>
        <w:pStyle w:val="ListBullet2"/>
      </w:pPr>
      <w:r>
        <w:t xml:space="preserve">The build, step by step: Liora clears a sun-trap of warm flat stone against the south wall, the spot that holds heat the way the Basking Nook does indoors. She rakes a shallow bed, sets a lizard-flat basking rock, and lays the first proper path with the pebbles the Chick is already producing — because the Chick, set down in its new warm patch, glares at </w:t>
      </w:r>
      <w:r>
        <w:rPr>
          <w:i/>
        </w:rPr>
        <w:t>everything</w:t>
      </w:r>
      <w:r>
        <w:t xml:space="preserve"> — a bee, a leaf, its own reflection in the water-trough — and each failed glare drops one more warm pebble, smooth and dove-grey and dun and the occasional surprising rose. It is petrifying nothing and </w:t>
      </w:r>
      <w:r>
        <w:rPr>
          <w:i/>
        </w:rPr>
        <w:t>paving</w:t>
      </w:r>
      <w:r>
        <w:t xml:space="preserve"> everything. Liora works behind it, laying what it sheds into a path that draws itself.</w:t>
      </w:r>
    </w:p>
    <w:p>
      <w:pPr>
        <w:pStyle w:val="ListBullet2"/>
      </w:pPr>
      <w:r>
        <w:t xml:space="preserve">The pebbles' properties shown, not told: warm to the hand long after they leave the creature; smooth as river-stone though they never saw a river; gentle-colored, sortable, </w:t>
      </w:r>
      <w:r>
        <w:rPr>
          <w:i/>
        </w:rPr>
        <w:t>collectible</w:t>
      </w:r>
      <w:r>
        <w:t xml:space="preserve">. She finds herself sorting them by hue without deciding to — a habit of order the work invites. The garden is a growing mosaic of the creature's "failures," and the more it tries to be deadly the lovelier the path gets. (The Cockatrice↔Slime pairing the house once planned for the Slime's leftover puddles is noted in passing as moot — the Slime placed out at Ep20 — so the pebbles here are laid as </w:t>
      </w:r>
      <w:r>
        <w:rPr>
          <w:i/>
        </w:rPr>
        <w:t>path and trim</w:t>
      </w:r>
      <w:r>
        <w:t>, the use that survives: the garden's own corralled edge, not a slime-fix.)</w:t>
      </w:r>
    </w:p>
    <w:p>
      <w:pPr>
        <w:pStyle w:val="ListBullet2"/>
      </w:pPr>
      <w:r>
        <w:t xml:space="preserve">The upkeep is shown, not free: a south-wall sun-trap is a fire-safe stone bed but a </w:t>
      </w:r>
      <w:r>
        <w:rPr>
          <w:i/>
        </w:rPr>
        <w:t>standing exposure</w:t>
      </w:r>
      <w:r>
        <w:t xml:space="preserve"> — the creature now lives where the town can walk past and see it; the garden is, by being pleasant and open, a thing the town will form an opinion about whether or not they meet it. Liora books that cost the way she books a draught: a habitat that is also a window the world looks in through. The pebble resource itself is logged as collectible material (paths, habitat trim, small gifts) with a quiet draw — sweep, sort, store.</w:t>
      </w:r>
    </w:p>
    <w:p>
      <w:pPr>
        <w:pStyle w:val="ListBullet"/>
      </w:pPr>
      <w:r>
        <w:rPr>
          <w:b/>
        </w:rPr>
        <w:t>System box (if any):</w:t>
      </w:r>
      <w:r>
        <w:t xml:space="preserve"> Deadpan, tallying the inversion: </w:t>
      </w:r>
      <w:r>
        <w:rPr>
          <w:i/>
        </w:rPr>
        <w:t>"Pebble Garden: laid. Material source: failed petrification. Yield: warm pebbles, sortable, decorative, faintly heated. Function: paths · trim · gifts. Note: a garden this pleasant is also a window. The garden faces the lane; a creature kept in plain sight is a creature the public will appraise. Renown exposure: now standing."</w:t>
      </w:r>
    </w:p>
    <w:p>
      <w:pPr>
        <w:pStyle w:val="ListBullet"/>
      </w:pPr>
      <w:r>
        <w:rPr>
          <w:b/>
        </w:rPr>
        <w:t>Sensory / atmosphere:</w:t>
      </w:r>
      <w:r>
        <w:t xml:space="preserve"> Sun-warmed stone, dry pebble-rattle as they're swept and sorted, the gentle-colored rock garden taking shape, lizard-still heat off the south wall; long grass past the new border, wind through the old trees like distant surf; a bee bumbling the trough's edge. Dry, specific, low-lyric — </w:t>
      </w:r>
      <w:r>
        <w:rPr>
          <w:i/>
        </w:rPr>
        <w:t>warm stone, dry rattle, the path drawing itself</w:t>
      </w:r>
      <w:r>
        <w:t xml:space="preserve">, never </w:t>
      </w:r>
      <w:r>
        <w:rPr>
          <w:i/>
        </w:rPr>
        <w:t>a mosaic of small sorrows</w:t>
      </w:r>
      <w:r>
        <w:t>. The smell of warm rock and cut grass.</w:t>
      </w:r>
    </w:p>
    <w:p>
      <w:pPr>
        <w:pStyle w:val="ListBullet"/>
      </w:pPr>
      <w:r>
        <w:rPr>
          <w:b/>
        </w:rPr>
        <w:t>Lands here:</w:t>
      </w:r>
      <w:r>
        <w:t xml:space="preserve"> </w:t>
      </w:r>
      <w:r>
        <w:rPr>
          <w:b/>
        </w:rPr>
        <w:t>Pebble Garden room unlock</w:t>
      </w:r>
      <w:r>
        <w:t xml:space="preserve"> (Hab tick; the </w:t>
      </w:r>
      <w:r>
        <w:rPr>
          <w:b/>
        </w:rPr>
        <w:t>town-prejudice standing upkeep</w:t>
      </w:r>
      <w:r>
        <w:t xml:space="preserve"> booked — "the garden faces the lane"). </w:t>
      </w:r>
      <w:r>
        <w:rPr>
          <w:b/>
        </w:rPr>
        <w:t>Pebble resource live</w:t>
      </w:r>
      <w:r>
        <w:t xml:space="preserve"> (collectible + path/trim/gift material, with its sweep-and-sort draw). The idle-tick is carried quietly here — the prejudice-exposure clock loaded as background, not foregrounded (G5 honored without raising a scene-clock; this stays K&amp;).</w:t>
      </w:r>
    </w:p>
    <w:p>
      <w:pPr>
        <w:pStyle w:val="ListBullet"/>
      </w:pPr>
      <w:r>
        <w:rPr>
          <w:b/>
        </w:rPr>
        <w:t>Exit:</w:t>
      </w:r>
      <w:r>
        <w:t xml:space="preserve"> The path nearly drawn, the Chick still glaring fruitlessly at the world — and Bertram blinks in to inspect the new corner of </w:t>
      </w:r>
      <w:r>
        <w:rPr>
          <w:i/>
        </w:rPr>
        <w:t>his</w:t>
      </w:r>
      <w:r>
        <w:t xml:space="preserve"> building, putting the dreaded glare and the one thing in Briarwick that cannot be moved by it in the same patch of sun.</w:t>
      </w:r>
    </w:p>
    <w:p>
      <w:pPr>
        <w:pStyle w:val="Heading2"/>
      </w:pPr>
      <w:r>
        <w:t>Scene 3 — Two unbothered stones   [TEN — unexpected, non-threatening recontextualizing turn · COOKIE]</w:t>
      </w:r>
    </w:p>
    <w:p>
      <w:pPr>
        <w:pStyle w:val="ListBullet"/>
      </w:pPr>
      <w:r>
        <w:rPr>
          <w:b/>
        </w:rPr>
        <w:t>Function / POV state:</w:t>
      </w:r>
      <w:r>
        <w:t xml:space="preserve"> The pivot. A non-threatening surprise recontextualizes the whole "deadly" frame: the Cockatrice's worst weapon, turned full-force on Bertram, does </w:t>
      </w:r>
      <w:r>
        <w:rPr>
          <w:i/>
        </w:rPr>
        <w:t>nothing</w:t>
      </w:r>
      <w:r>
        <w:t xml:space="preserve"> — and Bertram, far from fleeing, respects the effort. The synergy fires that no one engineered. Surprise, not threat. The menace is recontextualized, on the page, as a friendship between two rocks.</w:t>
      </w:r>
    </w:p>
    <w:p>
      <w:pPr>
        <w:pStyle w:val="ListBullet"/>
      </w:pPr>
      <w:r>
        <w:rPr>
          <w:b/>
        </w:rPr>
        <w:t>Beats:</w:t>
      </w:r>
    </w:p>
    <w:p>
      <w:pPr>
        <w:pStyle w:val="ListBullet2"/>
      </w:pPr>
      <w:r>
        <w:rPr>
          <w:b/>
        </w:rPr>
        <w:t>[COOKIE: relationship]</w:t>
      </w:r>
      <w:r>
        <w:t xml:space="preserve"> lands here on the turn: Bertram clops down off the wall to examine the basking rock — </w:t>
      </w:r>
      <w:r>
        <w:rPr>
          <w:i/>
        </w:rPr>
        <w:t>his</w:t>
      </w:r>
      <w:r>
        <w:t xml:space="preserve"> masonry, newly rearranged — and the Cockatrice, affronted by the squat grey intruder in its sun, levels its death-glare at him with everything it has. Full force. The most dangerous thing the creature can do, aimed point-blank at a member of the family. And Bertram — who is, structurally, already stone — blinks once, slow, and </w:t>
      </w:r>
      <w:r>
        <w:rPr>
          <w:i/>
        </w:rPr>
        <w:t>settles</w:t>
      </w:r>
      <w:r>
        <w:t xml:space="preserve">. Two unbothered stones in the same warm patch. The glare lands and slides off granite that has moods but no fear of being turned to granite. Staccato beat: </w:t>
      </w:r>
      <w:r>
        <w:rPr>
          <w:i/>
        </w:rPr>
        <w:t>"A death-glare, delivered at point-blank range. / A gargoyle, who has been stone for two hundred years and has opinions about being threatened with it. / He blinks. / 'Mm.' / The cockatrice, having played its single card against a creature that already lives in the suit, sits down."</w:t>
      </w:r>
      <w:r>
        <w:t xml:space="preserve"> Two warm pebbles drop between them, like terms agreed — the cockatrice's entire menace appraised, by the one critic qualified to judge, as competent stonework.</w:t>
      </w:r>
    </w:p>
    <w:p>
      <w:pPr>
        <w:pStyle w:val="ListBullet2"/>
      </w:pPr>
      <w:r>
        <w:t xml:space="preserve">The recontextualization is felt, then named flat: the thing the town calls deadly has just spent its entire arsenal on the one resident who cannot be harmed by it, and the result was </w:t>
      </w:r>
      <w:r>
        <w:rPr>
          <w:i/>
        </w:rPr>
        <w:t>a friend and two pebbles</w:t>
      </w:r>
      <w:r>
        <w:t>. Bertram's "Mm." — the patient yes — lands on the Chick the way it lands on Liora: acceptance without comment. The Cockatrice, glared-out and un-fled-from for the first time, stops bracing. Its whole posture has been a creature waiting to see fear; given a stone that offers none, it simply... basks. The flinch eases a degree (Bond seeded ticks up off the floor on first real acceptance).</w:t>
      </w:r>
    </w:p>
    <w:p>
      <w:pPr>
        <w:pStyle w:val="ListBullet2"/>
      </w:pPr>
      <w:r>
        <w:t xml:space="preserve">And quietly, threaded under the warmth: the garden was </w:t>
      </w:r>
      <w:r>
        <w:rPr>
          <w:i/>
        </w:rPr>
        <w:t>already drawn for this</w:t>
      </w:r>
      <w:r>
        <w:t xml:space="preserve">. As Liora clears the last of the old border she finds the sun-trap was laid out once before — an old raked bed under the turf, sized for exactly this kind of basking rock, in a hand that knew a cockatrice would need warm stone and a wall that wouldn't startle. L-EDDA advances one quiet degree — not a clue dump, a fact: someone planned a Pebble Garden here before the word </w:t>
      </w:r>
      <w:r>
        <w:rPr>
          <w:i/>
        </w:rPr>
        <w:t>deadly</w:t>
      </w:r>
      <w:r>
        <w:t xml:space="preserve"> was ever filed against its occupant. Felt, then named flatly: </w:t>
      </w:r>
      <w:r>
        <w:rPr>
          <w:i/>
        </w:rPr>
        <w:t>"Someone laid this bed for a cockatrice. Someone expected to be kind to one."</w:t>
      </w:r>
    </w:p>
    <w:p>
      <w:pPr>
        <w:pStyle w:val="ListBullet"/>
      </w:pPr>
      <w:r>
        <w:rPr>
          <w:b/>
        </w:rPr>
        <w:t>System box (if any):</w:t>
      </w:r>
      <w:r>
        <w:t xml:space="preserve"> The drift, in deadpan, with the editorial sting: </w:t>
      </w:r>
      <w:r>
        <w:rPr>
          <w:i/>
        </w:rPr>
        <w:t>"Observed: maximum petrification, target Gargoyle. Effect on target: none. Target response: settled. Two (2) pebbles logged. Note: the garden's original bedding matches the species. This habitat was designed, not improvised. The designer is not on file. / Bestiary +1: Cockatrice Chick — petrifies, fails, pays in pebbles. Thesis confirmed."</w:t>
      </w:r>
    </w:p>
    <w:p>
      <w:pPr>
        <w:pStyle w:val="ListBullet"/>
      </w:pPr>
      <w:r>
        <w:rPr>
          <w:b/>
        </w:rPr>
        <w:t>Sensory / atmosphere:</w:t>
      </w:r>
      <w:r>
        <w:t xml:space="preserve"> Bright open midsummer sun on warm stone; the dry </w:t>
      </w:r>
      <w:r>
        <w:rPr>
          <w:i/>
        </w:rPr>
        <w:t>clop</w:t>
      </w:r>
      <w:r>
        <w:t xml:space="preserve"> of reappearing gargoyle; two motionless rock-creatures in the heat, dust-motes, a single slow blink; pebbles dropping with a soft </w:t>
      </w:r>
      <w:r>
        <w:rPr>
          <w:i/>
        </w:rPr>
        <w:t>tock</w:t>
      </w:r>
      <w:r>
        <w:t xml:space="preserve"> onto the new path; long grass and distant-surf wind. Held in the dry register — </w:t>
      </w:r>
      <w:r>
        <w:rPr>
          <w:i/>
        </w:rPr>
        <w:t>two unbothered stones</w:t>
      </w:r>
      <w:r>
        <w:t xml:space="preserve">, never </w:t>
      </w:r>
      <w:r>
        <w:rPr>
          <w:i/>
        </w:rPr>
        <w:t>two ancient kindred souls</w:t>
      </w:r>
      <w:r>
        <w:t>; the System says the garden was designed, then declines to lyricize who designed it.</w:t>
      </w:r>
    </w:p>
    <w:p>
      <w:pPr>
        <w:pStyle w:val="ListBullet"/>
      </w:pPr>
      <w:r>
        <w:rPr>
          <w:b/>
        </w:rPr>
        <w:t>Lands here:</w:t>
      </w:r>
      <w:r>
        <w:t xml:space="preserve"> </w:t>
      </w:r>
      <w:r>
        <w:rPr>
          <w:b/>
        </w:rPr>
        <w:t>🍪 relationship cookie (@ten)</w:t>
      </w:r>
      <w:r>
        <w:t xml:space="preserve"> — Cockatrice↔Gargoyle synergy fires (two unbothered stones; Bertram respects the effort). </w:t>
      </w:r>
      <w:r>
        <w:rPr>
          <w:b/>
        </w:rPr>
        <w:t>L-FEAR's premise is established on the page</w:t>
      </w:r>
      <w:r>
        <w:t xml:space="preserve"> (the "deadly" creature visibly, provably harmless to the family — the evidence the town-thread will be argued from). </w:t>
      </w:r>
      <w:r>
        <w:rPr>
          <w:b/>
        </w:rPr>
        <w:t>Bestiary +1</w:t>
      </w:r>
      <w:r>
        <w:t xml:space="preserve"> (</w:t>
      </w:r>
      <w:r>
        <w:rPr>
          <w:i/>
        </w:rPr>
        <w:t>Cockatrice Chick</w:t>
      </w:r>
      <w:r>
        <w:t xml:space="preserve"> — the thesis-creature, logged here). </w:t>
      </w:r>
      <w:r>
        <w:rPr>
          <w:b/>
        </w:rPr>
        <w:t>L-EDDA advances</w:t>
      </w:r>
      <w:r>
        <w:t xml:space="preserve"> one quiet degree (the bed was drawn for a cockatrice; the designer off-file). Cockatrice Bond ticks off the floor (first acceptance).</w:t>
      </w:r>
    </w:p>
    <w:p>
      <w:pPr>
        <w:pStyle w:val="ListBullet"/>
      </w:pPr>
      <w:r>
        <w:rPr>
          <w:b/>
        </w:rPr>
        <w:t>Exit:</w:t>
      </w:r>
      <w:r>
        <w:t xml:space="preserve"> The two stones basking, the glare spent into friendship and pebbles, the old raked bed surfacing under the turf — into the warm-out where the day's work is absorbed into the house and the town-thread is opened as the one small door.</w:t>
      </w:r>
    </w:p>
    <w:p>
      <w:pPr>
        <w:pStyle w:val="Heading2"/>
      </w:pPr>
      <w:r>
        <w:t>Scene 4 — Pebble-Salt Biscuits, and the lane outside   [KETSU + warm-out · LOOP OPEN]</w:t>
      </w:r>
    </w:p>
    <w:p>
      <w:pPr>
        <w:pStyle w:val="ListBullet"/>
      </w:pPr>
      <w:r>
        <w:rPr>
          <w:b/>
        </w:rPr>
        <w:t>Function / POV state:</w:t>
      </w:r>
      <w:r>
        <w:t xml:space="preserve"> The </w:t>
      </w:r>
      <w:r>
        <w:rPr>
          <w:i/>
        </w:rPr>
        <w:t>ten</w:t>
      </w:r>
      <w:r>
        <w:t xml:space="preserve"> absorbed into the home. The small want (somewhere right for it to be) is met and now means </w:t>
      </w:r>
      <w:r>
        <w:rPr>
          <w:i/>
        </w:rPr>
        <w:t>more</w:t>
      </w:r>
      <w:r>
        <w:t xml:space="preserve"> — the Cockatrice isn't placed in a garden so much as </w:t>
      </w:r>
      <w:r>
        <w:rPr>
          <w:i/>
        </w:rPr>
        <w:t>into the family</w:t>
      </w:r>
      <w:r>
        <w:t>, two stones deep. Quiet progress booked (Hab tick, Bond off the floor, recipe learned); and the one door cracked at warm size is the town's, opening L-FEAR as a soft promise, not a present threat.</w:t>
      </w:r>
    </w:p>
    <w:p>
      <w:pPr>
        <w:pStyle w:val="ListBullet"/>
      </w:pPr>
      <w:r>
        <w:rPr>
          <w:b/>
        </w:rPr>
        <w:t>Beats:</w:t>
      </w:r>
    </w:p>
    <w:p>
      <w:pPr>
        <w:pStyle w:val="ListBullet2"/>
      </w:pPr>
      <w:r>
        <w:t xml:space="preserve">The day's pebbles come indoors and become supper: Liora grinds a handful of the warm dove-grey stones — which crumble to a fine, faintly-warm mineral salt — into </w:t>
      </w:r>
      <w:r>
        <w:rPr>
          <w:b/>
        </w:rPr>
        <w:t>Pebble-Salt Biscuits</w:t>
      </w:r>
      <w:r>
        <w:t xml:space="preserve"> for the Welcome Desk, finishing-salt scattered on top, the cockatrice's "failures" turned into the thing patrons are handed at the door. </w:t>
      </w:r>
      <w:r>
        <w:rPr>
          <w:b/>
        </w:rPr>
        <w:t>🍲 Recipe Learned +1.</w:t>
      </w:r>
      <w:r>
        <w:t xml:space="preserve"> The cost rides in with the gain: the salt is the </w:t>
      </w:r>
      <w:r>
        <w:rPr>
          <w:i/>
        </w:rPr>
        <w:t>pebbles</w:t>
      </w:r>
      <w:r>
        <w:t>, so the biscuit tin draws on the garden's daily yield and the rest of the Holloway pantry — a recipe that keeps the Welcome Desk in finishing-salt only as long as the garden keeps shedding it.</w:t>
      </w:r>
    </w:p>
    <w:p>
      <w:pPr>
        <w:pStyle w:val="ListBullet2"/>
      </w:pPr>
      <w:r>
        <w:rPr>
          <w:b/>
        </w:rPr>
        <w:t>[VOICE-GUARD]</w:t>
      </w:r>
      <w:r>
        <w:t xml:space="preserve"> at the warm peak: not </w:t>
      </w:r>
      <w:r>
        <w:rPr>
          <w:i/>
        </w:rPr>
        <w:t>"the creature's curse, transmuted at last into bread and welcome,"</w:t>
      </w:r>
      <w:r>
        <w:t xml:space="preserve"> but — </w:t>
      </w:r>
      <w:r>
        <w:rPr>
          <w:i/>
        </w:rPr>
        <w:t>"She ground the pebbles into salt and put them on the biscuits. The deadliest thing about the cockatrice was now seasoning. The Welcome Desk smelled of warm rock and butter. Bertram had not moved. Neither had the cockatrice. They were, as far as she could tell, friends."</w:t>
      </w:r>
    </w:p>
    <w:p>
      <w:pPr>
        <w:pStyle w:val="ListBullet2"/>
      </w:pPr>
      <w:r>
        <w:t xml:space="preserve">The door cracks at warm size — and it is the town's door. A patron at the Welcome Desk takes a Pebble-Salt Biscuit, hears where the salt came from, and goes a little grey themselves: </w:t>
      </w:r>
      <w:r>
        <w:rPr>
          <w:i/>
        </w:rPr>
        <w:t>a cockatrice. The deadly one. You keep it?</w:t>
      </w:r>
      <w:r>
        <w:t xml:space="preserve"> The whole proof of the day — two stones basking, a glare that pays in pebbles — does not yet reach past the garden wall. </w:t>
      </w:r>
      <w:r>
        <w:rPr>
          <w:b/>
        </w:rPr>
        <w:t>L-FEAR opens</w:t>
      </w:r>
      <w:r>
        <w:t xml:space="preserve"> here, in the dry register: the house knows the creature is harmless; the town only knows the word </w:t>
      </w:r>
      <w:r>
        <w:rPr>
          <w:i/>
        </w:rPr>
        <w:t>deadly</w:t>
      </w:r>
      <w:r>
        <w:t>; and the garden faces the lane. The soft door is the gap between what Briarwick has proven and what the town will believe — a clock that does not run tonight but is now armed for Ep27.</w:t>
      </w:r>
    </w:p>
    <w:p>
      <w:pPr>
        <w:pStyle w:val="ListBullet2"/>
      </w:pPr>
      <w:r>
        <w:t>Quiet progress booked deadpan: Hab ticks with the new habitat; the Cockatrice Bond holds off the floor; Hearthglow is untouched (no ward, no splurge — the day cost effort and pebbles, not reserve). The old raked bed under the garden stays a banked fact: someone meant to be kind to a cockatrice, once, before the town filed its word.</w:t>
      </w:r>
    </w:p>
    <w:p>
      <w:pPr>
        <w:pStyle w:val="ListBullet"/>
      </w:pPr>
      <w:r>
        <w:rPr>
          <w:b/>
        </w:rPr>
        <w:t>System box (if any):</w:t>
      </w:r>
      <w:r>
        <w:t xml:space="preserve"> </w:t>
      </w:r>
      <w:r>
        <w:rPr>
          <w:i/>
        </w:rPr>
        <w:t>"Pebble-Salt Biscuits: Recipe Learned +1. Ingredient: warm pebbles, ground. The garden feeds the tin; the tin feeds the door. / L-FEAR: opened. Subject: a creature the town calls deadly that has, to date, killed one (1) afternoon and produced forty-one (41) pebbles. Public verdict: pending. Recommend: be seen. Note: the garden faces the lane. So does the truth."</w:t>
      </w:r>
    </w:p>
    <w:p>
      <w:pPr>
        <w:pStyle w:val="ListBullet"/>
      </w:pPr>
      <w:r>
        <w:rPr>
          <w:b/>
        </w:rPr>
        <w:t>Sensory / atmosphere:</w:t>
      </w:r>
      <w:r>
        <w:t xml:space="preserve"> Late-afternoon gold sliding off the warm stone; the Pebble Garden a finished mosaic of dove-grey and dun and rose; the Welcome Desk smelling of warm rock and butter; the lane visible past the long grass, a patron's wary face at the door; two motionless stones basking in the last of the sun. High-cozy, low-lyric — the System logs a thing it finds almost touching (forty-one pebbles, one afternoon) and keeps it to a count.</w:t>
      </w:r>
    </w:p>
    <w:p>
      <w:pPr>
        <w:pStyle w:val="ListBullet"/>
      </w:pPr>
      <w:r>
        <w:rPr>
          <w:b/>
        </w:rPr>
        <w:t>Lands here:</w:t>
      </w:r>
      <w:r>
        <w:t xml:space="preserve"> </w:t>
      </w:r>
      <w:r>
        <w:rPr>
          <w:b/>
        </w:rPr>
        <w:t>🍲 Pebble-Salt Biscuits — Recipe Learned +1</w:t>
      </w:r>
      <w:r>
        <w:t xml:space="preserve"> (RC II + Pebble Garden; finishing-salt for the Welcome Desk; the tin lives on the garden's yield). </w:t>
      </w:r>
      <w:r>
        <w:rPr>
          <w:b/>
        </w:rPr>
        <w:t>L-FEAR opens</w:t>
      </w:r>
      <w:r>
        <w:t xml:space="preserve"> (town-fear / reputation thread — the soft door). Hab tick confirmed; Cockatrice Bond holds off the floor; Hearthglow holds; Comfort steady. </w:t>
      </w:r>
      <w:r>
        <w:rPr>
          <w:b/>
        </w:rPr>
        <w:t>Warm-out delivered.</w:t>
      </w:r>
      <w:r>
        <w:t xml:space="preserve"> The L-EDDA door (the bed drawn for a cockatrice) left cracked one size larger.</w:t>
      </w:r>
    </w:p>
    <w:p>
      <w:pPr>
        <w:pStyle w:val="ListBullet"/>
      </w:pPr>
      <w:r>
        <w:rPr>
          <w:b/>
        </w:rPr>
        <w:t>Exit:</w:t>
      </w:r>
      <w:r>
        <w:t xml:space="preserve"> Biscuits on the Welcome Desk, the wary patron at the door, two stones in the last sun — the proof inside the wall, the word outside it.</w:t>
      </w:r>
    </w:p>
    <w:p>
      <w:pPr>
        <w:pStyle w:val="Heading2"/>
      </w:pPr>
      <w:r>
        <w:t>Out — warm-out</w:t>
      </w:r>
    </w:p>
    <w:p>
      <w:pPr>
        <w:pStyle w:val="ListBullet"/>
      </w:pPr>
      <w:r>
        <w:t xml:space="preserve">The closing beat: the cockatrice's failed curse ground into the salt on the welcome-biscuits; two unbothered stones basking as the gold goes long; a patron at the door who has heard the word </w:t>
      </w:r>
      <w:r>
        <w:rPr>
          <w:i/>
        </w:rPr>
        <w:t>deadly</w:t>
      </w:r>
      <w:r>
        <w:t xml:space="preserve"> and not yet seen the pebbles. </w:t>
      </w:r>
      <w:r>
        <w:rPr>
          <w:b/>
        </w:rPr>
        <w:t>The closer reads in the TENDERNESS register (M2 color), not the settle-in/appetite default — the gentle-monster note: the most feared thing in the valley spent its whole arsenal today and made a friend and a path and a tin of biscuits; the last image to hold is the small grey creature gone soft against the gargoyle's flank, no longer bracing for a fear that never comes.</w:t>
      </w:r>
      <w:r>
        <w:t xml:space="preserve"> Briarwick has proven, in one afternoon, that its most feared creature pays its menace out in path-pebbles and naps beside the gargoyle — and not one scrap of that proof has crossed the garden wall to the lane. A warm door cracked one size larger (the town must be </w:t>
      </w:r>
      <w:r>
        <w:rPr>
          <w:i/>
        </w:rPr>
        <w:t>shown</w:t>
      </w:r>
      <w:r>
        <w:t>), not a fall.</w:t>
      </w:r>
    </w:p>
    <w:p>
      <w:pPr>
        <w:pStyle w:val="ListBullet"/>
      </w:pPr>
      <w:r>
        <w:t xml:space="preserve">Confirms the episode's 🪝 </w:t>
      </w:r>
      <w:r>
        <w:rPr>
          <w:b/>
        </w:rPr>
        <w:t>warm-out</w:t>
      </w:r>
      <w:r>
        <w:t xml:space="preserve"> is delivered here (no hook; resolve-then-open per G6: the day's own promise — a garden, a friend, a recipe, a Bestiary entry — is paid fully on-page; the L-FEAR clock is opened as appetite, not run as scene-threat). Seam clean: Ep25 soft-hook → Ep26 warm → Ep27 soft-hook (no two hooks abutting; the cozy warm-out sits between, and the L-FEAR thread it opens is exactly what Ep27 picks up — handling the "deadly" cockatrice where the town can watch).</w:t>
      </w:r>
    </w:p>
    <w:p>
      <w:r>
        <w:br w:type="page"/>
      </w:r>
    </w:p>
    <w:p>
      <w:pPr>
        <w:pStyle w:val="Heading1"/>
      </w:pPr>
      <w:r>
        <w:t>Ep 27 — "Handling in Public"   ·   micro-structure: K&amp; (Kishōtenketsu · F2-converted)</w:t>
      </w:r>
    </w:p>
    <w:p>
      <w:r>
        <w:rPr>
          <w:b/>
        </w:rPr>
        <w:t>Episode promise (1 line):</w:t>
      </w:r>
      <w:r>
        <w:t xml:space="preserve"> Liora handles the "deadly" cockatrice where the town can watch — and the facet that surfaces is the one no rumor predicted: the chick everyone came to fear has tucked a smaller, frightened creature under its wing and stands guard over it, and the menace the valley swears by turns out to </w:t>
      </w:r>
      <w:r>
        <w:rPr>
          <w:i/>
        </w:rPr>
        <w:t>brood</w:t>
      </w:r>
      <w:r>
        <w:t>; the handling is flawless, the truth is gentler than the legend, and the only thing that doesn't soften is the crowd, whose fear is louder than the small sheltering thing they just watched.</w:t>
      </w:r>
    </w:p>
    <w:p>
      <w:r>
        <w:rPr>
          <w:b/>
        </w:rPr>
        <w:t>Tags (from outline):</w:t>
      </w:r>
      <w:r>
        <w:t xml:space="preserve"> 🍪 competence · 🪝 soft-hook · 🧵 advances [L-FEAR] / opens [—] / closes [—] · 🌦️ midsummer — bright open noon, wind through the trees like distant surf while the crowd holds its breath. · 📋 </w:t>
      </w:r>
      <w:r>
        <w:rPr>
          <w:b/>
        </w:rPr>
        <w:t>RECORDS AUDIT clock live (Arc-3 foreground, runs Ep25→37):</w:t>
      </w:r>
      <w:r>
        <w:t xml:space="preserve"> the audit's first deadline ticks in the background — a public handling is now also a </w:t>
      </w:r>
      <w:r>
        <w:rPr>
          <w:i/>
        </w:rPr>
        <w:t>scored</w:t>
      </w:r>
      <w:r>
        <w:t xml:space="preserve"> event the apparatus's valuation will read, and the man doing the scoring is </w:t>
      </w:r>
      <w:r>
        <w:rPr>
          <w:i/>
        </w:rPr>
        <w:t>here.</w:t>
      </w:r>
      <w:r>
        <w:t xml:space="preserve"> </w:t>
      </w:r>
      <w:r>
        <w:rPr>
          <w:i/>
        </w:rPr>
        <w:t>State: Audit — Request 1 outstanding, ~10 days remaining.</w:t>
      </w:r>
      <w:r>
        <w:t xml:space="preserve"> · 👤 </w:t>
      </w:r>
      <w:r>
        <w:rPr>
          <w:b/>
        </w:rPr>
        <w:t>Inspector Crane present (audit proximity — the creatures start working on him):</w:t>
      </w:r>
      <w:r>
        <w:t xml:space="preserve"> Crane comes to observe the public handling for the valuation (a watched handling is data); rigid, mess-allergic, deadpan, he means only to score the morning and instead the house starts converting him </w:t>
      </w:r>
      <w:r>
        <w:rPr>
          <w:i/>
        </w:rPr>
        <w:t>against his will</w:t>
      </w:r>
      <w:r>
        <w:t xml:space="preserve"> — the </w:t>
      </w:r>
      <w:r>
        <w:rPr>
          <w:b/>
        </w:rPr>
        <w:t>Corehound's three heads hold a three-way vote on him</w:t>
      </w:r>
      <w:r>
        <w:t xml:space="preserve"> (the remembering head approving, the food-head petitioning him for biscuit, the third abstaining), and the </w:t>
      </w:r>
      <w:r>
        <w:rPr>
          <w:b/>
        </w:rPr>
        <w:t>Puddle Slime's residual puddle ruins his immaculate Control boots.</w:t>
      </w:r>
      <w:r>
        <w:t xml:space="preserve"> His deadpan vs. hers (the banter engine deepens); he softens a degree and </w:t>
      </w:r>
      <w:r>
        <w:rPr>
          <w:i/>
        </w:rPr>
        <w:t>fights it,</w:t>
      </w:r>
      <w:r>
        <w:t xml:space="preserve"> re-gripping his clipboard like a man clutching procedure to keep from feeling at home. </w:t>
      </w:r>
      <w:r>
        <w:rPr>
          <w:i/>
        </w:rPr>
        <w:t xml:space="preserve">State: Rapport(Crane) Wary/adversary → </w:t>
      </w:r>
      <w:r>
        <w:rPr>
          <w:i/>
        </w:rPr>
        <w:t>wary-thaw</w:t>
      </w:r>
      <w:r>
        <w:rPr>
          <w:i/>
        </w:rPr>
        <w:t xml:space="preserve"> (behaviour-earned — not by a kindness from Liora but by the creatures refusing to treat him as an enemy; he resists, and the resistance is the thaw).</w:t>
      </w:r>
      <w:r>
        <w:t xml:space="preserve"> · 👤 </w:t>
      </w:r>
      <w:r>
        <w:rPr>
          <w:b/>
        </w:rPr>
        <w:t>Wynn returns (recurring-patron mechanic):</w:t>
      </w:r>
      <w:r>
        <w:t xml:space="preserve"> the hedge-alchemist (they/them, adopted the Puddle Slime Ep20) comes back on their village-loop for a reagent-refill and brings the Slime to see its old family — the sent-off creature stays emotionally alive by visiting; the warm-out of the public day is the proof a placement is not a goodbye. </w:t>
      </w:r>
      <w:r>
        <w:rPr>
          <w:i/>
        </w:rPr>
        <w:t>State: Rapport(Wynn) Acquaintance→Friend (first return-visit; behaviour-earned).</w:t>
      </w:r>
    </w:p>
    <w:p>
      <w:r>
        <w:rPr>
          <w:b/>
        </w:rPr>
        <w:t>Word target:</w:t>
      </w:r>
      <w:r>
        <w:t xml:space="preserve"> ~2,000–2,800 · </w:t>
      </w:r>
      <w:r>
        <w:rPr>
          <w:b/>
        </w:rPr>
        <w:t>Scenes:</w:t>
      </w:r>
      <w:r>
        <w:t xml:space="preserve"> 4.</w:t>
      </w:r>
    </w:p>
    <w:p>
      <w:r>
        <w:rPr>
          <w:b/>
        </w:rPr>
        <w:t>Entry state → Exit state:</w:t>
      </w:r>
      <w:r>
        <w:t xml:space="preserve"> Gentle Handling III unlocks (@27 — public-fumble upkeep: a fumble is now a </w:t>
      </w:r>
      <w:r>
        <w:rPr>
          <w:i/>
        </w:rPr>
        <w:t>public</w:t>
      </w:r>
      <w:r>
        <w:t xml:space="preserve"> liability, not a private one) · Renown clock live (the town watches and scores) · Cockatrice Bond ticks a notch · Comfort holds 7 (carried from the Lull-pending baseline — see note) · the L-FEAR renown clock stays foreground · </w:t>
      </w:r>
      <w:r>
        <w:rPr>
          <w:b/>
        </w:rPr>
        <w:t>📋 audit clock ticks (Request 1 outstanding, ~10 days left)</w:t>
      </w:r>
      <w:r>
        <w:t xml:space="preserve"> — carried as the live Arc-3 deadline under the cozy handling (D2: no idle clock). </w:t>
      </w:r>
      <w:r>
        <w:rPr>
          <w:b/>
        </w:rPr>
        <w:t>👤 Rapport(Crane) Wary/adversary → wary-thaw</w:t>
      </w:r>
      <w:r>
        <w:t xml:space="preserve"> — Crane attends to score the handling for Pike's valuation and the creatures work on him against his will: the </w:t>
      </w:r>
      <w:r>
        <w:rPr>
          <w:b/>
        </w:rPr>
        <w:t>Corehound three-way-votes</w:t>
      </w:r>
      <w:r>
        <w:t xml:space="preserve"> (the remembering head leans in, the food-head lodges a biscuit-claim against his coat, the third sleeps through the franchise), and the </w:t>
      </w:r>
      <w:r>
        <w:rPr>
          <w:b/>
        </w:rPr>
        <w:t>Slime ruins his boots</w:t>
      </w:r>
      <w:r>
        <w:t xml:space="preserve"> (its leftover dissolving puddle eats the polish off Control-issue leather while he is mid-note). His deadpan answers hers all morning; he softens a measurable degree at the brooding-chick tableau and </w:t>
      </w:r>
      <w:r>
        <w:rPr>
          <w:i/>
        </w:rPr>
        <w:t>visibly fights it,</w:t>
      </w:r>
      <w:r>
        <w:t xml:space="preserve"> re-arming the clipboard. The thaw is not Liora's doing — it is the house's, and that is what makes it land on a believer who came to disapprove. </w:t>
      </w:r>
      <w:r>
        <w:rPr>
          <w:b/>
        </w:rPr>
        <w:t>👤 Rapport(Wynn) Acquaintance→Friend</w:t>
      </w:r>
      <w:r>
        <w:t xml:space="preserve"> on the first return-visit (behaviour-earned — they came back, brought the Slime, the placement proved itself; the recurring-patron mechanic banks its first tick). No room unlocks beyond the Pebble Garden already laid (Ep26); no loop opens or closes.</w:t>
      </w:r>
    </w:p>
    <w:p>
      <w:pPr>
        <w:pStyle w:val="IntenseQuote"/>
      </w:pPr>
      <w:r>
        <w:rPr>
          <w:b/>
        </w:rPr>
        <w:t>D2 FACET-CHANGE note (anti-repeat):</w:t>
      </w:r>
      <w:r>
        <w:t xml:space="preserve"> Ep26 introduced the cockatrice's </w:t>
      </w:r>
      <w:r>
        <w:rPr>
          <w:i/>
        </w:rPr>
        <w:t>failed-petrification-into-pebbles</w:t>
      </w:r>
      <w:r>
        <w:t xml:space="preserve"> facet (the death-glare lands harmlessly on Bertram, drops warm path-pebbles). </w:t>
      </w:r>
      <w:r>
        <w:rPr>
          <w:b/>
        </w:rPr>
        <w:t>Ep27 does NOT re-run that demo</w:t>
      </w:r>
      <w:r>
        <w:t xml:space="preserve"> — the pebble-into-palm spectacle is retired from this episode to kill the near-repeat. Instead Ep27 surfaces a </w:t>
      </w:r>
      <w:r>
        <w:rPr>
          <w:i/>
        </w:rPr>
        <w:t>different</w:t>
      </w:r>
      <w:r>
        <w:t xml:space="preserve"> facet entirely: the chick </w:t>
      </w:r>
      <w:r>
        <w:rPr>
          <w:b/>
        </w:rPr>
        <w:t>shelters a smaller creature</w:t>
      </w:r>
      <w:r>
        <w:t xml:space="preserve"> — it has tucked a frightened fledgling (a wren's nestling, blown from the eaves into the warm Pebble Garden in the night) under its wing and stands brooding guard over it. The "deadly" creature is, demonstrably, a </w:t>
      </w:r>
      <w:r>
        <w:rPr>
          <w:i/>
        </w:rPr>
        <w:t>minder.</w:t>
      </w:r>
      <w:r>
        <w:t xml:space="preserve"> The handling is about reading and respecting that guarding instinct in public, not about provoking and surviving a glare. (The glare/pebble payoff stays banked for Ep43's Exhibit-A; Ep29's pocketed pebble is evidence-only. The facet rotation is the D2 fix.)</w:t>
      </w:r>
    </w:p>
    <w:p>
      <w:pPr>
        <w:pStyle w:val="IntenseQuote"/>
      </w:pPr>
      <w:r>
        <w:rPr>
          <w:b/>
        </w:rPr>
        <w:t>Seam-in (from Ep26 warm-out):</w:t>
      </w:r>
      <w:r>
        <w:t xml:space="preserve"> Ep26 ("The Pebble Garden") closed warm — the Cockatrice Chick arrived (the town calling it deadly), the Pebble Garden was laid, and its failed death-glare landed harmlessly on Bertram (two unbothered stones) and </w:t>
      </w:r>
      <w:r>
        <w:rPr>
          <w:i/>
        </w:rPr>
        <w:t>dropped warm path-pebbles</w:t>
      </w:r>
      <w:r>
        <w:t xml:space="preserve"> instead of petrifying anything (Cockatrice↔Gargoyle synergy fired; L-FEAR opened; Pebble-Salt Biscuits learned; Bestiary +1 — the thesis-creature logged). Ep27 opens </w:t>
      </w:r>
      <w:r>
        <w:rPr>
          <w:i/>
        </w:rPr>
        <w:t>into the consequence of that private proof</w:t>
      </w:r>
      <w:r>
        <w:t xml:space="preserve"> — but does </w:t>
      </w:r>
      <w:r>
        <w:rPr>
          <w:b/>
        </w:rPr>
        <w:t>not</w:t>
      </w:r>
      <w:r>
        <w:t xml:space="preserve"> re-stage the glare-and-pebble demo (D2 anti-repeat). What Liora finds this morning is a facet nobody in the valley has a rumor for: overnight a wren's nestling, blown from the eaves, fetched up cold in the Pebble Garden, and the "deadly" chick — instead of glaring it to stone — </w:t>
      </w:r>
      <w:r>
        <w:rPr>
          <w:b/>
        </w:rPr>
        <w:t>tucked it under one wing and sat over it all night, brooding it warm.</w:t>
      </w:r>
      <w:r>
        <w:t xml:space="preserve"> The town wants to see a monster; the monster is keeping something smaller alive. The L-FEAR thread (the town's prejudice as a public clock, per the Pebble Garden's standing cost) rides under everything as the live clock; it does not close here (L-FEAR closes Ep43). </w:t>
      </w:r>
      <w:r>
        <w:rPr>
          <w:b/>
        </w:rPr>
        <w:t>The 📋 records-audit clock (Ep25) also runs live underneath:</w:t>
      </w:r>
      <w:r>
        <w:t xml:space="preserve"> Request 1 is outstanding with ~10 days left, and a watched handling is now also a scored event the apparatus's valuation reads — the cozy hour has a dated deadline ticking through it.</w:t>
      </w:r>
    </w:p>
    <w:p>
      <w:pPr>
        <w:pStyle w:val="IntenseQuote"/>
      </w:pPr>
    </w:p>
    <w:p>
      <w:pPr>
        <w:pStyle w:val="IntenseQuote"/>
      </w:pPr>
      <w:r>
        <w:rPr>
          <w:b/>
        </w:rPr>
        <w:t>Seam-out (toward Ep28 warm):</w:t>
      </w:r>
      <w:r>
        <w:t xml:space="preserve"> Ep27 ends soft-hook on the live L-FEAR/Renown clock — the handling proves the thesis </w:t>
      </w:r>
      <w:r>
        <w:rPr>
          <w:i/>
        </w:rPr>
        <w:t>flawlessly</w:t>
      </w:r>
      <w:r>
        <w:t xml:space="preserve"> and the crowd's fear proves </w:t>
      </w:r>
      <w:r>
        <w:rPr>
          <w:i/>
        </w:rPr>
        <w:t>louder than proof</w:t>
      </w:r>
      <w:r>
        <w:t xml:space="preserve">, so the renown clock is left ticking (a public win that didn't land as a public win; the town saw warm pebbles and still went home afraid). That unresolved gap — proof delivered, fear unmoved, the new standing truth that </w:t>
      </w:r>
      <w:r>
        <w:rPr>
          <w:i/>
        </w:rPr>
        <w:t>every public handling is now scored and a fumble is a town-sized liability</w:t>
      </w:r>
      <w:r>
        <w:t xml:space="preserve"> — settles, exhausted and warm, straight into Ep28's "The Lull" (the Arc-3 summit): the whole cast piled in wool and feather, the house pulling itself inward to rest after a day spent performing for people who wouldn't be reassured. The warm-out of Ep27 hands the warm-in of Ep28 a house that needs the Lull.</w:t>
      </w:r>
    </w:p>
    <w:p>
      <w:pPr>
        <w:pStyle w:val="IntenseQuote"/>
      </w:pPr>
    </w:p>
    <w:p>
      <w:pPr>
        <w:pStyle w:val="IntenseQuote"/>
      </w:pPr>
      <w:r>
        <w:rPr>
          <w:b/>
        </w:rPr>
        <w:t>Stat-legality note (G3):</w:t>
      </w:r>
      <w:r>
        <w:t xml:space="preserve"> </w:t>
      </w:r>
      <w:r>
        <w:rPr>
          <w:b/>
        </w:rPr>
        <w:t>Gentle Handling III unlocks THIS episode (@27)</w:t>
      </w:r>
      <w:r>
        <w:t xml:space="preserve"> — it is the skill the scene is </w:t>
      </w:r>
      <w:r>
        <w:rPr>
          <w:i/>
        </w:rPr>
        <w:t>for</w:t>
      </w:r>
      <w:r>
        <w:t xml:space="preserve">, and its proportionate new upkeep is booked on-page: handling a "deadly" creature where the town watches means </w:t>
      </w:r>
      <w:r>
        <w:rPr>
          <w:b/>
        </w:rPr>
        <w:t>a fumble is now a public liability, not a private one</w:t>
      </w:r>
      <w:r>
        <w:t xml:space="preserve"> (the renown exposure that arms the Ep29 Public Handling clock). Available and used: </w:t>
      </w:r>
      <w:r>
        <w:rPr>
          <w:b/>
        </w:rPr>
        <w:t>Gentle Handling I/II/III</w:t>
      </w:r>
      <w:r>
        <w:t xml:space="preserve"> (@2/@11/@27) for the handling itself — here applied to the delicate work of reading and respecting a </w:t>
      </w:r>
      <w:r>
        <w:rPr>
          <w:i/>
        </w:rPr>
        <w:t>brooding</w:t>
      </w:r>
      <w:r>
        <w:t xml:space="preserve"> creature (approach the guarded nestling without triggering the guard); </w:t>
      </w:r>
      <w:r>
        <w:rPr>
          <w:b/>
        </w:rPr>
        <w:t>Pebble Garden + Cockatrice</w:t>
      </w:r>
      <w:r>
        <w:t xml:space="preserve"> (@26, laid/arrived last episode) — the creature and its garden are present and deployable; </w:t>
      </w:r>
      <w:r>
        <w:rPr>
          <w:b/>
        </w:rPr>
        <w:t>Diagnosis I/II</w:t>
      </w:r>
      <w:r>
        <w:t xml:space="preserve"> (@7/@16) to read the chick's protectiveness and the nestling's chill. </w:t>
      </w:r>
      <w:r>
        <w:rPr>
          <w:b/>
        </w:rPr>
        <w:t>Cockatrice↔Gargoyle synergy (@26) is NOT fired and the glare/pebble demo is NOT re-staged</w:t>
      </w:r>
      <w:r>
        <w:t xml:space="preserve"> (D2 anti-repeat — Ep26 owns that facet; Ep43 owns its payoff). </w:t>
      </w:r>
      <w:r>
        <w:rPr>
          <w:b/>
        </w:rPr>
        <w:t>NOT used / NOT yet unlocked:</w:t>
      </w:r>
      <w:r>
        <w:t xml:space="preserve"> </w:t>
      </w:r>
      <w:r>
        <w:rPr>
          <w:b/>
        </w:rPr>
        <w:t>Public Handling does NOT unlock until Ep29</w:t>
      </w:r>
      <w:r>
        <w:t xml:space="preserve"> — so this is emphatically </w:t>
      </w:r>
      <w:r>
        <w:rPr>
          <w:i/>
        </w:rPr>
        <w:t>Gentle Handling III</w:t>
      </w:r>
      <w:r>
        <w:t xml:space="preserve"> (private competence performed in public view), NOT the Public-Handling capability (every-appearance-Renown-scored, Control-can-stage-you); Control does not stage this viewing (that's Ep29) — the town comes </w:t>
      </w:r>
      <w:r>
        <w:rPr>
          <w:i/>
        </w:rPr>
        <w:t>of its own curiosity</w:t>
      </w:r>
      <w:r>
        <w:t xml:space="preserve">, drawn by rumor, not summoned by Control. No </w:t>
      </w:r>
      <w:r>
        <w:rPr>
          <w:b/>
        </w:rPr>
        <w:t>Advocacy</w:t>
      </w:r>
      <w:r>
        <w:t xml:space="preserve"> (@34), no </w:t>
      </w:r>
      <w:r>
        <w:rPr>
          <w:b/>
        </w:rPr>
        <w:t>Soothing Song</w:t>
      </w:r>
      <w:r>
        <w:t xml:space="preserve"> (@23 — and the Cockatrice is far below its ~60% fuse gate regardless; Ledger flag 3 honored: no fused Cockatrice use before Ep43). No </w:t>
      </w:r>
      <w:r>
        <w:rPr>
          <w:b/>
        </w:rPr>
        <w:t>Archive</w:t>
      </w:r>
      <w:r>
        <w:t xml:space="preserve"> (@31). No later-row ability wins a beat. The Lull (@28) is NOT yet unlocked. </w:t>
      </w:r>
      <w:r>
        <w:rPr>
          <w:b/>
        </w:rPr>
        <w:t>📋 The records-audit clock (Ep25) runs live in the background</w:t>
      </w:r>
      <w:r>
        <w:t xml:space="preserve"> (Request 1 outstanding, ~10 days) — present as anti-plateau pressure, not resolved here.</w:t>
      </w:r>
    </w:p>
    <w:p>
      <w:pPr>
        <w:pStyle w:val="IntenseQuote"/>
      </w:pPr>
    </w:p>
    <w:p>
      <w:pPr>
        <w:pStyle w:val="IntenseQuote"/>
      </w:pPr>
      <w:r>
        <w:rPr>
          <w:b/>
        </w:rPr>
        <w:t>F2-conversion note (anti-plateau):</w:t>
      </w:r>
      <w:r>
        <w:t xml:space="preserve"> This was a tension beat converted to K&amp; by the cozy-ratio lever. It renders fully cozy — the cookie is a </w:t>
      </w:r>
      <w:r>
        <w:rPr>
          <w:b/>
        </w:rPr>
        <w:t>competence-display landed in the *ten</w:t>
      </w:r>
      <w:r>
        <w:rPr>
          <w:i/>
        </w:rPr>
        <w:t xml:space="preserve"> (the "deadly" chick revealed, in plain sun, as a </w:t>
      </w:r>
      <w:r>
        <w:t>minder</w:t>
      </w:r>
      <w:r>
        <w:rPr>
          <w:i/>
        </w:rPr>
        <w:t xml:space="preserve"> brooding a smaller creature warm — the thesis </w:t>
      </w:r>
      <w:r>
        <w:t>demonstrated by a different facet</w:t>
      </w:r>
      <w:r>
        <w:rPr>
          <w:i/>
        </w:rPr>
        <w:t xml:space="preserve">, not argued), the resolution is a gentle, non-threatening recontextualization with </w:t>
      </w:r>
      <w:r>
        <w:rPr>
          <w:i/>
        </w:rPr>
        <w:t>no fumble and no manufactured conflict</w:t>
      </w:r>
      <w:r>
        <w:rPr>
          <w:i/>
        </w:rPr>
        <w:t xml:space="preserve">: nobody is endangered, the handling is clean, the chick is never in distress it can't be soothed out of, no creature is harmed, Briarwick is not threatened. The "turn" is the menace turning out to </w:t>
      </w:r>
      <w:r>
        <w:t>guard something smaller</w:t>
      </w:r>
      <w:r>
        <w:rPr>
          <w:i/>
        </w:rPr>
        <w:t xml:space="preserve"> in plain sight. </w:t>
      </w:r>
      <w:r>
        <w:rPr>
          <w:i/>
        </w:rPr>
        <w:t>But the live L-FEAR/Renown clock stays foreground in the soft-hook out</w:t>
      </w:r>
      <w:r>
        <w:rPr>
          <w:i/>
        </w:rPr>
        <w:t xml:space="preserve"> (`clock:L-FEAR`, not `idle`), with the 📋 records-audit deadline ticking under it: the crowd's fear is </w:t>
      </w:r>
      <w:r>
        <w:t>louder than the result*, so the public proof does not convert to public trust — the renown clock keeps ticking, the win is real and the town goes home afraid anyway, and the new public-fumble upkeep means the stakes of every future handling just rose. Warm body, live clock(s) underneath — the menace turns out to nurture; the fear does not soften; the audit does not pause.</w:t>
      </w:r>
    </w:p>
    <w:p>
      <w:pPr>
        <w:pStyle w:val="IntenseQuote"/>
      </w:pPr>
    </w:p>
    <w:p>
      <w:pPr>
        <w:pStyle w:val="IntenseQuote"/>
      </w:pPr>
      <w:r>
        <w:rPr>
          <w:b/>
        </w:rPr>
        <w:t>Comfort baseline note (G3):</w:t>
      </w:r>
      <w:r>
        <w:t xml:space="preserve"> STATSPINE has Comfort entering Arc 3 at </w:t>
      </w:r>
      <w:r>
        <w:rPr>
          <w:b/>
        </w:rPr>
        <w:t>5</w:t>
      </w:r>
      <w:r>
        <w:t xml:space="preserve"> and reaching </w:t>
      </w:r>
      <w:r>
        <w:rPr>
          <w:b/>
        </w:rPr>
        <w:t>7</w:t>
      </w:r>
      <w:r>
        <w:t xml:space="preserve"> via the Lull (+2 @28). Ep27 is </w:t>
      </w:r>
      <w:r>
        <w:rPr>
          <w:i/>
        </w:rPr>
        <w:t>pre-Lull</w:t>
      </w:r>
      <w:r>
        <w:t xml:space="preserve">, so Comfort is rendered as </w:t>
      </w:r>
      <w:r>
        <w:rPr>
          <w:b/>
        </w:rPr>
        <w:t>holding</w:t>
      </w:r>
      <w:r>
        <w:t xml:space="preserve"> at its current Arc-3 working value (no Comfort delta is assigned to Ep27 in the outline) — the episode's measurable movements are </w:t>
      </w:r>
      <w:r>
        <w:rPr>
          <w:b/>
        </w:rPr>
        <w:t>Gentle Handling III unlocked (+ its public-fumble upkeep), the Renown clock armed live, and a Cockatrice Bond tick.</w:t>
      </w:r>
      <w:r>
        <w:t xml:space="preserve"> No Comfort score is invented here; the Lull's +2 lands at Ep28, not before.</w:t>
      </w:r>
    </w:p>
    <w:p>
      <w:r>
        <w:rPr>
          <w:i/>
        </w:rPr>
        <w:t>— · —</w:t>
      </w:r>
    </w:p>
    <w:p>
      <w:pPr>
        <w:pStyle w:val="Heading2"/>
      </w:pPr>
      <w:r>
        <w:t>Scene 1 — The town at the gate   [KI — cozy status-quo + small want]</w:t>
      </w:r>
    </w:p>
    <w:p>
      <w:pPr>
        <w:pStyle w:val="ListBullet"/>
      </w:pPr>
      <w:r>
        <w:rPr>
          <w:b/>
        </w:rPr>
        <w:t>Function / POV state:</w:t>
      </w:r>
      <w:r>
        <w:t xml:space="preserve"> Establish the warm, working midsummer status-quo of a Briarwick that has </w:t>
      </w:r>
      <w:r>
        <w:rPr>
          <w:i/>
        </w:rPr>
        <w:t>privately</w:t>
      </w:r>
      <w:r>
        <w:t xml:space="preserve"> proved its thesis (the Pebble Garden laid, the chick settled in) — and a modest, legible want with no threat in it, complicated by a thing Liora finds at first light that no rumor predicted. Liora's want entering: not to </w:t>
      </w:r>
      <w:r>
        <w:rPr>
          <w:i/>
        </w:rPr>
        <w:t>win the town over</w:t>
      </w:r>
      <w:r>
        <w:t xml:space="preserve"> (too big, not today) — just to let the people at the gate </w:t>
      </w:r>
      <w:r>
        <w:rPr>
          <w:i/>
        </w:rPr>
        <w:t>see the true thing</w:t>
      </w:r>
      <w:r>
        <w:t xml:space="preserve"> and go home with it. A small, clean intention: show them the facet she found this morning, because the truth is gentler than the legend and she'd rather they had the truth. No spectacle planned; just an honest handling around a chick that, it turns out, has spent the night being a </w:t>
      </w:r>
      <w:r>
        <w:rPr>
          <w:i/>
        </w:rPr>
        <w:t>parent.</w:t>
      </w:r>
    </w:p>
    <w:p>
      <w:pPr>
        <w:pStyle w:val="ListBullet"/>
      </w:pPr>
      <w:r>
        <w:rPr>
          <w:b/>
        </w:rPr>
        <w:t>Beats:</w:t>
      </w:r>
    </w:p>
    <w:p>
      <w:pPr>
        <w:pStyle w:val="ListBullet2"/>
      </w:pPr>
      <w:r>
        <w:t xml:space="preserve">First light, before the crowd: Liora comes to tend the Pebble Garden and finds the chick not on its sunning rock but hunkered low in the warm grass, wings half-spread and </w:t>
      </w:r>
      <w:r>
        <w:rPr>
          <w:i/>
        </w:rPr>
        <w:t>still</w:t>
      </w:r>
      <w:r>
        <w:t xml:space="preserve">, a posture she's never read off it. She kneels (Gentle Handling, Diagnosis I/II @7/@16) and reads it carefully, because a creature holding that still is a creature holding </w:t>
      </w:r>
      <w:r>
        <w:rPr>
          <w:i/>
        </w:rPr>
        <w:t>something</w:t>
      </w:r>
      <w:r>
        <w:t xml:space="preserve"> — and it is: tucked under the near wing, against the warm down, a wren's nestling, blown from the eaves in the night, cold and barely fledged. The "deadly" cockatrice has not glared it to stone. It has </w:t>
      </w:r>
      <w:r>
        <w:rPr>
          <w:b/>
        </w:rPr>
        <w:t>brooded it</w:t>
      </w:r>
      <w:r>
        <w:t xml:space="preserve">, all night, the way a hen sits a clutch — kept the small cold thing alive on its own warmth and stood guard over it. Liora files the facet, flat and astonished: the menace the valley swears by </w:t>
      </w:r>
      <w:r>
        <w:rPr>
          <w:i/>
        </w:rPr>
        <w:t>minds things smaller than itself.</w:t>
      </w:r>
    </w:p>
    <w:p>
      <w:pPr>
        <w:pStyle w:val="ListBullet2"/>
      </w:pPr>
      <w:r>
        <w:t xml:space="preserve">A bright open midsummer noon, and the want sharpens. Word has got round the valley — Briarwick is </w:t>
      </w:r>
      <w:r>
        <w:rPr>
          <w:i/>
        </w:rPr>
        <w:t>keeping a deadly cockatrice</w:t>
      </w:r>
      <w:r>
        <w:t xml:space="preserve"> — and a knot of townsfolk has gathered at the garden gate, not hostile exactly, but wary, kept-back, watching from the safe side of the wall the way you watch a fire someone swears is under control. The wind moves through the trees beyond the garden in long soft passes, like distant surf, and under it the crowd is very quiet. They came to see a monster. The garden, infuriatingly, is warm stone and long grass and a teapot-sized chick sitting over a nestling like the most patient broody hen in the county.</w:t>
      </w:r>
    </w:p>
    <w:p>
      <w:pPr>
        <w:pStyle w:val="ListBullet2"/>
      </w:pPr>
      <w:r>
        <w:rPr>
          <w:b/>
        </w:rPr>
        <w:t>And one watcher is not a townsperson.</w:t>
      </w:r>
      <w:r>
        <w:t xml:space="preserve"> Apart from the crowd, on the cleanest available stone, clipboard squared and Control grey immaculate in the heat, stands </w:t>
      </w:r>
      <w:r>
        <w:rPr>
          <w:b/>
        </w:rPr>
        <w:t>Inspector Crane</w:t>
      </w:r>
      <w:r>
        <w:t xml:space="preserve"> — come not out of curiosity but on duty: a watched handling of a "deadly" creature is exactly the kind of scored event an acquisition valuation reads, and he is here to read it. He greets Liora with a citation, naturally — a note that the premises is conducting an </w:t>
      </w:r>
      <w:r>
        <w:rPr>
          <w:i/>
        </w:rPr>
        <w:t>unscheduled public exhibition of a Category-hazard creature</w:t>
      </w:r>
      <w:r>
        <w:t xml:space="preserve"> without filed clearance — and Liora, who has the chick under one arm and a nestling to think about, judos it flat without breaking stride: it is not an exhibition, it is a </w:t>
      </w:r>
      <w:r>
        <w:rPr>
          <w:i/>
        </w:rPr>
        <w:t>Tuesday,</w:t>
      </w:r>
      <w:r>
        <w:t xml:space="preserve"> the public came uninvited, and there is no clearance required to do your morning chores where a wall happens to have people leaning on it. Crane writes something down. He always writes something down. He has, she notes, positioned himself upwind of the long grass and downwind of nothing he trusts, a man braced to be unimpressed in a garden built to disarm him.</w:t>
      </w:r>
    </w:p>
    <w:p>
      <w:pPr>
        <w:pStyle w:val="ListBullet2"/>
      </w:pPr>
      <w:r>
        <w:t xml:space="preserve">The want lands small, real, and dry: Liora doesn't intend to </w:t>
      </w:r>
      <w:r>
        <w:rPr>
          <w:i/>
        </w:rPr>
        <w:t>convert</w:t>
      </w:r>
      <w:r>
        <w:t xml:space="preserve"> anyone — she's a clerk, not a preacher, and a crowd is not a form she can file. She intends only to do the ordinary thing in the open: handle the brooding chick the way she handles it every morning — read the guard, respect it, check the nestling's chill without spooking the minder — and let the watchers see that the deadliest thing in the valley spent its night keeping a baby bird warm. The truth, demonstrated by the facet no rumor covers. If they take it home, good. If they don't — she still has two small creatures to tend, and the tending doesn't pause for an audience.</w:t>
      </w:r>
    </w:p>
    <w:p>
      <w:pPr>
        <w:pStyle w:val="ListBullet2"/>
      </w:pPr>
      <w:r>
        <w:t xml:space="preserve">But the open view changes the math, and she feels it before she can name it. Handling the chick in front of the family is one thing; handling a </w:t>
      </w:r>
      <w:r>
        <w:rPr>
          <w:i/>
        </w:rPr>
        <w:t>guarding</w:t>
      </w:r>
      <w:r>
        <w:t xml:space="preserve"> creature where forty wary strangers are counting is another — a brooding animal is a defensive one, and the one thing that could turn this morning ugly is the crowd pressing close enough that the chick reads them as a threat to the small thing under its wing. A flinch, a too-near hand, a startled scramble would read, to this crowd, as the monster proving them right. The handling has to be </w:t>
      </w:r>
      <w:r>
        <w:rPr>
          <w:i/>
        </w:rPr>
        <w:t>clean and unhurried</w:t>
      </w:r>
      <w:r>
        <w:t>, or the rumor wins. She files the new weight: today, a fumble is not hers to absorb privately. It belongs to forty witnesses and the valley they'll tell. (And the 📋 audit clock ticks under all of it — Request 1 outstanding, ten days, and a Commissioner's valuation that will read a public scene as data.)</w:t>
      </w:r>
    </w:p>
    <w:p>
      <w:pPr>
        <w:pStyle w:val="ListBullet"/>
      </w:pPr>
      <w:r>
        <w:rPr>
          <w:b/>
        </w:rPr>
        <w:t>System box:</w:t>
      </w:r>
      <w:r>
        <w:t xml:space="preserve"> deadpan Custodian Note, unbothered, the new public-exposure stated flat the moment she steps to the gate: </w:t>
      </w:r>
      <w:r>
        <w:rPr>
          <w:i/>
        </w:rPr>
        <w:t>"Gentle Handling: tier III available. Conditions: subject 'deadly' (per public record), currently brooding 1 (one) nestling, not its own kind. Audience present (unscheduled, ~40). Note: a fumble is no longer a private cost. New upkeep: public liability. Recommendation: handle as usual. The usual is a creature minding a smaller creature. They will not believe their eyes. Handle anyway."</w:t>
      </w:r>
    </w:p>
    <w:p>
      <w:pPr>
        <w:pStyle w:val="ListBullet"/>
      </w:pPr>
      <w:r>
        <w:rPr>
          <w:b/>
        </w:rPr>
        <w:t>Sensory / atmosphere:</w:t>
      </w:r>
      <w:r>
        <w:t xml:space="preserve"> 🌦️ bright open midsummer noon; the warm flat stones of the Pebble Garden underfoot; long grass past the new low wall going to seed in the heat; the wind through the far trees like distant surf, rising and falling; the crowd's held breath a kind of silence you can hear; the chick low and watchful over the warm grass, one wing tented, a fleck of brown nestling-down showing beneath it. Dry register — the stakes rendered as a clerk noticing the audit just got witnesses, not as alarm.</w:t>
      </w:r>
    </w:p>
    <w:p>
      <w:pPr>
        <w:pStyle w:val="ListBullet"/>
      </w:pPr>
      <w:r>
        <w:rPr>
          <w:b/>
        </w:rPr>
        <w:t>Lands here:</w:t>
      </w:r>
      <w:r>
        <w:t xml:space="preserve"> the KI want (let the town see the true gentle thing — the sheltering facet — do the ordinary handling in the open); </w:t>
      </w:r>
      <w:r>
        <w:rPr>
          <w:b/>
        </w:rPr>
        <w:t>Gentle Handling III unlocks (@27)</w:t>
      </w:r>
      <w:r>
        <w:t xml:space="preserve"> and its </w:t>
      </w:r>
      <w:r>
        <w:rPr>
          <w:b/>
        </w:rPr>
        <w:t>public-fumble upkeep booked</w:t>
      </w:r>
      <w:r>
        <w:t xml:space="preserve"> (a fumble is now a public liability — the renown exposure set live); the </w:t>
      </w:r>
      <w:r>
        <w:rPr>
          <w:b/>
        </w:rPr>
        <w:t>L-FEAR/Renown clock set ticking underneath</w:t>
      </w:r>
      <w:r>
        <w:t xml:space="preserve"> (the watching town as the live clock) </w:t>
      </w:r>
      <w:r>
        <w:rPr>
          <w:b/>
        </w:rPr>
        <w:t>and the 📋 audit deadline running in the background</w:t>
      </w:r>
      <w:r>
        <w:t xml:space="preserve"> (anti-plateau, D2); the chick read as calm-but-guarding-under-a-crowd, the nestling read as chilled-but-recovering.</w:t>
      </w:r>
    </w:p>
    <w:p>
      <w:pPr>
        <w:pStyle w:val="ListBullet"/>
      </w:pPr>
      <w:r>
        <w:rPr>
          <w:b/>
        </w:rPr>
        <w:t>Exit:</w:t>
      </w:r>
      <w:r>
        <w:t xml:space="preserve"> Liora steps over the low wall into the garden, toward the brooding chick, with forty people holding their breath behind her and the wind moving through the trees like surf. She does the ordinary thing. The ordinary thing this morning is checking on a baby bird a monster kept alive.</w:t>
      </w:r>
    </w:p>
    <w:p>
      <w:pPr>
        <w:pStyle w:val="Heading2"/>
      </w:pPr>
      <w:r>
        <w:t>Scene 2 — The handling, in plain sun   [SHŌ — gentle development / process · the ASMR zone]</w:t>
      </w:r>
    </w:p>
    <w:p>
      <w:pPr>
        <w:pStyle w:val="ListBullet"/>
      </w:pPr>
      <w:r>
        <w:rPr>
          <w:b/>
        </w:rPr>
        <w:t>Function / POV state:</w:t>
      </w:r>
      <w:r>
        <w:t xml:space="preserve"> The longest, slowest beat — competence-at-rest performed in the open, the literary-ASMR of an expert doing a delicate thing </w:t>
      </w:r>
      <w:r>
        <w:rPr>
          <w:i/>
        </w:rPr>
        <w:t>well</w:t>
      </w:r>
      <w:r>
        <w:t xml:space="preserve"> and </w:t>
      </w:r>
      <w:r>
        <w:rPr>
          <w:i/>
        </w:rPr>
        <w:t>calmly</w:t>
      </w:r>
      <w:r>
        <w:t xml:space="preserve"> with forty people watching. No antagonist, no rising threat: the pleasure is the method, the midsummer textures, and the chick's small business, rendered with loving specificity. Want carried in: do the ordinary handling cleanly — read the brooding guard, check the chilled nestling, never make the minder feel its charge is threatened. The tension is not danger — the chick cannot truly harm anyone — it's </w:t>
      </w:r>
      <w:r>
        <w:rPr>
          <w:i/>
        </w:rPr>
        <w:t>precision under witness around a protective animal</w:t>
      </w:r>
      <w:r>
        <w:t>, and the scene's warmth is that the precision holds.</w:t>
      </w:r>
    </w:p>
    <w:p>
      <w:pPr>
        <w:pStyle w:val="ListBullet"/>
      </w:pPr>
      <w:r>
        <w:rPr>
          <w:b/>
        </w:rPr>
        <w:t>Beats:</w:t>
      </w:r>
    </w:p>
    <w:p>
      <w:pPr>
        <w:pStyle w:val="ListBullet2"/>
      </w:pPr>
      <w:r>
        <w:t xml:space="preserve">The approach, rendered in dry specific detail: how you come at a </w:t>
      </w:r>
      <w:r>
        <w:rPr>
          <w:i/>
        </w:rPr>
        <w:t>brooding</w:t>
      </w:r>
      <w:r>
        <w:t xml:space="preserve"> cockatrice chick — low, unhurried, never from above (above reads as a hawk, and a hawk is the one thing a guarding creature cannot abide near its charge), one warm hand open and </w:t>
      </w:r>
      <w:r>
        <w:rPr>
          <w:i/>
        </w:rPr>
        <w:t>empty</w:t>
      </w:r>
      <w:r>
        <w:t xml:space="preserve"> and moving slow so the chick can see there's nothing in it that wants the small thing under its wing. Gentle Handling III is the </w:t>
      </w:r>
      <w:r>
        <w:rPr>
          <w:i/>
        </w:rPr>
        <w:t>public</w:t>
      </w:r>
      <w:r>
        <w:t xml:space="preserve"> tier of the same patient craft she's used since Ep2: the difference isn't a new trick, it's that she narrates each step to herself like a clerk reading aloud from a manual so her hands stay steady — </w:t>
      </w:r>
      <w:r>
        <w:rPr>
          <w:i/>
        </w:rPr>
        <w:t>kneel, settle, let it see your empty hand, let it decide you're not a hawk.</w:t>
      </w:r>
      <w:r>
        <w:t xml:space="preserve"> The chick watches her, wing still tented over the down. The crowd, behind, does not breathe. She does. Slowly. On purpose.</w:t>
      </w:r>
    </w:p>
    <w:p>
      <w:pPr>
        <w:pStyle w:val="ListBullet2"/>
      </w:pPr>
      <w:r>
        <w:t xml:space="preserve">The handling itself, rendered as slow craft: she does not reach </w:t>
      </w:r>
      <w:r>
        <w:rPr>
          <w:i/>
        </w:rPr>
        <w:t>for</w:t>
      </w:r>
      <w:r>
        <w:t xml:space="preserve"> the nestling — she lets the chick learn she means it no harm first, working the way you work any guarding animal, earning the half-inch where the wing relaxes. She offers the back of her hand at the chick's eye-level and </w:t>
      </w:r>
      <w:r>
        <w:rPr>
          <w:i/>
        </w:rPr>
        <w:t>waits</w:t>
      </w:r>
      <w:r>
        <w:t xml:space="preserve">, and the famous death-glare does not even come, because the chick is not cornered and not afraid — it is busy, it is </w:t>
      </w:r>
      <w:r>
        <w:rPr>
          <w:i/>
        </w:rPr>
        <w:t>minding</w:t>
      </w:r>
      <w:r>
        <w:t xml:space="preserve">, and a minding creature has no use for menace. By degrees the tented wing eases; the chick shifts to show her the nestling the way a proud broody hen shows a clutch; she reads the small bird (Diagnosis II) — chilled in the night, warmed through now, beak gaping for the food a wren-parent would bring — and the chick </w:t>
      </w:r>
      <w:r>
        <w:rPr>
          <w:i/>
        </w:rPr>
        <w:t>permits</w:t>
      </w:r>
      <w:r>
        <w:t xml:space="preserve"> her to slip a warmed fingertip of soft-food to the gaping beak, supplementing the only thing the cockatrice couldn't give it. Two creatures, one minding and one mended, and a clerk between them doing the oldest chore in any nursery. (She does this the </w:t>
      </w:r>
      <w:r>
        <w:rPr>
          <w:i/>
        </w:rPr>
        <w:t>gentle</w:t>
      </w:r>
      <w:r>
        <w:t xml:space="preserve"> way throughout: Gentle Handling III — no force, no grab, the chick never made to feel its charge is at risk. Diagnosis II reads both animals' stress staying inside the safe band the whole time.)</w:t>
      </w:r>
    </w:p>
    <w:p>
      <w:pPr>
        <w:pStyle w:val="ListBullet2"/>
      </w:pPr>
      <w:r>
        <w:t xml:space="preserve">The chick's small business and the midsummer through it all: how, satisfied the nestling is fed, the chick settles back over it with a low contented churr, pleased with itself, having (in its own understanding) acquired a baby and done excellently by it; how the down beneath its wing is the warmest spot in the garden; how the wind keeps moving through the far trees like surf, indifferent; how Cress drifts to the wall's safe inner edge to watch with mooncalf patience, and even Bertram, off on the keystone-work, blinks one slow eye toward the garden, registers a monster mothering a wren, and blinks away, unbothered — </w:t>
      </w:r>
      <w:r>
        <w:rPr>
          <w:i/>
        </w:rPr>
        <w:t>Mm.</w:t>
      </w:r>
      <w:r>
        <w:t xml:space="preserve"> Liora narrates the whole handling flat, like reading a form, because the lexicon is what keeps her hands and her voice level with forty people watching for her to flinch.</w:t>
      </w:r>
    </w:p>
    <w:p>
      <w:pPr>
        <w:pStyle w:val="ListBullet2"/>
      </w:pPr>
      <w:r>
        <w:rPr>
          <w:b/>
        </w:rPr>
        <w:t>The one staged friction beat (Cockatrice friction + Corehound nurse-head, scheduled — lands here, dry) — AND the house starts working on Crane against his will:</w:t>
      </w:r>
      <w:r>
        <w:t xml:space="preserve"> the smell of soft-food brings the Corehound at a trot, and its three heads arrive at three opinions: the food-head assumes the meal is its own and is gravely disappointed to learn it is a bird's; the sleep-head loses interest before it arrives; and the </w:t>
      </w:r>
      <w:r>
        <w:rPr>
          <w:i/>
        </w:rPr>
        <w:t>third</w:t>
      </w:r>
      <w:r>
        <w:t xml:space="preserve"> head — to everyone's surprise, the cockatrice's least of all — appoints itself co-minder, lowering to the nestling with enormous gentleness and an air of having always been in charge of small things. The chick permits exactly one head and glares the food-head off its meal (no effect; the food-head is unpetrifiable and merely sulks). Liora, flat, separating a sulking head from a soft-food dish: </w:t>
      </w:r>
      <w:r>
        <w:rPr>
          <w:i/>
        </w:rPr>
        <w:t>"You have your own dinner. This one's catering is spoken for."</w:t>
      </w:r>
      <w:r>
        <w:t xml:space="preserve"> The System: </w:t>
      </w:r>
      <w:r>
        <w:rPr>
          <w:i/>
        </w:rPr>
        <w:t>"Subject (food-head) lodged a claim on the nestling's ration. Claim denied. The bird has better minders than you and one of them is a cockatrice."</w:t>
      </w:r>
    </w:p>
    <w:p>
      <w:pPr>
        <w:pStyle w:val="ListBullet2"/>
      </w:pPr>
      <w:r>
        <w:rPr>
          <w:b/>
        </w:rPr>
        <w:t>The Corehound three-way-votes on Crane (the conversion begins, against his will).</w:t>
      </w:r>
      <w:r>
        <w:t xml:space="preserve"> Rebuffed at the nestling, the three heads turn their franchise on the only new thing in the garden: the upwind man in grey. The vote runs visibly and 2–1: the </w:t>
      </w:r>
      <w:r>
        <w:rPr>
          <w:i/>
        </w:rPr>
        <w:t>remembering</w:t>
      </w:r>
      <w:r>
        <w:t xml:space="preserve"> head pads over and leans its full weight against Crane's pressed trouser-leg with the air of having decided he is acceptable; the </w:t>
      </w:r>
      <w:r>
        <w:rPr>
          <w:i/>
        </w:rPr>
        <w:t>food-head</w:t>
      </w:r>
      <w:r>
        <w:t xml:space="preserve">, undeterred by recent defeat, lodges a formal biscuit-claim against his coat pocket and will not be talked out of it; the </w:t>
      </w:r>
      <w:r>
        <w:rPr>
          <w:i/>
        </w:rPr>
        <w:t>sleep-head</w:t>
      </w:r>
      <w:r>
        <w:t xml:space="preserve"> abstains by falling asleep across his clean boot. Crane, a man whose entire posture is </w:t>
      </w:r>
      <w:r>
        <w:rPr>
          <w:i/>
        </w:rPr>
        <w:t>do not let the premises touch you,</w:t>
      </w:r>
      <w:r>
        <w:t xml:space="preserve"> finds himself voted into the household by a dog with a quorum and no clearance form for it. He does not pet the head. He writes that he did not pet the head. The deadpan duel fires here, dry: Crane, flat, attempting to reclaim his boot from a sleeping head — </w:t>
      </w:r>
      <w:r>
        <w:rPr>
          <w:i/>
        </w:rPr>
        <w:t>"Is the animal authorized to do that."</w:t>
      </w:r>
      <w:r>
        <w:t xml:space="preserve"> Liora, flatter, not looking up from the nestling — </w:t>
      </w:r>
      <w:r>
        <w:rPr>
          <w:i/>
        </w:rPr>
        <w:t>"He's three animals. You'll want three forms."</w:t>
      </w:r>
      <w:r>
        <w:t xml:space="preserve"> Crane writes that down too, with the specific misery of a man who suspects the joke is also the correct procedure.</w:t>
      </w:r>
    </w:p>
    <w:p>
      <w:pPr>
        <w:pStyle w:val="ListBullet2"/>
      </w:pPr>
      <w:r>
        <w:rPr>
          <w:b/>
        </w:rPr>
        <w:t>The Slime ruins his boots (the house lands its second vote in dissolving-jelly).</w:t>
      </w:r>
      <w:r>
        <w:t xml:space="preserve"> And then the morning delivers the indignity procedure cannot itemize: a leftover Puddle Slime puddle — the dissolving residue that lives in Briarwick's flagstones as a house-property (the grime-remover, Ledgered) — has crept, slow and clean and entirely without malice, into the exact low spot where Crane planted his immaculate Control-issue boots, and is quietly, fizzily </w:t>
      </w:r>
      <w:r>
        <w:rPr>
          <w:i/>
        </w:rPr>
        <w:t>eating the polish off them</w:t>
      </w:r>
      <w:r>
        <w:t xml:space="preserve"> while he makes his notes. He discovers it mid-sentence: the shine going matte, then pale, then frankly </w:t>
      </w:r>
      <w:r>
        <w:rPr>
          <w:i/>
        </w:rPr>
        <w:t>clean</w:t>
      </w:r>
      <w:r>
        <w:t xml:space="preserve"> in a way Control leather has never been asked to be. He lifts one foot with the appalled dignity of a man whose armor is being un-shined by a substance that means him no harm whatsoever. Liora, dry: </w:t>
      </w:r>
      <w:r>
        <w:rPr>
          <w:i/>
        </w:rPr>
        <w:t>"It's not personal. It dissolves grime. You're standing in it."</w:t>
      </w:r>
      <w:r>
        <w:t xml:space="preserve"> Crane, drier, surveying the ruin of his uniform footwear: </w:t>
      </w:r>
      <w:r>
        <w:rPr>
          <w:i/>
        </w:rPr>
        <w:t>"I am not grime."</w:t>
      </w:r>
      <w:r>
        <w:t xml:space="preserve"> Liora: </w:t>
      </w:r>
      <w:r>
        <w:rPr>
          <w:i/>
        </w:rPr>
        <w:t>"The Slime's filing a dissent."</w:t>
      </w:r>
      <w:r>
        <w:t xml:space="preserve"> He softens — she sees it, a single degree, a man in a warm garden with a dog asleep on his foot and a baby bird being fed by a monster and his own boots being gently absolved of their polish — and she watches him </w:t>
      </w:r>
      <w:r>
        <w:rPr>
          <w:i/>
        </w:rPr>
        <w:t>fight it,</w:t>
      </w:r>
      <w:r>
        <w:t xml:space="preserve"> re-square the clipboard, plant the matte boot back down, and resume scoring the premises as though it had not just, twice, declined to be his enemy. </w:t>
      </w:r>
      <w:r>
        <w:rPr>
          <w:b/>
        </w:rPr>
        <w:t>What she clocks and doesn't say:</w:t>
      </w:r>
      <w:r>
        <w:t xml:space="preserve"> it isn't the dog or the slime that gets through the grey — it's the </w:t>
      </w:r>
      <w:r>
        <w:rPr>
          <w:i/>
        </w:rPr>
        <w:t>chick.</w:t>
      </w:r>
      <w:r>
        <w:t xml:space="preserve"> When the brooding cockatrice eases its wing to show the wren it kept alive all night, Crane goes still in a way the citations didn't make him, looks at the small warmed thing under the bigger thing's guard a half-beat too long, and then looks </w:t>
      </w:r>
      <w:r>
        <w:rPr>
          <w:i/>
        </w:rPr>
        <w:t>away</w:t>
      </w:r>
      <w:r>
        <w:t xml:space="preserve"> on purpose, the way you look away from a window you can't have. She files it without a field to file it in: the man came to price a house that takes in the small and the doomed and keeps them warm, and somewhere under the clipboard is a person who knows exactly what it costs to be the small thing no one tucked a wing over. He writes that the handling was clean. He does not write the rest. There is no Provision for the rest. The thaw is the house's doing. He hates that. The hating is the thaw.</w:t>
      </w:r>
    </w:p>
    <w:p>
      <w:pPr>
        <w:pStyle w:val="ListBullet"/>
      </w:pPr>
      <w:r>
        <w:rPr>
          <w:b/>
        </w:rPr>
        <w:t>System box:</w:t>
      </w:r>
      <w:r>
        <w:t xml:space="preserve"> mid-process idle-tick, deadpan: </w:t>
      </w:r>
      <w:r>
        <w:rPr>
          <w:i/>
        </w:rPr>
        <w:t>"Handling logged: 1 brooding subject approached, gentled, and assisted (supplemental feed delivered to 1 chilled nestling, not the subject's kind). Subject distress: within band. Nestling: warming, feeding, viable. Operator distress: within band, noted. Note: this is the chore. It has always been the chore — even when the chore is helping a monster raise a foundling. Bond +. // Auditor status: the Corehound voted (2–1, the abstention asleep on his boot). The Slime has revised his footwear. Inspector Crane has recorded that he was not charmed. The System logs that the recording itself took him four tries. The System notes the exact moment the pen stopped: the wing easing over the foundling. A man does not flinch at a kept-warm orphan unless he has, at some point, been the one not kept. Rapport(Crane): Wary/adversary → wary-thaw. He will deny this. Let him."</w:t>
      </w:r>
    </w:p>
    <w:p>
      <w:pPr>
        <w:pStyle w:val="ListBullet"/>
      </w:pPr>
      <w:r>
        <w:rPr>
          <w:b/>
        </w:rPr>
        <w:t>Sensory / atmosphere:</w:t>
      </w:r>
      <w:r>
        <w:t xml:space="preserve"> 🌦️ the warm flat stones; the tented wing easing by degrees; the fleck of brown down and the gaping beak; the warmed fingertip of soft-food; the chick's low contented churr; the long grass going to seed; the wind in the far trees rising and falling like surf; the crowd's silence holding through the whole slow handling; plain noon light on a thing the town swore was death and is, demonstrably, a teapot-sized creature keeping a baby bird alive. Concrete, wry, low-lyric — the ASMR of a delicate craft done flawlessly in the open.</w:t>
      </w:r>
    </w:p>
    <w:p>
      <w:pPr>
        <w:pStyle w:val="ListBullet"/>
      </w:pPr>
      <w:r>
        <w:rPr>
          <w:b/>
        </w:rPr>
        <w:t>Lands here:</w:t>
      </w:r>
      <w:r>
        <w:t xml:space="preserve"> </w:t>
      </w:r>
      <w:r>
        <w:rPr>
          <w:b/>
        </w:rPr>
        <w:t>idle-tick</w:t>
      </w:r>
      <w:r>
        <w:t xml:space="preserve"> (Gentle Handling III used and its public-fumble upkeep already booked, G3 — and the mandatory anti-plateau tick under the cozy; the 📋 audit deadline still running underneath); the </w:t>
      </w:r>
      <w:r>
        <w:rPr>
          <w:b/>
        </w:rPr>
        <w:t>Cockatrice Bond tick</w:t>
      </w:r>
      <w:r>
        <w:t xml:space="preserve"> (the chick handled, gentled, and trusting Liora </w:t>
      </w:r>
      <w:r>
        <w:rPr>
          <w:i/>
        </w:rPr>
        <w:t>near its charge</w:t>
      </w:r>
      <w:r>
        <w:t xml:space="preserve"> — a clear, larger notch than a glare-handling would earn); the handling delivered </w:t>
      </w:r>
      <w:r>
        <w:rPr>
          <w:b/>
        </w:rPr>
        <w:t>clean, no fumble</w:t>
      </w:r>
      <w:r>
        <w:t xml:space="preserve"> (the F2-conversion's no-manufactured-disaster honored — the proof works); the L-FEAR/Renown clock still live (the town has now </w:t>
      </w:r>
      <w:r>
        <w:rPr>
          <w:i/>
        </w:rPr>
        <w:t>seen</w:t>
      </w:r>
      <w:r>
        <w:t xml:space="preserve"> the truth — the question is what they do with it); </w:t>
      </w:r>
      <w:r>
        <w:rPr>
          <w:b/>
        </w:rPr>
        <w:t>👤 Rapport(Crane) Wary/adversary → wary-thaw</w:t>
      </w:r>
      <w:r>
        <w:t xml:space="preserve"> (the Corehound's three-way vote and the Slime's boot-dissolving land the conversion </w:t>
      </w:r>
      <w:r>
        <w:rPr>
          <w:i/>
        </w:rPr>
        <w:t>on</w:t>
      </w:r>
      <w:r>
        <w:t xml:space="preserve"> him against his will; the deadpan duel runs; he softens a degree at the tableau and fights it — the house, not Liora, does the thawing, which is exactly why it works on a rule-believer).</w:t>
      </w:r>
    </w:p>
    <w:p>
      <w:pPr>
        <w:pStyle w:val="ListBullet"/>
      </w:pPr>
      <w:r>
        <w:rPr>
          <w:b/>
        </w:rPr>
        <w:t>Exit:</w:t>
      </w:r>
      <w:r>
        <w:t xml:space="preserve"> Liora kneels in plain sun with a fed nestling under a contented chick's wing, the demonstration complete and flawless. She sits back on her heels — the truth is right there in the warm grass, a monster minding a baby. And looks up to read forty faces.</w:t>
      </w:r>
    </w:p>
    <w:p>
      <w:pPr>
        <w:pStyle w:val="Heading2"/>
      </w:pPr>
      <w:r>
        <w:t>Scene 3 — What the crowd saw   [TEN — the recontextualizing turn · COOKIE]</w:t>
      </w:r>
    </w:p>
    <w:p>
      <w:pPr>
        <w:pStyle w:val="ListBullet"/>
      </w:pPr>
      <w:r>
        <w:rPr>
          <w:b/>
        </w:rPr>
        <w:t>Function / POV state:</w:t>
      </w:r>
      <w:r>
        <w:t xml:space="preserve"> The K3 </w:t>
      </w:r>
      <w:r>
        <w:rPr>
          <w:i/>
        </w:rPr>
        <w:t>ten</w:t>
      </w:r>
      <w:r>
        <w:t xml:space="preserve"> — an unexpected, non-threatening turn that recontextualizes the whole handling. </w:t>
      </w:r>
      <w:r>
        <w:rPr>
          <w:b/>
        </w:rPr>
        <w:t>THE COOKIE (competence-display) LANDS HERE.</w:t>
      </w:r>
      <w:r>
        <w:t xml:space="preserve"> Not a clock, not a threat: the cookie is the </w:t>
      </w:r>
      <w:r>
        <w:rPr>
          <w:i/>
        </w:rPr>
        <w:t>flawless competence itself, witnessed</w:t>
      </w:r>
      <w:r>
        <w:t xml:space="preserve"> — the "deadly" cockatrice revealed in plain sun as a </w:t>
      </w:r>
      <w:r>
        <w:rPr>
          <w:i/>
        </w:rPr>
        <w:t>minder</w:t>
      </w:r>
      <w:r>
        <w:t xml:space="preserve"> keeping a foundling alive, the thesis </w:t>
      </w:r>
      <w:r>
        <w:rPr>
          <w:i/>
        </w:rPr>
        <w:t>demonstrated by a facet no rumor predicted</w:t>
      </w:r>
      <w:r>
        <w:t xml:space="preserve"> before forty people. And the recontextualizing turn — the thing that reframes the morning without endangering anything — is the gap she reads in the forty faces: </w:t>
      </w:r>
      <w:r>
        <w:rPr>
          <w:i/>
        </w:rPr>
        <w:t>the proof was perfect, and the fear didn't move.</w:t>
      </w:r>
      <w:r>
        <w:t xml:space="preserve"> The surprise is not danger. The surprise is that competence, perfectly delivered, is </w:t>
      </w:r>
      <w:r>
        <w:rPr>
          <w:i/>
        </w:rPr>
        <w:t>not the same as persuasion</w:t>
      </w:r>
      <w:r>
        <w:t xml:space="preserve"> — a gentle, almost rueful turn that recasts the whole demonstration.</w:t>
      </w:r>
    </w:p>
    <w:p>
      <w:pPr>
        <w:pStyle w:val="ListBullet"/>
      </w:pPr>
      <w:r>
        <w:rPr>
          <w:b/>
        </w:rPr>
        <w:t>Beats:</w:t>
      </w:r>
    </w:p>
    <w:p>
      <w:pPr>
        <w:pStyle w:val="ListBullet2"/>
      </w:pPr>
      <w:r>
        <w:rPr>
          <w:b/>
        </w:rPr>
        <w:t>The competence-display cookie:</w:t>
      </w:r>
      <w:r>
        <w:t xml:space="preserve"> the cookie is the handling </w:t>
      </w:r>
      <w:r>
        <w:rPr>
          <w:i/>
        </w:rPr>
        <w:t>landing</w:t>
      </w:r>
      <w:r>
        <w:t xml:space="preserve"> — she sits back from the warm grass where a teapot-sized "monster" broods a fed and warming wren-chick, and the demonstration is </w:t>
      </w:r>
      <w:r>
        <w:rPr>
          <w:i/>
        </w:rPr>
        <w:t>complete and flawless</w:t>
      </w:r>
      <w:r>
        <w:t xml:space="preserve">: the deadliest thing in the valley has been seen, by hand, in the open, to be a creature that </w:t>
      </w:r>
      <w:r>
        <w:rPr>
          <w:i/>
        </w:rPr>
        <w:t>minds something smaller than itself.</w:t>
      </w:r>
      <w:r>
        <w:t xml:space="preserve"> </w:t>
      </w:r>
      <w:r>
        <w:rPr>
          <w:b/>
        </w:rPr>
        <w:t>🍪 competence cookie</w:t>
      </w:r>
      <w:r>
        <w:t xml:space="preserve"> lands on the turn — the thesis of the whole book ("care is the structure that turns danger into safety"; danger raised right </w:t>
      </w:r>
      <w:r>
        <w:rPr>
          <w:i/>
        </w:rPr>
        <w:t>becomes</w:t>
      </w:r>
      <w:r>
        <w:t xml:space="preserve"> a carer) demonstrated </w:t>
      </w:r>
      <w:r>
        <w:rPr>
          <w:i/>
        </w:rPr>
        <w:t>in public, by hand, without a fumble,</w:t>
      </w:r>
      <w:r>
        <w:t xml:space="preserve"> and demonstrated by a facet the rumor has no answer for. Liora, the burned-out cull-clerk who once filed creatures for death, kneels in plain sun and </w:t>
      </w:r>
      <w:r>
        <w:rPr>
          <w:i/>
        </w:rPr>
        <w:t>proves</w:t>
      </w:r>
      <w:r>
        <w:t xml:space="preserve"> the thing the valley calls a killer spent its night being a parent. The competence is total. The nestling gapes for more soft-food. It is the cleanest win she's had.</w:t>
      </w:r>
    </w:p>
    <w:p>
      <w:pPr>
        <w:pStyle w:val="ListBullet2"/>
      </w:pPr>
      <w:r>
        <w:rPr>
          <w:b/>
        </w:rPr>
        <w:t>The recontextualization (the turn that reframes it):</w:t>
      </w:r>
      <w:r>
        <w:t xml:space="preserve"> and she looks up, and the faces haven't changed. Here is the non-threatening, almost wry turn that recasts the morning: she expected the truth to </w:t>
      </w:r>
      <w:r>
        <w:rPr>
          <w:i/>
        </w:rPr>
        <w:t>do the work</w:t>
      </w:r>
      <w:r>
        <w:t xml:space="preserve"> — that a crowd shown a monster mothering a baby bird would carry that home. Instead she reads forty faces still wary, a half-step back, a child pulled closer to a skirt, a man muttering that </w:t>
      </w:r>
      <w:r>
        <w:rPr>
          <w:i/>
        </w:rPr>
        <w:t>it's a trick, she's planted the bird, it'll eat it the second we're gone.</w:t>
      </w:r>
      <w:r>
        <w:t xml:space="preserve"> They watched the menace cradle a foundling and they went on being afraid — because the fear was never </w:t>
      </w:r>
      <w:r>
        <w:rPr>
          <w:i/>
        </w:rPr>
        <w:t>about</w:t>
      </w:r>
      <w:r>
        <w:t xml:space="preserve"> what the creature does. The rumor is louder than the result; the story of "deadly cockatrice" is doing work in their heads that no single clean handling can undo. She realizes, sitting there with the proof breathing in the grass, that she has been filing this wrong: she thought public fear was an </w:t>
      </w:r>
      <w:r>
        <w:rPr>
          <w:i/>
        </w:rPr>
        <w:t>information problem</w:t>
      </w:r>
      <w:r>
        <w:t xml:space="preserve"> (show them the truth, the fear corrects) when it's a </w:t>
      </w:r>
      <w:r>
        <w:rPr>
          <w:i/>
        </w:rPr>
        <w:t>trust problem</w:t>
      </w:r>
      <w:r>
        <w:t xml:space="preserve"> (they don't fear the chick; they fear that </w:t>
      </w:r>
      <w:r>
        <w:rPr>
          <w:i/>
        </w:rPr>
        <w:t>she</w:t>
      </w:r>
      <w:r>
        <w:t xml:space="preserve"> is the kind of person who'd lie to them about a monster — and one demonstration can't answer that). The proof was perfect. The proof was not enough. That's the turn — not a threat, not a fumble, just the rueful, recontextualizing click of an expert discovering competence and persuasion are two different ledgers.</w:t>
      </w:r>
    </w:p>
    <w:p>
      <w:pPr>
        <w:pStyle w:val="ListBullet2"/>
      </w:pPr>
      <w:r>
        <w:t xml:space="preserve">Recontextualization named flatly per the voice guard: she doesn't despair and she doesn't lyricize it — she </w:t>
      </w:r>
      <w:r>
        <w:rPr>
          <w:i/>
        </w:rPr>
        <w:t>re-files</w:t>
      </w:r>
      <w:r>
        <w:t xml:space="preserve"> it. The handling wasn't wasted; it was a deposit in a ledger that pays slowly, one softened face at a time, over many showings — not the lump sum she'd hoped a single clean demonstration would buy. The town's fear is louder than her proof </w:t>
      </w:r>
      <w:r>
        <w:rPr>
          <w:i/>
        </w:rPr>
        <w:t>today</w:t>
      </w:r>
      <w:r>
        <w:t>. It will not always be. She notices the gentle, working truth of it and says something dry rather than reaching for the sublime.</w:t>
      </w:r>
    </w:p>
    <w:p>
      <w:pPr>
        <w:pStyle w:val="ListBullet2"/>
      </w:pPr>
      <w:r>
        <w:rPr>
          <w:b/>
        </w:rPr>
        <w:t>The one face that moved (the wary-thaw, banked in the dry register).</w:t>
      </w:r>
      <w:r>
        <w:t xml:space="preserve"> And reading the forty unmoved faces, she finds the exception — and it is the one she'd have bet against. The townsfolk came afraid and left afraid; but the </w:t>
      </w:r>
      <w:r>
        <w:rPr>
          <w:i/>
        </w:rPr>
        <w:t>auditor,</w:t>
      </w:r>
      <w:r>
        <w:t xml:space="preserve"> the man Pike sent to price the house for a kill, has stopped writing. He is standing on his absolved boot with a dog-warmed trouser-leg, watching a monster mind a baby bird, and for one beat his clipboard hangs forgotten at his side, and his face is doing a thing a believer's face is not supposed to do in front of evidence the rules say should not exist. It is not conversion. It is a </w:t>
      </w:r>
      <w:r>
        <w:rPr>
          <w:i/>
        </w:rPr>
        <w:t>crack</w:t>
      </w:r>
      <w:r>
        <w:t xml:space="preserve"> — the small involuntary recognition of a man who deals in records discovering that the record in front of him is gentler than the rule that condemned it. She files it flat and does not press it: the crowd is a trust-problem she can't solve in a morning, but the one person whose opinion can actually close her house just felt something the form has no field for — and then re-gripped the clipboard and wrote, with great determination, that nothing had happened. The fear didn't move; </w:t>
      </w:r>
      <w:r>
        <w:rPr>
          <w:i/>
        </w:rPr>
        <w:t>he</w:t>
      </w:r>
      <w:r>
        <w:t xml:space="preserve"> did, a degree, against his will. She lets that be the size it is, and does not let her face show that she clocked it.</w:t>
      </w:r>
    </w:p>
    <w:p>
      <w:pPr>
        <w:pStyle w:val="ListBullet"/>
      </w:pPr>
      <w:r>
        <w:rPr>
          <w:b/>
        </w:rPr>
        <w:t>System box:</w:t>
      </w:r>
      <w:r>
        <w:t xml:space="preserve"> deadpan, rueful, the editorial sting plain (no drift — the dry register holds): </w:t>
      </w:r>
      <w:r>
        <w:rPr>
          <w:i/>
        </w:rPr>
        <w:t>"Demonstration: flawless. Audience fear: unchanged. Note: proof is not persuasion. Persuasion is a standing account, paid in installments. Today's deposit: 1 fed nestling, 1 doubt, possibly. Filed: 'fear is louder than the result. For now.'"</w:t>
      </w:r>
    </w:p>
    <w:p>
      <w:pPr>
        <w:pStyle w:val="ListBullet"/>
      </w:pPr>
      <w:r>
        <w:rPr>
          <w:b/>
        </w:rPr>
        <w:t>Sensory / atmosphere:</w:t>
      </w:r>
      <w:r>
        <w:t xml:space="preserve"> 🌦️ the chick settled over the warm grass in plain noon sun, the nestling's beak showing under the wing; forty faces unmoved behind the safe wall; the wind in the far trees rising again like surf, filling the silence the crowd won't; the chick churring, content, oblivious to its own acquittal-that-wasn't; Cress at the inner wall; the long grass; the small fed bird the only thing in the garden that changed and the one thing the crowd refuses to let change anything. Dry, rueful, low-lyric — the ache of a perfect proof that didn't land, kept in the clerk's register.</w:t>
      </w:r>
    </w:p>
    <w:p>
      <w:pPr>
        <w:pStyle w:val="ListBullet"/>
      </w:pPr>
      <w:r>
        <w:rPr>
          <w:b/>
        </w:rPr>
        <w:t>Lands here:</w:t>
      </w:r>
      <w:r>
        <w:t xml:space="preserve"> </w:t>
      </w:r>
      <w:r>
        <w:rPr>
          <w:b/>
        </w:rPr>
        <w:t>🍪 competence cookie (@ten)</w:t>
      </w:r>
      <w:r>
        <w:t xml:space="preserve"> — distinct from Ep26 relationship and Ep28 relationship (no adjacent repeat); </w:t>
      </w:r>
      <w:r>
        <w:rPr>
          <w:b/>
        </w:rPr>
        <w:t>L-FEAR advances</w:t>
      </w:r>
      <w:r>
        <w:t xml:space="preserve"> (the town has now </w:t>
      </w:r>
      <w:r>
        <w:rPr>
          <w:i/>
        </w:rPr>
        <w:t>witnessed</w:t>
      </w:r>
      <w:r>
        <w:t xml:space="preserve"> the sheltering facet — the fear-as-trust-problem named, the slow public-conversion clock confirmed live and reframed — but the loop does </w:t>
      </w:r>
      <w:r>
        <w:rPr>
          <w:i/>
        </w:rPr>
        <w:t>not</w:t>
      </w:r>
      <w:r>
        <w:t xml:space="preserve"> close; the fear is not yet out-cared; L-FEAR closes Ep43); the public-fumble upkeep confirmed as the standing exposure (every future handling now scored by a town that didn't soften); the 📋 audit deadline still ticking under the arc (the live non-voice clock carrying anti-plateau); L-EDDA ticks one quiet idle degree (the garden was drawn for this creature), kept in the dry register — no drift.</w:t>
      </w:r>
    </w:p>
    <w:p>
      <w:pPr>
        <w:pStyle w:val="ListBullet"/>
      </w:pPr>
      <w:r>
        <w:rPr>
          <w:b/>
        </w:rPr>
        <w:t>Exit:</w:t>
      </w:r>
      <w:r>
        <w:t xml:space="preserve"> Liora settles the nestling back under the chick's wing, stands, and lets the crowd disperse back down the valley road carrying their fear mostly intact — and one of them, maybe, slows by the gate a half-second longer than the rest. She files the day correctly and goes in to her record-work. Into the warm reconciliation.</w:t>
      </w:r>
    </w:p>
    <w:p>
      <w:pPr>
        <w:pStyle w:val="Heading2"/>
      </w:pPr>
      <w:r>
        <w:t>Scene 4 — The proof and the long account   [KETSU — warm reconciliation + quiet progress]</w:t>
      </w:r>
    </w:p>
    <w:p>
      <w:pPr>
        <w:pStyle w:val="ListBullet"/>
      </w:pPr>
      <w:r>
        <w:rPr>
          <w:b/>
        </w:rPr>
        <w:t>Function / POV state:</w:t>
      </w:r>
      <w:r>
        <w:t xml:space="preserve"> The </w:t>
      </w:r>
      <w:r>
        <w:rPr>
          <w:i/>
        </w:rPr>
        <w:t>ten</w:t>
      </w:r>
      <w:r>
        <w:t xml:space="preserve"> absorbed into the home. The small want from Scene 1 (let the town see the true gentle thing) is met </w:t>
      </w:r>
      <w:r>
        <w:rPr>
          <w:i/>
        </w:rPr>
        <w:t>and now means more</w:t>
      </w:r>
      <w:r>
        <w:t xml:space="preserve"> than it did — it wasn't a single demonstration that would convert the valley, it was the </w:t>
      </w:r>
      <w:r>
        <w:rPr>
          <w:i/>
        </w:rPr>
        <w:t>first installment</w:t>
      </w:r>
      <w:r>
        <w:t xml:space="preserve"> on a public-trust account she now understands she's keeping, and the fed nestling under a monster's wing is the receipt. Quiet progress booked; home safe-for-now, warmly — but the live renown clock (and the dated audit clock) held in view, not closed: the town went home afraid, and a fumble is now a town-sized liability.</w:t>
      </w:r>
    </w:p>
    <w:p>
      <w:pPr>
        <w:pStyle w:val="ListBullet"/>
      </w:pPr>
      <w:r>
        <w:rPr>
          <w:b/>
        </w:rPr>
        <w:t>Beats:</w:t>
      </w:r>
    </w:p>
    <w:p>
      <w:pPr>
        <w:pStyle w:val="ListBullet2"/>
      </w:pPr>
      <w:r>
        <w:t>Liora settles the nestling back into the warmest grass and lets the chick resume its brooding watch, the way you hand a baby back to a minder who plainly has it. The handling held; the chick is calm and pleased and a notch more trusting; the family is unbothered (Bertram's slow blink, Cress's patience, the Corehound's third head reluctant to leave its new charge); the day's work is, by every measure that matters inside the walls, a clean success. The Pebble Garden has a wren-chick in it now, alive because a monster sat over it all night. Comfort holds (pre-Lull baseline — see note); the Cockatrice Bond ticks up; the renown account opens, with one small deposit and a long way to go.</w:t>
      </w:r>
    </w:p>
    <w:p>
      <w:pPr>
        <w:pStyle w:val="ListBullet2"/>
      </w:pPr>
      <w:r>
        <w:rPr>
          <w:b/>
        </w:rPr>
        <w:t>The Wynn return-visit beat (recurring-patron mechanic, warm — lands as the crowd's fear empties out the gate and something better comes in):</w:t>
      </w:r>
      <w:r>
        <w:t xml:space="preserve"> as the last of the wary townsfolk drift down the valley road, a cart comes </w:t>
      </w:r>
      <w:r>
        <w:rPr>
          <w:i/>
        </w:rPr>
        <w:t>up</w:t>
      </w:r>
      <w:r>
        <w:t xml:space="preserve"> it — ink-stained, gentle, hung with stoppered bottles that knock together like soft bells: </w:t>
      </w:r>
      <w:r>
        <w:rPr>
          <w:b/>
        </w:rPr>
        <w:t>Wynn</w:t>
      </w:r>
      <w:r>
        <w:t xml:space="preserve">, the hedge-alchemist who took the Puddle Slime at the first send-off (Ep20), back round on their loop of villages and stopping in for a reagent-refill (the Slime's dissolving-jelly is the universal reagent their whole tincture-trade runs on). And riding the cart's footwell in a travelling basin, pleased with itself and leaving a faint clean smear on everything it touches: </w:t>
      </w:r>
      <w:r>
        <w:rPr>
          <w:b/>
        </w:rPr>
        <w:t>the Slime.</w:t>
      </w:r>
      <w:r>
        <w:t xml:space="preserve"> Brought back, on purpose, to see its old family. The thing the town spent all noon afraid of, and the thing Liora sent away weeks ago, in the same warm gold hour — the monster that minds a foundling and the foster that came home to visit. Wynn says the placement has been the making of their trade and asks, dryly, whether they might "borrow the family for an evening"; the Slime oozes off the cart toward the Brew Pool and the warm stones it knows, and the house lets a sent-off creature back in without anyone having to be told it's allowed. Liora files the mechanic flat and warm: a placement is not a goodbye. The family extends down the road; it does not shrink. </w:t>
      </w:r>
      <w:r>
        <w:rPr>
          <w:b/>
        </w:rPr>
        <w:t>Rapport with Wynn ticks Acquaintance→Friend</w:t>
      </w:r>
      <w:r>
        <w:t xml:space="preserve"> — not given, earned: they came back, they brought the Slime, they trade fair, and the recurring-patron loop closes its first warm circuit (the sent-off stay alive by visiting). A jar of Slime-residue refilled, a tin of Pebble-Salt biscuits pressed on Wynn for the road, news from the next village over swapped at the desk — the warm grace note the day's louder fear had no room for.</w:t>
      </w:r>
    </w:p>
    <w:p>
      <w:pPr>
        <w:pStyle w:val="ListBullet2"/>
      </w:pPr>
      <w:r>
        <w:rPr>
          <w:b/>
        </w:rPr>
        <w:t>The live-clock beat (anti-plateau, F2-converted):</w:t>
      </w:r>
      <w:r>
        <w:t xml:space="preserve"> the proof was flawless — and </w:t>
      </w:r>
      <w:r>
        <w:rPr>
          <w:i/>
        </w:rPr>
        <w:t>the fear is louder than the proof.</w:t>
      </w:r>
      <w:r>
        <w:t xml:space="preserve"> She feels it plainly, dry: the reward for a perfect public handling is the discovery that perfect public handling is not enough, and that she's now a person the valley </w:t>
      </w:r>
      <w:r>
        <w:rPr>
          <w:i/>
        </w:rPr>
        <w:t>watches handle a monster</w:t>
      </w:r>
      <w:r>
        <w:t xml:space="preserve"> — which means the next handling, and the one after, are all scored by a town that didn't soften today, and a single fumble in front of them would undo more than a private one ever could. The renown clock is </w:t>
      </w:r>
      <w:r>
        <w:rPr>
          <w:i/>
        </w:rPr>
        <w:t>louder</w:t>
      </w:r>
      <w:r>
        <w:t xml:space="preserve"> now, not quieter; and the 📋 audit clock ticks under it, indifferent to the warmth — Request 1 is still outstanding, the days are still counting down, and a public scene the apparatus didn't like is exactly the kind of thing a valuation finds a way to weigh against her. She's proved the thesis and bought herself a standing audience, a standing liability, and a Commissioner's note in the same morning. She files the cost where she filed the day — proof holds; fear holds; the account is open and pays slowly; the deadline does not.</w:t>
      </w:r>
    </w:p>
    <w:p>
      <w:pPr>
        <w:pStyle w:val="ListBullet2"/>
      </w:pPr>
      <w:r>
        <w:rPr>
          <w:b/>
        </w:rPr>
        <w:t>[VOICE-GUARD]</w:t>
      </w:r>
      <w:r>
        <w:t xml:space="preserve"> at the warm peak: not </w:t>
      </w:r>
      <w:r>
        <w:rPr>
          <w:i/>
        </w:rPr>
        <w:t>"the small bird slept beneath the monster's wing like trust itself made downy, a seed of mercy waiting in the dark soil of the valley's heart for the spring of understanding,"</w:t>
      </w:r>
      <w:r>
        <w:t xml:space="preserve"> but — </w:t>
      </w:r>
      <w:r>
        <w:rPr>
          <w:i/>
        </w:rPr>
        <w:t>"The chick sat back down over the wren and the wren went to sleep. It was a good thing to have watched. It would not, by itself, convince anyone of anything. That was, she was learning, how this worked: not one proof, but a long account of them. You showed the true thing once and again and again, and the believing came later, or it didn't, and either way the bird was fed."</w:t>
      </w:r>
    </w:p>
    <w:p>
      <w:pPr>
        <w:pStyle w:val="ListBullet2"/>
      </w:pPr>
      <w:r>
        <w:t xml:space="preserve">The cost held dry: Gentle Handling III's public-fumble upkeep re-booked as standing (every future handling now town-scored — the exposure that arms Ep29's Public Handling); the sheltering-facet proof banked as L-FEAR's first public installment, not its payoff; the chick warmed and trusting; the audit deadline carried unpaused; and the warmest, most tired fact — the house just spent a noon performing for people who wouldn't be reassured, and it is </w:t>
      </w:r>
      <w:r>
        <w:rPr>
          <w:i/>
        </w:rPr>
        <w:t>tired</w:t>
      </w:r>
      <w:r>
        <w:t xml:space="preserve"> in the specific way that wants everyone in one warm room. Resolve-then-open (G6): the day's handling is a clean warm success this evening, and the long renown account — and the louder public stakes, and the dated audit — are wide open, ticking.</w:t>
      </w:r>
    </w:p>
    <w:p>
      <w:pPr>
        <w:pStyle w:val="ListBullet"/>
      </w:pPr>
      <w:r>
        <w:rPr>
          <w:b/>
        </w:rPr>
        <w:t>System box:</w:t>
      </w:r>
      <w:r>
        <w:t xml:space="preserve"> soft closing note, warm-register but pointed: </w:t>
      </w:r>
      <w:r>
        <w:rPr>
          <w:i/>
        </w:rPr>
        <w:t>"Handling: complete, flawless, logged. Public fear: noted, persistent. Bond: +. Standing upkeep: every appearance now town-scored; a fumble is a valley-sized liability. Audit: Request 1 outstanding (clock running). Returning patron logged: Wynn (Slime, placed Ep20). Reagent-refill supplied; foster visiting. Rapport(Wynn): Acquaintance → Friend. Rapport(Crane): Wary/adversary → wary-thaw — the dog voted, the Slime revised his boots, the morning declined to be his enemy, and he felt it before he wrote it down. Note: a placement that comes back to visit is a placement that worked. The family did not get smaller. Filed under: the right kind of arithmetic. The proof is on a payment plan. The valuation is on a schedule of its own. The auditor is, the System suspects, on a schedule of his own too, and behind it. The house has earned a rest, and a friend walked in to share it — and a man who came to price it left a degree warmer than he arrived, which he will dispute."</w:t>
      </w:r>
    </w:p>
    <w:p>
      <w:pPr>
        <w:pStyle w:val="ListBullet"/>
      </w:pPr>
      <w:r>
        <w:rPr>
          <w:b/>
        </w:rPr>
        <w:t>Sensory / atmosphere:</w:t>
      </w:r>
      <w:r>
        <w:t xml:space="preserve"> 🌦️ the long midsummer afternoon going gold; the wren-chick asleep under the brooding cockatrice in the warmest grass; the wind easing in the far trees as the crowd-noise fades down the valley; the long grass still; the house quieting around a day spent performing, the specific tiredness of having been </w:t>
      </w:r>
      <w:r>
        <w:rPr>
          <w:i/>
        </w:rPr>
        <w:t>watched.</w:t>
      </w:r>
      <w:r>
        <w:t xml:space="preserve"> High-cozy, low-lyric, the ache (a perfect proof that didn't land) kept in the dry register.</w:t>
      </w:r>
    </w:p>
    <w:p>
      <w:pPr>
        <w:pStyle w:val="ListBullet"/>
      </w:pPr>
      <w:r>
        <w:rPr>
          <w:b/>
        </w:rPr>
        <w:t>Lands here:</w:t>
      </w:r>
      <w:r>
        <w:t xml:space="preserve"> Comfort holds (pre-Lull baseline; the +2 lands at Ep28, not here); the Cockatrice Bond tick confirmed; Gentle Handling III's public-fumble upkeep re-booked as standing (G3); the L-FEAR/Renown clock held live; the 📋 records-audit deadline carried live into Ep28+ (the door cracked at the size of an open public account </w:t>
      </w:r>
      <w:r>
        <w:rPr>
          <w:i/>
        </w:rPr>
        <w:t>and</w:t>
      </w:r>
      <w:r>
        <w:t xml:space="preserve"> a dated valuation — </w:t>
      </w:r>
      <w:r>
        <w:rPr>
          <w:i/>
        </w:rPr>
        <w:t>the proof is perfect, the fear is louder, every handling from now is scored by a town that didn't soften, and a Commissioner is still counting</w:t>
      </w:r>
      <w:r>
        <w:t xml:space="preserve">); </w:t>
      </w:r>
      <w:r>
        <w:rPr>
          <w:b/>
        </w:rPr>
        <w:t>👤 Rapport(Crane) Wary/adversary → wary-thaw</w:t>
      </w:r>
      <w:r>
        <w:t xml:space="preserve"> booked (the creatures converted him against his will — the Corehound's three-way vote, the Slime's boot-dissolving — the deadpan duel ran, he softened a degree at the brooding-chick tableau and fought it; the one face that moved when the crowd's didn't); </w:t>
      </w:r>
      <w:r>
        <w:rPr>
          <w:b/>
        </w:rPr>
        <w:t>👤 Rapport(Wynn) Acquaintance→Friend</w:t>
      </w:r>
      <w:r>
        <w:t xml:space="preserve"> booked (the recurring-patron mechanic's first return-visit — reagent-refill supplied, the Slime brought back to see its old family; a placement proven not a loss — the warm counterweight to the crowd that wouldn't soften).</w:t>
      </w:r>
    </w:p>
    <w:p>
      <w:pPr>
        <w:pStyle w:val="Heading2"/>
      </w:pPr>
      <w:r>
        <w:t>Out — soft-hook</w:t>
      </w:r>
    </w:p>
    <w:p>
      <w:pPr>
        <w:pStyle w:val="ListBullet"/>
      </w:pPr>
      <w:r>
        <w:rPr>
          <w:b/>
        </w:rPr>
        <w:t>Closing beat:</w:t>
      </w:r>
      <w:r>
        <w:t xml:space="preserve"> the day settled — the handling flawless, the "deadly" cockatrice seen in plain sun to be a </w:t>
      </w:r>
      <w:r>
        <w:rPr>
          <w:i/>
        </w:rPr>
        <w:t>minder</w:t>
      </w:r>
      <w:r>
        <w:t xml:space="preserve"> keeping a foundling alive, the truth demonstrated to forty watching faces and </w:t>
      </w:r>
      <w:r>
        <w:rPr>
          <w:i/>
        </w:rPr>
        <w:t>not believed</w:t>
      </w:r>
      <w:r>
        <w:t xml:space="preserve"> by most of them, the wren-chick asleep under the monster's wing, the System logging a proof that holds and a fear that holds louder. The final line does not pull hard — it </w:t>
      </w:r>
      <w:r>
        <w:rPr>
          <w:i/>
        </w:rPr>
        <w:t>implies</w:t>
      </w:r>
      <w:r>
        <w:t>: the gentle proof is real and banked, and it bought a slow account and a louder liability (and a tick on a Commissioner's clock) instead of the clean conversion she'd hoped for, and the house is tired in the way that wants the whole cast in one warm room. Page-turn pull at warm-cozy strength — a soft hook, not a fall.</w:t>
      </w:r>
    </w:p>
    <w:p>
      <w:pPr>
        <w:pStyle w:val="ListBullet"/>
      </w:pPr>
      <w:r>
        <w:rPr>
          <w:b/>
        </w:rPr>
        <w:t>Final-line intent:</w:t>
      </w:r>
      <w:r>
        <w:t xml:space="preserve"> the closer reads in the TENDERNESS/fostering register (M2 color), NOT the settle-in/appetite default — the last image to hold is the small thing kept warm: a wren-chick asleep under a monster's wing because the monster sat over it all night. A monster-minding-a-foundling tableau in the dry register — </w:t>
      </w:r>
      <w:r>
        <w:rPr>
          <w:i/>
        </w:rPr>
        <w:t>one perfect handling, forty unmoved faces, one fed bird under a guarded wing, none of it free, and a deadline still counting</w:t>
      </w:r>
      <w:r>
        <w:t xml:space="preserve"> — undercut a half-step so the warmth never tips to lyric, with the L-FEAR/Renown clock and the 📋 audit clock ticking audibly under the calm (the proof holds; the fear holds louder; every handling is town-scored now; the valuation runs on).</w:t>
      </w:r>
    </w:p>
    <w:p>
      <w:pPr>
        <w:pStyle w:val="ListBullet"/>
      </w:pPr>
      <w:r>
        <w:rPr>
          <w:b/>
        </w:rPr>
        <w:t>Out-type delivered:</w:t>
      </w:r>
      <w:r>
        <w:t xml:space="preserve"> ✅ </w:t>
      </w:r>
      <w:r>
        <w:rPr>
          <w:b/>
        </w:rPr>
        <w:t>soft-hook</w:t>
      </w:r>
      <w:r>
        <w:t xml:space="preserve"> (K&amp; F2-converted: cozy body, cookie a </w:t>
      </w:r>
      <w:r>
        <w:rPr>
          <w:b/>
        </w:rPr>
        <w:t>competence-display</w:t>
      </w:r>
      <w:r>
        <w:t xml:space="preserve"> in the </w:t>
      </w:r>
      <w:r>
        <w:rPr>
          <w:i/>
        </w:rPr>
        <w:t>ten</w:t>
      </w:r>
      <w:r>
        <w:t xml:space="preserve"> — the menace revealed as a minder sheltering a smaller creature before the town — but the live L-FEAR/Renown clock and the dated audit clock held foreground in the out, so </w:t>
      </w:r>
      <w:r>
        <w:rPr>
          <w:rFonts w:ascii="Consolas" w:hAnsi="Consolas"/>
        </w:rPr>
        <w:t>out:soft-hook</w:t>
      </w:r>
      <w:r>
        <w:t xml:space="preserve"> with </w:t>
      </w:r>
      <w:r>
        <w:rPr>
          <w:rFonts w:ascii="Consolas" w:hAnsi="Consolas"/>
        </w:rPr>
        <w:t>clock:L-FEAR</w:t>
      </w:r>
      <w:r>
        <w:t>, not a warm-out). Seam-out: Ep28 opens warm on "The Lull" (the Arc-3 summit) — the whole cast piled in wool and feather, the house pulling inward to rest after a noon spent performing for people who wouldn't be reassured; the warm-tired house this episode leaves is exactly the house the Lull is for.</w:t>
      </w:r>
    </w:p>
    <w:p>
      <w:pPr>
        <w:pStyle w:val="IntenseQuote"/>
      </w:pPr>
      <w:r>
        <w:rPr>
          <w:b/>
        </w:rPr>
        <w:t>Guardrail / voice checklist (rendered, not reinvented):</w:t>
      </w:r>
    </w:p>
    <w:p>
      <w:pPr>
        <w:pStyle w:val="IntenseQuote"/>
      </w:pPr>
      <w:r>
        <w:t xml:space="preserve">- 🍪 </w:t>
      </w:r>
      <w:r>
        <w:rPr>
          <w:b/>
        </w:rPr>
        <w:t>competence</w:t>
      </w:r>
      <w:r>
        <w:t xml:space="preserve"> lands in the </w:t>
      </w:r>
      <w:r>
        <w:rPr>
          <w:b/>
        </w:rPr>
        <w:t>ten</w:t>
      </w:r>
      <w:r>
        <w:t xml:space="preserve"> (Scene 3 — the "deadly" cockatrice revealed as a minder brooding a fed nestling before forty watchers: the thesis </w:t>
      </w:r>
      <w:r>
        <w:rPr>
          <w:i/>
        </w:rPr>
        <w:t>demonstrated</w:t>
      </w:r>
      <w:r>
        <w:t xml:space="preserve"> in public, flawlessly, by hand, via a NEW facet — D2 anti-repeat) — distinct from Ep26 relationship and Ep28 relationship (no adjacent repeat). ✓</w:t>
      </w:r>
    </w:p>
    <w:p>
      <w:pPr>
        <w:pStyle w:val="IntenseQuote"/>
      </w:pPr>
      <w:r>
        <w:t xml:space="preserve">- 🪝 </w:t>
      </w:r>
      <w:r>
        <w:rPr>
          <w:b/>
        </w:rPr>
        <w:t>soft-hook</w:t>
      </w:r>
      <w:r>
        <w:t xml:space="preserve"> delivered (F2-converted cozy: warm body, live L-FEAR/Renown clock + 📋 audit clock in the out — the proof is perfect, the crowd's fear is louder, the public account stays open, the valuation stays dated). Header </w:t>
      </w:r>
      <w:r>
        <w:rPr>
          <w:rFonts w:ascii="Consolas" w:hAnsi="Consolas"/>
        </w:rPr>
        <w:t>clock:L-FEAR</w:t>
      </w:r>
      <w:r>
        <w:t xml:space="preserve"> (NOT idle) carries the anti-plateau (G5); the audit deadline reinforces it (D2). ✓</w:t>
      </w:r>
    </w:p>
    <w:p>
      <w:pPr>
        <w:pStyle w:val="IntenseQuote"/>
      </w:pPr>
      <w:r>
        <w:t xml:space="preserve">- 🧵 </w:t>
      </w:r>
      <w:r>
        <w:rPr>
          <w:b/>
        </w:rPr>
        <w:t>advances [L-FEAR]</w:t>
      </w:r>
      <w:r>
        <w:t xml:space="preserve"> (the town witnesses the </w:t>
      </w:r>
      <w:r>
        <w:rPr>
          <w:i/>
        </w:rPr>
        <w:t>sheltering</w:t>
      </w:r>
      <w:r>
        <w:t xml:space="preserve"> facet; fear reframed as a trust-problem / slow public account; loop does NOT close — the fear is not yet out-cared; L-FEAR closes Ep43); no loop opens or closes here. ✓</w:t>
      </w:r>
    </w:p>
    <w:p>
      <w:pPr>
        <w:pStyle w:val="IntenseQuote"/>
      </w:pPr>
      <w:r>
        <w:t xml:space="preserve">- 🔁 </w:t>
      </w:r>
      <w:r>
        <w:rPr>
          <w:b/>
        </w:rPr>
        <w:t>D2 facet-rotation honored:</w:t>
      </w:r>
      <w:r>
        <w:t xml:space="preserve"> the Ep26 glare-into-pebbles demo is NOT re-staged; Ep27 surfaces a </w:t>
      </w:r>
      <w:r>
        <w:rPr>
          <w:i/>
        </w:rPr>
        <w:t>different</w:t>
      </w:r>
      <w:r>
        <w:t xml:space="preserve"> cockatrice facet (it shelters/broods a smaller creature). The pebble/Exhibit-A line stays banked for Ep43; Ep29's pocketed pebble is evidence-only. ✓</w:t>
      </w:r>
    </w:p>
    <w:p>
      <w:pPr>
        <w:pStyle w:val="IntenseQuote"/>
      </w:pPr>
      <w:r>
        <w:t>- 🌦️ midsummer atmosphere — bright open noon / wind through the trees like distant surf / the crowd holding its breath — grounded in every scene (season-appropriate). ✓</w:t>
      </w:r>
    </w:p>
    <w:p>
      <w:pPr>
        <w:pStyle w:val="IntenseQuote"/>
      </w:pPr>
      <w:r>
        <w:t xml:space="preserve">- 📊 Stats: </w:t>
      </w:r>
      <w:r>
        <w:rPr>
          <w:b/>
        </w:rPr>
        <w:t>Gentle Handling III unlocked (@27) + its public-fumble upkeep booked</w:t>
      </w:r>
      <w:r>
        <w:t xml:space="preserve"> · </w:t>
      </w:r>
      <w:r>
        <w:rPr>
          <w:b/>
        </w:rPr>
        <w:t>Renown clock armed live</w:t>
      </w:r>
      <w:r>
        <w:t xml:space="preserve"> · </w:t>
      </w:r>
      <w:r>
        <w:rPr>
          <w:b/>
        </w:rPr>
        <w:t>Cockatrice Bond tick</w:t>
      </w:r>
      <w:r>
        <w:t xml:space="preserve"> · </w:t>
      </w:r>
      <w:r>
        <w:rPr>
          <w:b/>
        </w:rPr>
        <w:t>📋 records-audit clock live (Request 1 outstanding, ~10 days)</w:t>
      </w:r>
      <w:r>
        <w:t xml:space="preserve"> · </w:t>
      </w:r>
      <w:r>
        <w:rPr>
          <w:b/>
        </w:rPr>
        <w:t>👤 Rapport(Wynn) Acquaintance→Friend (recurring-patron first return-visit)</w:t>
      </w:r>
      <w:r>
        <w:t xml:space="preserve"> · Comfort holds (pre-Lull baseline; the +2 lands @28) · voice-drift idle — all and only the STATSPINE Ep27 deltas plus the carried Arc-3 audit clock plus the RELATIONSHIPS Rapport tick. No score invented (no Comfort number asserted; the Lull's +2 is Ep28's). ✓</w:t>
      </w:r>
    </w:p>
    <w:p>
      <w:pPr>
        <w:pStyle w:val="IntenseQuote"/>
      </w:pPr>
      <w:r>
        <w:t xml:space="preserve">- 👤 </w:t>
      </w:r>
      <w:r>
        <w:rPr>
          <w:b/>
        </w:rPr>
        <w:t>Crane audit-proximity (RELATIONSHIPS ROMANCE-REVISION — the creatures convert him against his will):</w:t>
      </w:r>
      <w:r>
        <w:t xml:space="preserve"> Inspector Crane (m, Pike's field-auditor, arrived Ep25) attends to score the public handling for the valuation; the </w:t>
      </w:r>
      <w:r>
        <w:rPr>
          <w:b/>
        </w:rPr>
        <w:t>Corehound three-way-votes</w:t>
      </w:r>
      <w:r>
        <w:t xml:space="preserve"> on him and the </w:t>
      </w:r>
      <w:r>
        <w:rPr>
          <w:b/>
        </w:rPr>
        <w:t>Slime ruins his boots</w:t>
      </w:r>
      <w:r>
        <w:t xml:space="preserve">; his deadpan duels hers (banter engine); he softens a degree at the brooding-chick tableau and </w:t>
      </w:r>
      <w:r>
        <w:rPr>
          <w:i/>
        </w:rPr>
        <w:t>fights it</w:t>
      </w:r>
      <w:r>
        <w:t xml:space="preserve"> (re-grips the clipboard). Rapport(Crane) Wary/adversary → </w:t>
      </w:r>
      <w:r>
        <w:rPr>
          <w:b/>
        </w:rPr>
        <w:t>wary-thaw</w:t>
      </w:r>
      <w:r>
        <w:t xml:space="preserve">, behaviour-earned by the </w:t>
      </w:r>
      <w:r>
        <w:rPr>
          <w:i/>
        </w:rPr>
        <w:t>house,</w:t>
      </w:r>
      <w:r>
        <w:t xml:space="preserve"> not by Liora. Light het slow-burn, no declaration; tension stays warm-cored (G1-EXT — he can still close her, the thaw doesn't disarm the stakes). ✓</w:t>
      </w:r>
    </w:p>
    <w:p>
      <w:pPr>
        <w:pStyle w:val="IntenseQuote"/>
      </w:pPr>
      <w:r>
        <w:t>- 🏠 No room unlocks (the Pebble Garden was laid Ep26; the chick/garden are present, not newly unlocked here). The Lull (@28) NOT yet unlocked. ✓</w:t>
      </w:r>
    </w:p>
    <w:p>
      <w:pPr>
        <w:pStyle w:val="IntenseQuote"/>
      </w:pPr>
      <w:r>
        <w:t xml:space="preserve">- 🔒 G3: </w:t>
      </w:r>
      <w:r>
        <w:rPr>
          <w:b/>
        </w:rPr>
        <w:t>This is Gentle Handling III (@27), NOT Public Handling (@29)</w:t>
      </w:r>
      <w:r>
        <w:t xml:space="preserve"> — private competence performed in public view, not the every-appearance-scored / Control-can-stage-you capability; </w:t>
      </w:r>
      <w:r>
        <w:rPr>
          <w:b/>
        </w:rPr>
        <w:t>Control does not stage this viewing</w:t>
      </w:r>
      <w:r>
        <w:t xml:space="preserve"> (that's Ep29) — the town comes of its own rumor-driven curiosity. </w:t>
      </w:r>
      <w:r>
        <w:rPr>
          <w:b/>
        </w:rPr>
        <w:t>The glare/pebble demo and the Cockatrice↔Gargoyle synergy (@26) are NOT re-staged</w:t>
      </w:r>
      <w:r>
        <w:t xml:space="preserve"> (D2); Bertram is on keystone-work. </w:t>
      </w:r>
      <w:r>
        <w:rPr>
          <w:b/>
        </w:rPr>
        <w:t>No Soothing Song (@23)</w:t>
      </w:r>
      <w:r>
        <w:t xml:space="preserve"> — and the Cockatrice is far below its ~60% fuse gate anyway (Ledger flag 3 honored: no fused Cockatrice use before Ep43). No Advocacy (@34), no Archive (@31), no later-row ability. Diagnosis I/II (@7/@16) reads both animals' stress staying in-band. ✓</w:t>
      </w:r>
    </w:p>
    <w:p>
      <w:pPr>
        <w:pStyle w:val="IntenseQuote"/>
      </w:pPr>
      <w:r>
        <w:t>- 🛟 G1/G5/G6: cozy-stakes only, heat ≤4, nobody harmed (the chick is never distressed; the nestling is mended, fed, viable; no fumble, no manufactured disaster; Briarwick never threatened); the L-FEAR/Renown clock + the dated audit clock tick live underneath so nothing plateaus; resolve-then-open (handling clean and warm this evening, the public-trust account, louder liability, and Commissioner's deadline wide open). ✓</w:t>
      </w:r>
    </w:p>
    <w:p>
      <w:pPr>
        <w:pStyle w:val="IntenseQuote"/>
      </w:pPr>
      <w:r>
        <w:t>- 🗣️ Voice: dry deflection, bureaucracy-as-metaphor ("proof is not persuasion … a standing account, paid in installments"; "the persuasion is on a payment plan"; "the valuation is on a schedule of its own"), System-carries-theme in the steady dry register (NO tachometer drift — M1: this ep is off the allow-list; anti-plateau rides the audit + L-FEAR clocks), staccato clerk's-ledger register, object/process-comedy (the chick proud of its foundling, the Corehound's three opinions, Bertram's "Mm."); no lyrical-literary lines (voice-guard fired in Scene 4). ✓</w:t>
      </w:r>
    </w:p>
    <w:p>
      <w:r>
        <w:br w:type="page"/>
      </w:r>
    </w:p>
    <w:p>
      <w:pPr>
        <w:pStyle w:val="Heading1"/>
      </w:pPr>
      <w:r>
        <w:t>Ep 28 — "The Lull"   ·   micro-structure: K&amp; (Kishōtenketsu · Arc-3 SUMMIT · ✨ SET-PIECE)</w:t>
      </w:r>
    </w:p>
    <w:p>
      <w:r>
        <w:rPr>
          <w:b/>
        </w:rPr>
        <w:t>Episode promise (1 line):</w:t>
      </w:r>
      <w:r>
        <w:t xml:space="preserve"> The whole cast — predator and prey — beds down in one warm-dark room under the first fireflies, rendered as inventory and three snores in three keys; the thesis goes literal (the corehound heads agree on one thing: nap), Comfort climbs +2, and the cozy-ASMR peak of the book lands without a single lyrical line — while the sporeglow keeps quietly mapping a route under the floor.</w:t>
      </w:r>
    </w:p>
    <w:p>
      <w:r>
        <w:rPr>
          <w:b/>
        </w:rPr>
        <w:t>Tags (from outline):</w:t>
      </w:r>
      <w:r>
        <w:t xml:space="preserve"> 🍪 relationship · 🪝 warm · 🧵 advances[L-SPORE (seam mapped en route)] / closes[none] · 🌦️ ✨ SET-PIECE — The Lull, firefly dusk: first fireflies at the warm summer dusk, the whole cast piled in wool and feather, three snores in three keys · 🍲 none (no recipe this ep). · 👤 </w:t>
      </w:r>
      <w:r>
        <w:rPr>
          <w:b/>
        </w:rPr>
        <w:t>Sorrel mentor / found-family beat (light):</w:t>
      </w:r>
      <w:r>
        <w:t xml:space="preserve"> Dr. Sorrel stays past her clinic hour and ends up in the warm-dark with the pile; a quiet found-family warmth beat in the firefly dark — a second cup poured without asking, the older healer simply counted into the home. Understated, dry, no swoon, no romance — mentor and grief-mirror folded into the family. </w:t>
      </w:r>
      <w:r>
        <w:rPr>
          <w:i/>
        </w:rPr>
        <w:t>State: Rapport(Sorrel) deepening (Friend, warming toward Confidant — a deep platonic/mentor bond, behaviour-earned).</w:t>
      </w:r>
    </w:p>
    <w:p>
      <w:r>
        <w:rPr>
          <w:b/>
        </w:rPr>
        <w:t>Word target:</w:t>
      </w:r>
      <w:r>
        <w:t xml:space="preserve"> ~2,000–2,800 · </w:t>
      </w:r>
      <w:r>
        <w:rPr>
          <w:b/>
        </w:rPr>
        <w:t>Scenes:</w:t>
      </w:r>
      <w:r>
        <w:t xml:space="preserve"> 4 (K1 · K2/ASMR · K3 WONDER set-piece+ten · K4/out).</w:t>
      </w:r>
    </w:p>
    <w:p>
      <w:r>
        <w:rPr>
          <w:b/>
        </w:rPr>
        <w:t>Entry state → Exit state:</w:t>
      </w:r>
      <w:r>
        <w:t xml:space="preserve"> </w:t>
      </w:r>
      <w:r>
        <w:rPr>
          <w:b/>
        </w:rPr>
        <w:t>The Lull unlocks</w:t>
      </w:r>
      <w:r>
        <w:t xml:space="preserve"> · </w:t>
      </w:r>
      <w:r>
        <w:rPr>
          <w:b/>
        </w:rPr>
        <w:t>Comfort 5→7 (+2)</w:t>
      </w:r>
      <w:r>
        <w:t xml:space="preserve"> · peer-comfort buff online · one-shared-point-of-failure upkeep booked · Hearthglow rebuild begins (toward the banked 12 due @Ep37) · (idle) Cress toward 74 via the gathering pool · </w:t>
      </w:r>
      <w:r>
        <w:rPr>
          <w:b/>
        </w:rPr>
        <w:t>👤 Rapport(Sorrel) deepening</w:t>
      </w:r>
      <w:r>
        <w:t xml:space="preserve"> — the light mentor / found-family beat: she stays, she's counted into the warm-dark pile, the found-family warmth lands unspoken (Friend warming toward Confidant; no tier-cross here — the Confidant threshold lands Ep31/34; this is the deposit, behaviour-earned, a deep platonic bond). No bestiary +1; no recipe.</w:t>
      </w:r>
    </w:p>
    <w:p>
      <w:r>
        <w:rPr>
          <w:i/>
        </w:rPr>
        <w:t>— · —</w:t>
      </w:r>
    </w:p>
    <w:p>
      <w:pPr>
        <w:pStyle w:val="Heading2"/>
      </w:pPr>
      <w:r>
        <w:t>Scene 1 — Too many beds, one room   [K1 — ki: cozy status-quo + a small want]</w:t>
      </w:r>
    </w:p>
    <w:p>
      <w:pPr>
        <w:pStyle w:val="ListBullet"/>
      </w:pPr>
      <w:r>
        <w:rPr>
          <w:b/>
        </w:rPr>
        <w:t>Function / POV state:</w:t>
      </w:r>
      <w:r>
        <w:t xml:space="preserve"> Establish midsummer warmth and a modest, legible want — get everyone down for the night in one place, because the house has quietly stopped sorting itself into separate corners. Carries the seam from Ep27's soft-hook (Liora handled the "deadly" cockatrice in public; the menace failed into warm pebbles, but the crowd's fear was louder than the result, and the renown clock is still live). Open here on the after: the public day done, the doors shut, the fear left outside on the green where it belongs, and a houseful of creatures who — for once, all at once — don't want to sleep apart.</w:t>
      </w:r>
    </w:p>
    <w:p>
      <w:pPr>
        <w:pStyle w:val="ListBullet"/>
      </w:pPr>
      <w:r>
        <w:rPr>
          <w:b/>
        </w:rPr>
        <w:t>Beats:</w:t>
      </w:r>
    </w:p>
    <w:p>
      <w:pPr>
        <w:pStyle w:val="ListBullet2"/>
      </w:pPr>
      <w:r>
        <w:t>The want arrives as a logistics problem, dry: the Cockatrice won't settle in the Pebble Garden alone after the day's crowd; Kettle (Shriekmoth) shrieks at the lamp she'd usually leave burning; Cress drifts toward whoever's warmest; the Corehound's three heads each want a different temperature and a different room. Liora's first instinct is the old grammar — separate, contain, file each by need. The house declines. One by one they migrate toward the same low-ceilinged warm-dark room off the hearth, the one that's never had a name.</w:t>
      </w:r>
    </w:p>
    <w:p>
      <w:pPr>
        <w:pStyle w:val="ListBullet2"/>
      </w:pPr>
      <w:r>
        <w:t>She does the arithmetic and loses it gracefully: predator and prey, fire and feather, the screamer and the thing that screams at light, all gravitating to one floor. The old clerk in her flags it as a containment nightmare — one room, every incompatible need, no walls between them. The carer in her notices they've already decided.</w:t>
      </w:r>
    </w:p>
    <w:p>
      <w:pPr>
        <w:pStyle w:val="ListBullet2"/>
      </w:pPr>
      <w:r>
        <w:t xml:space="preserve">The room itself: wool and feather hauled in, quilts, the records-turned-storybooks from the Book Nook stacked as bolsters, the warm dark off the banked hearth. Outside the low window, the summer dusk going violet; the first firefly lifts off the long grass. The want narrows and warms: not </w:t>
      </w:r>
      <w:r>
        <w:rPr>
          <w:i/>
        </w:rPr>
        <w:t>sort them</w:t>
      </w:r>
      <w:r>
        <w:t xml:space="preserve"> — just make the one room right and let them have it.</w:t>
      </w:r>
    </w:p>
    <w:p>
      <w:pPr>
        <w:pStyle w:val="ListBullet"/>
      </w:pPr>
      <w:r>
        <w:rPr>
          <w:b/>
        </w:rPr>
        <w:t>System box (if any):</w:t>
      </w:r>
      <w:r>
        <w:t xml:space="preserve"> </w:t>
      </w:r>
      <w:r>
        <w:rPr>
          <w:rFonts w:ascii="Consolas" w:hAnsi="Consolas"/>
        </w:rPr>
        <w:t>Room pending: unnamed. // Occupancy request: all. // Note: You logged this as a containment failure. Re-reading. // It is a different word.</w:t>
      </w:r>
    </w:p>
    <w:p>
      <w:pPr>
        <w:pStyle w:val="ListBullet"/>
      </w:pPr>
      <w:r>
        <w:rPr>
          <w:b/>
        </w:rPr>
        <w:t>Sensory / atmosphere:</w:t>
      </w:r>
      <w:r>
        <w:t xml:space="preserve"> Midsummer dusk — cut grass and warm stone coming off the day, leaf-canopy gone to silhouette, night air through the low window, the first firefly. Dry register: the dusk has a schedule, not a mood; the fireflies are </w:t>
      </w:r>
      <w:r>
        <w:rPr>
          <w:i/>
        </w:rPr>
        <w:t>early this year</w:t>
      </w:r>
      <w:r>
        <w:t>, noted like weather.</w:t>
      </w:r>
    </w:p>
    <w:p>
      <w:pPr>
        <w:pStyle w:val="ListBullet"/>
      </w:pPr>
      <w:r>
        <w:rPr>
          <w:b/>
        </w:rPr>
        <w:t>Lands here:</w:t>
      </w:r>
      <w:r>
        <w:t xml:space="preserve"> The Lull room begins to form (formal unlock lands in K4 with the Comfort tick). </w:t>
      </w:r>
      <w:r>
        <w:rPr>
          <w:b/>
        </w:rPr>
        <w:t>Idle-tick / live clock armed:</w:t>
      </w:r>
      <w:r>
        <w:t xml:space="preserve"> the renown clock carried from Ep27 stays live but pushed outside; the </w:t>
      </w:r>
      <w:r>
        <w:rPr>
          <w:i/>
        </w:rPr>
        <w:t>under-floor</w:t>
      </w:r>
      <w:r>
        <w:t xml:space="preserve"> clock arms here — the sporeglow seam in the west wall reads faintly through the plaster at this end of the house, brighter than last week (L-SPORE, the route it's mapping toward Ep30's East Wing door, stays ticking under the whole cozy episode for anti-plateau, G5).</w:t>
      </w:r>
    </w:p>
    <w:p>
      <w:pPr>
        <w:pStyle w:val="ListBullet"/>
      </w:pPr>
      <w:r>
        <w:rPr>
          <w:b/>
        </w:rPr>
        <w:t>Exit:</w:t>
      </w:r>
      <w:r>
        <w:t xml:space="preserve"> She stops sorting and starts arranging. If they've chosen one room, the job isn't to separate them — it's to make the dark warm enough to hold all of them at once.</w:t>
      </w:r>
    </w:p>
    <w:p>
      <w:pPr>
        <w:pStyle w:val="Heading2"/>
      </w:pPr>
      <w:r>
        <w:t>Scene 2 — Wool and feather, by hand   [K2 — shō: the ASMR zone · the cozy summit's slow heart]</w:t>
      </w:r>
    </w:p>
    <w:p>
      <w:pPr>
        <w:pStyle w:val="ListBullet"/>
      </w:pPr>
      <w:r>
        <w:rPr>
          <w:b/>
        </w:rPr>
        <w:t>Function / POV state:</w:t>
      </w:r>
      <w:r>
        <w:t xml:space="preserve"> The longest, slowest beat — the tactile-ASMR core the book has been building toward, rendered as </w:t>
      </w:r>
      <w:r>
        <w:rPr>
          <w:i/>
        </w:rPr>
        <w:t>inventory</w:t>
      </w:r>
      <w:r>
        <w:t>, not lyric. Want: build the one warm room properly and let everyone settle into it. The pleasure is competence-at-rest and texture; no antagonist, no foreground clock — but the sporeglow seam keeps reading through the wall the whole time (the live clock stays under the wool), and the one-shared-point-of-failure cost is being built into the room as she builds the room.</w:t>
      </w:r>
    </w:p>
    <w:p>
      <w:pPr>
        <w:pStyle w:val="ListBullet"/>
      </w:pPr>
      <w:r>
        <w:rPr>
          <w:b/>
        </w:rPr>
        <w:t>Beats:</w:t>
      </w:r>
    </w:p>
    <w:p>
      <w:pPr>
        <w:pStyle w:val="ListBullet2"/>
      </w:pPr>
      <w:r>
        <w:t xml:space="preserve">The bedding-down rendered in dry specific detail: the wool hauled and shaken out, the feather ticking, the quilts ranked by weight (the heavy one for Cress, who runs cold; the lightest near Cinder, who does not). The inventory of who goes where and why — the Corehound circling three times and folding all three heads onto one cushion, the Cockatrice tucked against Bertram's flank where its death-glare has already proven it lands on him as two unbothered stones, Kettle settling only once the last lamp is </w:t>
      </w:r>
      <w:r>
        <w:rPr>
          <w:i/>
        </w:rPr>
        <w:t>out</w:t>
      </w:r>
      <w:r>
        <w:t xml:space="preserve"> and the dark does the lamp's job. The Kraken a slow warm weight at the room's wet edge. Predator and prey, inventoried and laid down, the thesis made into furniture.</w:t>
      </w:r>
    </w:p>
    <w:p>
      <w:pPr>
        <w:pStyle w:val="ListBullet2"/>
      </w:pPr>
      <w:r>
        <w:t>The textures get the loving specificity the genre is bought for, all kept concrete: wool that smells of lanolin and the day's warm stone; the feather ticking that gives under a hand and keeps the shape; the records-as-bolsters with their dry old paper; the floor warm from the banked hearth through the soles; the breathing starting to even out across the room, three different rhythms not yet agreed.</w:t>
      </w:r>
    </w:p>
    <w:p>
      <w:pPr>
        <w:pStyle w:val="ListBullet2"/>
      </w:pPr>
      <w:r>
        <w:t>The cost built in plain sight, dry: with everyone in one dark, there are no walls left to fail separately — Liora notes, clerk-flat, that she has just constructed a single point of failure and tucked it in with a quilt. One disturbance now wakes the whole house. She books it anyway. Bond nudges up under her hands — Cress drifting to the gathering pool of warm bodies and settling, not a number she's chasing.</w:t>
      </w:r>
    </w:p>
    <w:p>
      <w:pPr>
        <w:pStyle w:val="ListBullet"/>
      </w:pPr>
      <w:r>
        <w:rPr>
          <w:b/>
        </w:rPr>
        <w:t>System box (if any):</w:t>
      </w:r>
      <w:r>
        <w:t xml:space="preserve"> </w:t>
      </w:r>
      <w:r>
        <w:rPr>
          <w:rFonts w:ascii="Consolas" w:hAnsi="Consolas"/>
        </w:rPr>
        <w:t>Comfort: 5 (rising). // Bedding logged: wool, feather, eleven records (do not read #4 to the Shriekmoth). // Note: All exits now share one room. Disturbance propagates to all occupants. // Logged as upkeep. Logged also as the point.</w:t>
      </w:r>
    </w:p>
    <w:p>
      <w:pPr>
        <w:pStyle w:val="ListBullet"/>
      </w:pPr>
      <w:r>
        <w:rPr>
          <w:b/>
        </w:rPr>
        <w:t>Sensory / atmosphere:</w:t>
      </w:r>
      <w:r>
        <w:t xml:space="preserve"> Wool, feather, quilt-weight, lanolin and warm stone, old paper, the warm floor, breathing finding three keys. Crickets and night air outside; the sporeglow a faint cold green in the wall-seam at the far end, the one cool thing in a warm room — noted as a fact, not a portent. Voice guard fires hard: not "the room exhaled into sleep" but the breathing </w:t>
      </w:r>
      <w:r>
        <w:rPr>
          <w:i/>
        </w:rPr>
        <w:t>fell into three keys and stayed there, slightly out of tune, like a chord nobody could be bothered to finish</w:t>
      </w:r>
      <w:r>
        <w:t>.</w:t>
      </w:r>
    </w:p>
    <w:p>
      <w:pPr>
        <w:pStyle w:val="ListBullet"/>
      </w:pPr>
      <w:r>
        <w:rPr>
          <w:b/>
        </w:rPr>
        <w:t>Lands here:</w:t>
      </w:r>
      <w:r>
        <w:t xml:space="preserve"> Bond idle-ticks book quietly under the tending (Cress toward 74 via the gathering pool); peer-comfort buff begins to take as the bodies settle. Live clocks stay visible — the sporeglow seam reading through the wall, and the one-shared-point-of-failure upkeep now physically present in the room.</w:t>
      </w:r>
    </w:p>
    <w:p>
      <w:pPr>
        <w:pStyle w:val="ListBullet"/>
      </w:pPr>
      <w:r>
        <w:rPr>
          <w:b/>
        </w:rPr>
        <w:t>Exit:</w:t>
      </w:r>
      <w:r>
        <w:t xml:space="preserve"> Everyone down, the dark warm, the breathing nearly agreed. The last lamp is out. And then, at the low window, the dusk finishes turning and the grass lights up.</w:t>
      </w:r>
    </w:p>
    <w:p>
      <w:pPr>
        <w:pStyle w:val="Heading2"/>
      </w:pPr>
      <w:r>
        <w:t>Scene 3 — Three snores in three keys   [K3 — ten: WONDER set-piece + COOKIE]</w:t>
      </w:r>
    </w:p>
    <w:p>
      <w:pPr>
        <w:pStyle w:val="ListBullet"/>
      </w:pPr>
      <w:r>
        <w:rPr>
          <w:b/>
        </w:rPr>
        <w:t>Function / POV state:</w:t>
      </w:r>
      <w:r>
        <w:t xml:space="preserve"> The dedicated ✨ WONDER scene — atmosphere foregrounded as its own beat, the cozy summit of the book. The non-threatening recontextualizing turn. Want fulfilled and made to mean more: the one warm room holds the whole impossible cast asleep together, the first fireflies come up at the window, and the thing the town spent all of Ep27 fearing is, right now, this — a pile of monsters too comfortable to be anything but children.</w:t>
      </w:r>
    </w:p>
    <w:p>
      <w:pPr>
        <w:pStyle w:val="ListBullet"/>
      </w:pPr>
      <w:r>
        <w:rPr>
          <w:b/>
        </w:rPr>
        <w:t>Beats:</w:t>
      </w:r>
    </w:p>
    <w:p>
      <w:pPr>
        <w:pStyle w:val="ListBullet2"/>
      </w:pPr>
      <w:r>
        <w:t>The marquee texture, STAGED — rendered on the page, beat by beat, not summarized as restrained: first one firefly off the long grass past the low window, then a dozen, then the whole near field of grass coming up at once in cold green-gold, a slow pulse you could set a clock to, drifting and going dark and lighting again a hand's-breadth left of where it was. Liora doesn't describe it; she watches it arrive. And then the sporeglow in the wall-seam takes the same beat — catches, holds, fades, catches — so the room is lit twice, once through the glass and once through the plaster, two greens breathing in time across a dark full of sleeping monsters, the outside light and the inside light keeping each other's tempo. The wool goes silver-green where it catches the window; Cress's flank rises and falls in it; a pebble by the door throws one small green spark. She clocks the rhyme and declines to name it, and that is the only restraint in the beat — the seeing is given in full. Under it, the sound the room makes: three snores in three keys — the heavy slow one (Bertram, or the Kraken; she can't tell and doesn't sort it), the high catch of Kettle gone finally quiet-then-soft, the Corehound's three heads breathing as one for once. The corehound heads, who agree on nothing, agree on this. The thesis, literal: predator and prey, asleep in the same dark, lit green, safe.</w:t>
      </w:r>
    </w:p>
    <w:p>
      <w:pPr>
        <w:pStyle w:val="ListBullet2"/>
      </w:pPr>
      <w:r>
        <w:rPr>
          <w:b/>
        </w:rPr>
        <w:t>The ten (the gentle turn):</w:t>
      </w:r>
      <w:r>
        <w:t xml:space="preserve"> the recontextualization lands without a clock and without a threat. All day the town watched this cast and saw </w:t>
      </w:r>
      <w:r>
        <w:rPr>
          <w:i/>
        </w:rPr>
        <w:t>danger</w:t>
      </w:r>
      <w:r>
        <w:t xml:space="preserve">; she stands in the dark now and the same cast reads as the opposite — not tame, not defanged, just </w:t>
      </w:r>
      <w:r>
        <w:rPr>
          <w:i/>
        </w:rPr>
        <w:t>off duty</w:t>
      </w:r>
      <w:r>
        <w:t xml:space="preserve">, the way anything dangerous is when it's allowed to sleep. The found-family isn't a metaphor she's arguing to the inspector; it's a room she can stand in, warm, with the breathing in three keys. </w:t>
      </w:r>
      <w:r>
        <w:rPr>
          <w:b/>
        </w:rPr>
        <w:t>`[COOKIE: relationship]` lands here</w:t>
      </w:r>
      <w:r>
        <w:t xml:space="preserve"> — the relationship beat is the whole cast as one organism and Liora inside it rather than guarding it: the carer who used to cull, standing in a dark full of the formerly-doomed, counted as part of the pile, not the wall around it. Felt, then named flatly — she's emotionally efficient about it; she notes she is moved and declines to make a production.</w:t>
      </w:r>
    </w:p>
    <w:p>
      <w:pPr>
        <w:pStyle w:val="ListBullet2"/>
      </w:pPr>
      <w:r>
        <w:rPr>
          <w:b/>
        </w:rPr>
        <w:t>The Sorrel mentor / found-family beat (light; quiet warmth, unspoken — rides the relationship-cookie's edge, no swoon):</w:t>
      </w:r>
      <w:r>
        <w:t xml:space="preserve"> Sorrel stayed. She came up at dusk on some Mending-Room errand — a poultice for the Cockatrice's roughed claw, a thing that took two minutes — and then somehow did not leave, and is here now, sitting on the warm floor at the pile's edge with her back to the wall and a creature she didn't choose asleep against her shin, having missed every reasonable moment to go home. Liora, doing the rounds of the dark with the last of the firefly-tea, pours a second cup without asking and sets it by Sorrel's hand, and Sorrel takes it without looking, the way you take a thing from someone whose hands you've stopped tracking because you trust where they'll be. That is the whole beat: a cup poured without a question and accepted without a word, two tired healers — an older and a younger — in a dark full of sleeping monsters, the fireflies coming up green at the glass. The warmth is in the </w:t>
      </w:r>
      <w:r>
        <w:rPr>
          <w:i/>
        </w:rPr>
        <w:t>staying</w:t>
      </w:r>
      <w:r>
        <w:t xml:space="preserve"> — the older woman who knew Edda, folded without ceremony into the family the younger one is building; neither of them remarks on it because remarking would make it a thing, and it is better as a fact. The dry register holds it exactly: Liora files it, flat, as </w:t>
      </w:r>
      <w:r>
        <w:rPr>
          <w:i/>
        </w:rPr>
        <w:t>the room is warmer with her in it</w:t>
      </w:r>
      <w:r>
        <w:t xml:space="preserve"> — one more person the Lull holds tonight than it was built for — and lets that be the whole of it. It is found-family, plain: the house took a healer, and tonight the healer let it. (Rapport(Sorrel) deepens here — not a tier-cross, a deposit: behaviour-earned by a shared dark and a cup, a deep platonic/mentor bond. The Confidant turn is later; tonight is the deposit.)</w:t>
      </w:r>
    </w:p>
    <w:p>
      <w:pPr>
        <w:pStyle w:val="ListBullet2"/>
      </w:pPr>
      <w:r>
        <w:t>The System logs the room flat, and the contentment lands in the gap between how small the note is and how large the thing it notes — the deadpan carrying the tenderness so Liora doesn't have to, doing it by understatement rather than by warming. (No drift: the warmth is in the tableau and the contentment, not in the System's temperature.)</w:t>
      </w:r>
    </w:p>
    <w:p>
      <w:pPr>
        <w:pStyle w:val="ListBullet"/>
      </w:pPr>
      <w:r>
        <w:rPr>
          <w:b/>
        </w:rPr>
        <w:t>System box (if any):</w:t>
      </w:r>
      <w:r>
        <w:t xml:space="preserve"> </w:t>
      </w:r>
      <w:r>
        <w:rPr>
          <w:rFonts w:ascii="Consolas" w:hAnsi="Consolas"/>
        </w:rPr>
        <w:t>Note: Room occupancy stable. Predator/prey co-located. No incident. // This was the thing they said could not be done. // Snores logged: three. Keys: three. // Occupancy note: the healer stayed. Cups poured: two. Questions asked: zero. // Rapport (Sorrel): deepening. The house took a healer. The System logs it as family. // Custodian — this is what it was for. The remark is not in the manual. Neither, increasingly, am I.</w:t>
      </w:r>
    </w:p>
    <w:p>
      <w:pPr>
        <w:pStyle w:val="ListBullet"/>
      </w:pPr>
      <w:r>
        <w:rPr>
          <w:b/>
        </w:rPr>
        <w:t>Sensory / atmosphere:</w:t>
      </w:r>
      <w:r>
        <w:t xml:space="preserve"> First fireflies at the window, sporeglow answering in the wall, warm dark, wool and feather, three snores in three keys, crickets under it. The marquee firefly-dusk image — kept dry. The wonder lands </w:t>
      </w:r>
      <w:r>
        <w:rPr>
          <w:i/>
        </w:rPr>
        <w:t>because</w:t>
      </w:r>
      <w:r>
        <w:t xml:space="preserve"> the voice stays deadpan: the fireflies are "early this year"; the two greens "rhyme, which she notes and does not pursue."</w:t>
      </w:r>
    </w:p>
    <w:p>
      <w:pPr>
        <w:pStyle w:val="ListBullet"/>
      </w:pPr>
      <w:r>
        <w:rPr>
          <w:b/>
        </w:rPr>
        <w:t>Lands here:</w:t>
      </w:r>
      <w:r>
        <w:t xml:space="preserve"> </w:t>
      </w:r>
      <w:r>
        <w:rPr>
          <w:b/>
        </w:rPr>
        <w:t>Cookie (relationship) @ ten.</w:t>
      </w:r>
      <w:r>
        <w:t xml:space="preserve"> Peer-comfort buff confirmed online (the pile is the mechanic). </w:t>
      </w:r>
      <w:r>
        <w:rPr>
          <w:b/>
        </w:rPr>
        <w:t>👤 Rapport(Sorrel) deepening</w:t>
      </w:r>
      <w:r>
        <w:t xml:space="preserve"> — the light mentor / found-family warmth lands here on the cookie's warm edge (a second cup poured without asking, the older healer counted into the pile); a behaviour-earned deposit, not a tier-cross (Confidant lands Ep31/34); a deep platonic bond. The L-SPORE seam advances </w:t>
      </w:r>
      <w:r>
        <w:rPr>
          <w:i/>
        </w:rPr>
        <w:t>quietly inside the wonder</w:t>
      </w:r>
      <w:r>
        <w:t xml:space="preserve"> — the in-wall green pulsing with the fireflies is the seam mapping its route, the same green that will be a door-outline by Ep30; the clue is present without breaking the cozy floor. Hearthglow rebuild begins (warmth freely given, distress reduced across the whole cast at once — the Lull's whole economy). Comfort climbing toward +2.</w:t>
      </w:r>
    </w:p>
    <w:p>
      <w:pPr>
        <w:pStyle w:val="ListBullet"/>
      </w:pPr>
      <w:r>
        <w:rPr>
          <w:b/>
        </w:rPr>
        <w:t>Exit:</w:t>
      </w:r>
      <w:r>
        <w:t xml:space="preserve"> The fireflies hold at the window; the room holds in three keys. She doesn't solve the green in the wall tonight — she lets it pulse and lets them sleep. She sits down in the warm pile rather than standing watch over it.</w:t>
      </w:r>
    </w:p>
    <w:p>
      <w:pPr>
        <w:pStyle w:val="Heading2"/>
      </w:pPr>
      <w:r>
        <w:t>Scene 4 — The shared dark   [K4 — ketsu: warm reconciliation + the warm-out door]</w:t>
      </w:r>
    </w:p>
    <w:p>
      <w:pPr>
        <w:pStyle w:val="ListBullet"/>
      </w:pPr>
      <w:r>
        <w:rPr>
          <w:b/>
        </w:rPr>
        <w:t>Function / POV state:</w:t>
      </w:r>
      <w:r>
        <w:t xml:space="preserve"> Short, warm. The ten absorbed into the home; the small want (make the one room right and let them have it) met and now meaning more — it isn't a room, it's the family made architectural. Ep28's assigned out is </w:t>
      </w:r>
      <w:r>
        <w:rPr>
          <w:b/>
        </w:rPr>
        <w:t>warm</w:t>
      </w:r>
      <w:r>
        <w:t xml:space="preserve"> (Arc-3 summit), so the ketsu closes fully warm, the Comfort +2 banks, and the door cracks only at warm size — the sporeglow seam noted for tomorrow, not tonight.</w:t>
      </w:r>
    </w:p>
    <w:p>
      <w:pPr>
        <w:pStyle w:val="ListBullet"/>
      </w:pPr>
      <w:r>
        <w:rPr>
          <w:b/>
        </w:rPr>
        <w:t>Beats:</w:t>
      </w:r>
    </w:p>
    <w:p>
      <w:pPr>
        <w:pStyle w:val="ListBullet2"/>
      </w:pPr>
      <w:r>
        <w:t>Reconciliation in the dry register: the room named at last — the Lull — and logged, with its upkeep booked honestly alongside its buff (one shared dark means one shared point of failure; a disturbance now wakes everyone; she accepts the trade with both eyes open). Comfort banks +2, the summit number, and she lets it be exactly as large as it is without flinching from either the warmth or the bill.</w:t>
      </w:r>
    </w:p>
    <w:p>
      <w:pPr>
        <w:pStyle w:val="ListBullet2"/>
      </w:pPr>
      <w:r>
        <w:t>The warm door (warm size, not a hook): the green in the wall-seam, brighter every week, reading clearest from this new room — she files it the way she files everything she can't act on yet, one line, for tomorrow. Not a threat tonight; tomorrow's question. The renown clock from Ep27 is still outside on the green and will be back at the window in Ep29 — but tonight the door is shut and the fear is on the wrong side of it. She banks the Hearthglow the pile earned and turns the last of the dark over to the breathing.</w:t>
      </w:r>
    </w:p>
    <w:p>
      <w:pPr>
        <w:pStyle w:val="ListBullet2"/>
      </w:pPr>
      <w:r>
        <w:rPr>
          <w:b/>
        </w:rPr>
        <w:t>The Sorrel beat closes the way it opened — unspoken (light):</w:t>
      </w:r>
      <w:r>
        <w:t xml:space="preserve"> at some point in the small hours Sorrel will get up and go home, and the leaving is rendered as quietly as the staying: she sets the empty cup by the others, steps over a sleeping Corehound head, and at the door looks back once at the warm pile and the woman half-asleep in it — a glance that lasts a beat past necessary, the look an older hand gives a thing it is glad exists — and Liora, half in the warm, lifts two fingers off the quilt in something that isn't quite a wave and isn't quite nothing. </w:t>
      </w:r>
      <w:r>
        <w:rPr>
          <w:i/>
        </w:rPr>
        <w:t>Goodnight</w:t>
      </w:r>
      <w:r>
        <w:t xml:space="preserve"> goes unsaid because it's understood. Liora books the deposit flat: the Lull held one more person tonight than it was built for, and the room was the better for it, and she is not going to examine the arithmetic past that. The found-family took a healer; the door is the warm size; nobody needs to say the thing because the staying already did.</w:t>
      </w:r>
    </w:p>
    <w:p>
      <w:pPr>
        <w:pStyle w:val="ListBullet"/>
      </w:pPr>
      <w:r>
        <w:rPr>
          <w:b/>
        </w:rPr>
        <w:t>System box (if any):</w:t>
      </w:r>
      <w:r>
        <w:t xml:space="preserve"> </w:t>
      </w:r>
      <w:r>
        <w:rPr>
          <w:rFonts w:ascii="Consolas" w:hAnsi="Consolas"/>
        </w:rPr>
        <w:t>Room unlocked: The Lull. // Comfort: 5 → 7. Peer-comfort: active. // Upkeep: one room, one point of failure. Wake-propagation: total. // Rapport (Sorrel): +. The healer stayed late and left quiet. The System logs the staying and the leaving and the cup between them — and files her, plainly, as family. // Note: the seam in the west wall is brighter than last week. Filed. Not tonight. // Reserve recovering. Goodnight, Custodian. Sleep where it's warm. You did not, the System notes, sleep alone in the building tonight. It will leave the observation there.</w:t>
      </w:r>
    </w:p>
    <w:p>
      <w:pPr>
        <w:pStyle w:val="ListBullet"/>
      </w:pPr>
      <w:r>
        <w:rPr>
          <w:b/>
        </w:rPr>
        <w:t>Sensory / atmosphere:</w:t>
      </w:r>
      <w:r>
        <w:t xml:space="preserve"> Fireflies thinning at the window toward the small hours, the warm dark steady, three snores settling to two settling to the room's one breath. The green seam pulsing slow in the far wall — noted, not dwelt on. The cozy floor fully held.</w:t>
      </w:r>
    </w:p>
    <w:p>
      <w:pPr>
        <w:pStyle w:val="ListBullet"/>
      </w:pPr>
      <w:r>
        <w:rPr>
          <w:b/>
        </w:rPr>
        <w:t>Lands here:</w:t>
      </w:r>
      <w:r>
        <w:t xml:space="preserve"> </w:t>
      </w:r>
      <w:r>
        <w:rPr>
          <w:b/>
        </w:rPr>
        <w:t>The Lull unlocks · Comfort 5→7 (+2) · peer-comfort buff confirmed · one-shared-point-of-failure upkeep booked (G3) · Hearthglow rebuild begins · 👤 Rapport(Sorrel) deepening (light mentor / found-family deposit; the older healer counted into the family, unspoken).</w:t>
      </w:r>
      <w:r>
        <w:t xml:space="preserve"> L-SPORE advance confirmed (seam mapped en route, the route filed for Ep30). No bestiary +1; no recipe. Cress banks toward 74 via the gathering pool.</w:t>
      </w:r>
    </w:p>
    <w:p>
      <w:pPr>
        <w:pStyle w:val="ListBullet"/>
      </w:pPr>
      <w:r>
        <w:rPr>
          <w:b/>
        </w:rPr>
        <w:t>Exit:</w:t>
      </w:r>
      <w:r>
        <w:t xml:space="preserve"> Into Ep29 — the renown clock left outside tonight comes back as Control's staged public viewing of the cockatrice; the fear shut out of the Lull is the fear they'll try to stage at the door.</w:t>
      </w:r>
    </w:p>
    <w:p>
      <w:pPr>
        <w:pStyle w:val="Heading2"/>
      </w:pPr>
      <w:r>
        <w:t>Out — warm</w:t>
      </w:r>
    </w:p>
    <w:p>
      <w:pPr>
        <w:pStyle w:val="ListBullet"/>
      </w:pPr>
      <w:r>
        <w:t xml:space="preserve">The closing beat: Liora down in the warm pile rather than standing guard over it, the whole impossible cast — predator and prey, fire and feather — asleep in one dark under the first fireflies, three snores resolving to one breath, the Lull named and logged, Comfort banked at the summit 7. The final line's intent: the CONTENTMENT register (M2 color), fully delivered — not a generic settle-in default but this episode's specific note: the pile resolved to one breath, the bill booked without flinching, the carer who used to cull lying down </w:t>
      </w:r>
      <w:r>
        <w:rPr>
          <w:i/>
        </w:rPr>
        <w:t>inside</w:t>
      </w:r>
      <w:r>
        <w:t xml:space="preserve"> the warm instead of standing watch over it. The cozy-ASMR peak of the book paid in the open, no hook pulling out of it. Resolved-then-open at warm size (G6): the episode's whole promise (the communal-sleep summit; the thesis gone literal; Comfort banked at 7) is paid in S3; the only door cracked is the green seam filed for tomorrow, with the records-AUDIT still ticking off-page — appetite, not a fall, and gentle.</w:t>
      </w:r>
    </w:p>
    <w:p>
      <w:pPr>
        <w:pStyle w:val="ListBullet"/>
      </w:pPr>
      <w:r>
        <w:rPr>
          <w:b/>
        </w:rPr>
        <w:t>Confirm the episode's 🪝 out-type is delivered here:</w:t>
      </w:r>
      <w:r>
        <w:t xml:space="preserve"> warm — the cozy keystone landed and held, Comfort +2 banked, peer-comfort online, the Lull unlocked; L-SPORE advanced as a quiet under-floor clue inside the wonder (anti-plateau held); no cliffhanger, no harm, the family safe-for-now and warmly so by the last line. </w:t>
      </w:r>
      <w:r>
        <w:rPr>
          <w:b/>
        </w:rPr>
        <w:t>👤 Sorrel mentor / found-family beat delivered (light, RELATIONSHIPS):</w:t>
      </w:r>
      <w:r>
        <w:t xml:space="preserve"> a quiet found-family warmth beat in the firefly dark — a second cup poured without asking, the older healer counted into the pile, a glance a beat too long at the door — </w:t>
      </w:r>
      <w:r>
        <w:rPr>
          <w:i/>
        </w:rPr>
        <w:t>neither needs to say it</w:t>
      </w:r>
      <w:r>
        <w:t>; rendered entirely in the dry register (no swoon, no romance, the warmth in the spaces); Rapport(Sorrel) deepens as a behaviour-earned deposit, a deep platonic/mentor bond, not a tier-cross (the Confidant turn lands Ep31/34, per the Sorrel mentor spine). Cozy-lane, understated, no romance.</w:t>
      </w:r>
    </w:p>
    <w:p>
      <w:r>
        <w:br w:type="page"/>
      </w:r>
    </w:p>
    <w:p>
      <w:pPr>
        <w:pStyle w:val="Heading1"/>
      </w:pPr>
      <w:r>
        <w:t>Ep 29 — "Public Figure"   ·   micro-structure: S&amp;S (Scene&amp;Sequel)</w:t>
      </w:r>
    </w:p>
    <w:p>
      <w:r>
        <w:rPr>
          <w:b/>
        </w:rPr>
        <w:t>Episode promise (1 line):</w:t>
      </w:r>
      <w:r>
        <w:t xml:space="preserve"> Control stages a public viewing of the "deadly" cockatrice meant to make Briarwick look like a hazard with a roof — and Liora, newly able to handle a creature where the whole town can score her, steps into the staged light, refuses to perform the menace on cue, names the failed petrification out loud as plain testimony, and offers as </w:t>
      </w:r>
      <w:r>
        <w:rPr>
          <w:i/>
        </w:rPr>
        <w:t>evidence</w:t>
      </w:r>
      <w:r>
        <w:t xml:space="preserve"> a single warm pebble she already had in her pocket — the cockatrice's ordinary leaving, made days ago, not conjured for the show; the staged spectacle has nothing to flinch at, the crowd doesn't break the way Control wanted, and one townsperson, instead of fleeing, pockets the evidence-pebble and carries it home.</w:t>
      </w:r>
    </w:p>
    <w:p>
      <w:r>
        <w:rPr>
          <w:b/>
        </w:rPr>
        <w:t>Tags (from outline):</w:t>
      </w:r>
      <w:r>
        <w:t xml:space="preserve"> 🍪 competence (@turn) · 🪝 soft-hook · 🧵 advances [L-FEAR (a townsperson softens)] · 🌦️ Hard midsummer light on the staged viewing; heat off the path; one pocketed evidence-pebble carried home. · 📋 </w:t>
      </w:r>
      <w:r>
        <w:rPr>
          <w:b/>
        </w:rPr>
        <w:t>RECORDS AUDIT clock live (Arc-3 foreground, runs Ep25→37):</w:t>
      </w:r>
      <w:r>
        <w:t xml:space="preserve"> the staged viewing is part of Pike's acquisition pressure — a devalue-on-paper maneuver running alongside the records demands. </w:t>
      </w:r>
      <w:r>
        <w:rPr>
          <w:i/>
        </w:rPr>
        <w:t>State: Audit — Request 1 produced/closing; Request 2 pending; the staging is the audit's other hand.</w:t>
      </w:r>
    </w:p>
    <w:p>
      <w:pPr>
        <w:pStyle w:val="IntenseQuote"/>
      </w:pPr>
      <w:r>
        <w:rPr>
          <w:b/>
        </w:rPr>
        <w:t>D2 FIX note (anti-repeat — pebble-demo cut + Bertram reprint killed):</w:t>
      </w:r>
      <w:r>
        <w:t xml:space="preserve"> Ep26 owns the glare-fails-into-pebbles demo; Ep27 surfaced the sheltering facet. </w:t>
      </w:r>
      <w:r>
        <w:rPr>
          <w:b/>
        </w:rPr>
        <w:t>Ep29 does NOT re-perform the glare-into-pebble spectacle</w:t>
      </w:r>
      <w:r>
        <w:t xml:space="preserve"> — Liora deliberately </w:t>
      </w:r>
      <w:r>
        <w:rPr>
          <w:i/>
        </w:rPr>
        <w:t>declines</w:t>
      </w:r>
      <w:r>
        <w:t xml:space="preserve"> to make the chick "strike" on Control's cue (a staged provocation is the one thing she won't give them). The pocketed pebble is </w:t>
      </w:r>
      <w:r>
        <w:rPr>
          <w:b/>
        </w:rPr>
        <w:t>evidence only</w:t>
      </w:r>
      <w:r>
        <w:t xml:space="preserve">: a warm path-pebble the cockatrice dropped days ago, carried in her apron, handed to the crowd as a thing-already-made they can hold — not a live demonstration. </w:t>
      </w:r>
      <w:r>
        <w:rPr>
          <w:b/>
        </w:rPr>
        <w:t>The near-verbatim Bertram "out-stones it / Mm." beat from Ep26 is removed entirely</w:t>
      </w:r>
      <w:r>
        <w:t xml:space="preserve"> (it duplicated Ep26's gargoyle-glare gag); the Scene-2 staged-friction beat is re-cast around the </w:t>
      </w:r>
      <w:r>
        <w:rPr>
          <w:i/>
        </w:rPr>
        <w:t>crowd</w:t>
      </w:r>
      <w:r>
        <w:t xml:space="preserve"> and the </w:t>
      </w:r>
      <w:r>
        <w:rPr>
          <w:i/>
        </w:rPr>
        <w:t>staging</w:t>
      </w:r>
      <w:r>
        <w:t>, not Bertram. The Exhibit-A pebble payoff remains banked for Ep43.</w:t>
      </w:r>
    </w:p>
    <w:p>
      <w:r>
        <w:rPr>
          <w:b/>
        </w:rPr>
        <w:t>Word target:</w:t>
      </w:r>
      <w:r>
        <w:t xml:space="preserve"> ~2,000–2,800 · </w:t>
      </w:r>
      <w:r>
        <w:rPr>
          <w:b/>
        </w:rPr>
        <w:t>Scenes:</w:t>
      </w:r>
      <w:r>
        <w:t xml:space="preserve"> 5.</w:t>
      </w:r>
    </w:p>
    <w:p>
      <w:r>
        <w:rPr>
          <w:b/>
        </w:rPr>
        <w:t>Entry state → Exit state:</w:t>
      </w:r>
      <w:r>
        <w:t xml:space="preserve"> </w:t>
      </w:r>
      <w:r>
        <w:rPr>
          <w:b/>
        </w:rPr>
        <w:t>Public Handling unlocks</w:t>
      </w:r>
      <w:r>
        <w:t xml:space="preserve"> (skill S12 @29, axis ④ social — the nursery steps into public view; </w:t>
      </w:r>
      <w:r>
        <w:rPr>
          <w:i/>
        </w:rPr>
        <w:t>every appearance is now scored by Renown, and Control can stage you</w:t>
      </w:r>
      <w:r>
        <w:t xml:space="preserve">: the new standing cost is that a fumble is no longer private — a public figure of a hated trade is a thing the apparatus can book a room for and sell tickets to) · </w:t>
      </w:r>
      <w:r>
        <w:rPr>
          <w:b/>
        </w:rPr>
        <w:t>`L-FEAR` advances</w:t>
      </w:r>
      <w:r>
        <w:t xml:space="preserve"> (opened @26 with the Pebble Garden; the foreground clock this hour is the town's fear of the cockatrice, now pressed into a staged event — and the advance is </w:t>
      </w:r>
      <w:r>
        <w:rPr>
          <w:i/>
        </w:rPr>
        <w:t>one</w:t>
      </w:r>
      <w:r>
        <w:t xml:space="preserve"> townsperson softening: a single pocketed pebble, not the crowd, the loop turned the smallest true amount) · </w:t>
      </w:r>
      <w:r>
        <w:rPr>
          <w:b/>
        </w:rPr>
        <w:t>Renown tick</w:t>
      </w:r>
      <w:r>
        <w:t xml:space="preserve"> (toward high Town Ally — the staged viewing was meant to cost her Renown and instead nets a small gain, but a </w:t>
      </w:r>
      <w:r>
        <w:rPr>
          <w:i/>
        </w:rPr>
        <w:t>scored</w:t>
      </w:r>
      <w:r>
        <w:t xml:space="preserve"> gain now: the meter is public from here) · </w:t>
      </w:r>
      <w:r>
        <w:rPr>
          <w:b/>
        </w:rPr>
        <w:t>Cockatrice tick</w:t>
      </w:r>
      <w:r>
        <w:t xml:space="preserve"> (the bond seeded @26 rises a step — handled in public, trusted to fail safely in front of strangers; still well below any Soothing-Song threshold). </w:t>
      </w:r>
      <w:r>
        <w:rPr>
          <w:b/>
        </w:rPr>
        <w:t>NO rank-up</w:t>
      </w:r>
      <w:r>
        <w:t xml:space="preserve"> (Acting Matron lands @33 — STATSPINE 1D; Town Ally + Archive precondition not yet met). </w:t>
      </w:r>
      <w:r>
        <w:rPr>
          <w:b/>
        </w:rPr>
        <w:t>NO Hearthglow spend of weight</w:t>
      </w:r>
      <w:r>
        <w:t xml:space="preserve"> (the post-Lull rebuild from Ep28 continues climbing toward the 12 banked for Arc 4; comprehension and handling are not Hearthglow-funded here). </w:t>
      </w:r>
      <w:r>
        <w:rPr>
          <w:b/>
        </w:rPr>
        <w:t>📋 The records-audit clock (Ep25) runs live in the background</w:t>
      </w:r>
      <w:r>
        <w:t xml:space="preserve"> — the staged viewing is the audit's "other hand" (acquisition pressure to devalue the premises in public), not a separate threat; it does not resolve here. Uses only the Ledger through Ep29: Gentle Handling </w:t>
      </w:r>
      <w:r>
        <w:rPr>
          <w:b/>
        </w:rPr>
        <w:t>I/II/III</w:t>
      </w:r>
      <w:r>
        <w:t xml:space="preserve"> (III @27 — the public-handling-of-a-deadly-creature competence this beat is built on), Habitat Mending I/II, Diagnosis I/II, Resonance Cooking I/II, Ward-Mending I, Soothing Song (@23 — present but </w:t>
      </w:r>
      <w:r>
        <w:rPr>
          <w:b/>
        </w:rPr>
        <w:t>not deployed on the Cockatrice</w:t>
      </w:r>
      <w:r>
        <w:t xml:space="preserve">: its bond is far below the ~60% real-trust gate, where the Song </w:t>
      </w:r>
      <w:r>
        <w:rPr>
          <w:i/>
        </w:rPr>
        <w:t>backfires</w:t>
      </w:r>
      <w:r>
        <w:t xml:space="preserve">; G3 flag honored), and </w:t>
      </w:r>
      <w:r>
        <w:rPr>
          <w:b/>
        </w:rPr>
        <w:t>Public Handling @29</w:t>
      </w:r>
      <w:r>
        <w:t xml:space="preserve"> (the skill that </w:t>
      </w:r>
      <w:r>
        <w:rPr>
          <w:i/>
        </w:rPr>
        <w:t>opens</w:t>
      </w:r>
      <w:r>
        <w:t xml:space="preserve"> this episode). No skill or room used before its row.</w:t>
      </w:r>
    </w:p>
    <w:p>
      <w:r>
        <w:rPr>
          <w:i/>
        </w:rPr>
        <w:t>— · —</w:t>
      </w:r>
    </w:p>
    <w:p>
      <w:pPr>
        <w:pStyle w:val="Heading2"/>
      </w:pPr>
      <w:r>
        <w:t>Scene 1 — A room Control booked   [S1. Open in motion]</w:t>
      </w:r>
    </w:p>
    <w:p>
      <w:pPr>
        <w:pStyle w:val="ListBullet"/>
      </w:pPr>
      <w:r>
        <w:rPr>
          <w:b/>
        </w:rPr>
        <w:t>Function / POV state:</w:t>
      </w:r>
      <w:r>
        <w:t xml:space="preserve"> Drop mid-action on a running, legible WANT carried out of Ep28's warm Lull-out — the whole cast piled warm in the dark, Comfort banked at the summit 7, Hearthglow rebuilding. The morning after the summit, that warmth meets its bill: Control has </w:t>
      </w:r>
      <w:r>
        <w:rPr>
          <w:i/>
        </w:rPr>
        <w:t>scheduled</w:t>
      </w:r>
      <w:r>
        <w:t xml:space="preserve"> a public viewing of the cockatrice, on the path outside Briarwick, at noon, with a notice already nailed up and a crowd already gathering. No throat-clearing — Liora is already reading the notice, already counting the people, already too late to refuse. WANT entering: keep one small creature's failed-menace from being staged into proof that Briarwick is a danger the town should fear — get through a viewing she didn't call, on ground Control chose, in front of people primed to flinch.</w:t>
      </w:r>
    </w:p>
    <w:p>
      <w:pPr>
        <w:pStyle w:val="ListBullet"/>
      </w:pPr>
      <w:r>
        <w:rPr>
          <w:b/>
        </w:rPr>
        <w:t>Beats:</w:t>
      </w:r>
    </w:p>
    <w:p>
      <w:pPr>
        <w:pStyle w:val="ListBullet2"/>
      </w:pPr>
      <w:r>
        <w:t xml:space="preserve">Open on the notice itself, nailed to Briarwick's own gatepost in a hand that is all official capitals: PUBLIC VIEWING — LICENSED HAZARD — COCKATRICE — NOON. Grindle's grammar, Control's stagecraft. The thing it does not say but means: </w:t>
      </w:r>
      <w:r>
        <w:rPr>
          <w:i/>
        </w:rPr>
        <w:t>come and be afraid; we have arranged for you to see why care is dangerous.</w:t>
      </w:r>
      <w:r>
        <w:t xml:space="preserve"> Liora reads it the way she reads every form — for the loophole — and finds, this time, there isn't one. The viewing is technically her own compliance obligation; refusing it </w:t>
      </w:r>
      <w:r>
        <w:rPr>
          <w:i/>
        </w:rPr>
        <w:t>is</w:t>
      </w:r>
      <w:r>
        <w:t xml:space="preserve"> the hazard they want to prove. They have not broken a rule. They have booked a room and put her in it.</w:t>
      </w:r>
    </w:p>
    <w:p>
      <w:pPr>
        <w:pStyle w:val="ListBullet2"/>
      </w:pPr>
      <w:r>
        <w:t xml:space="preserve">Public Handling comes online not as a triumph but as a </w:t>
      </w:r>
      <w:r>
        <w:rPr>
          <w:i/>
        </w:rPr>
        <w:t>summons</w:t>
      </w:r>
      <w:r>
        <w:t xml:space="preserve">: the skill unlocks precisely because the town is now watching her handle a "deadly" creature — the private competence of Gentle Handling III (@27) has a public face forced onto it this morning, whether she's ready or not. She can handle the cockatrice. She has done it where the crowd could watch (Ep27). What's new and costly is that now </w:t>
      </w:r>
      <w:r>
        <w:rPr>
          <w:i/>
        </w:rPr>
        <w:t>every</w:t>
      </w:r>
      <w:r>
        <w:t xml:space="preserve"> such handling is scored: the apparatus can stage her, and the meter is on. She is, as of this notice, a public figure of a hated trade.</w:t>
      </w:r>
    </w:p>
    <w:p>
      <w:pPr>
        <w:pStyle w:val="ListBullet2"/>
      </w:pPr>
      <w:r>
        <w:t xml:space="preserve">She crosses to the Pebble Garden where the Cockatrice Chick is doing nothing more menacing than blinking at a beetle. Diagnosis (I/II) reads it plainly (G2): not deadly, not dangerous, not a hazard with a roof — a chick whose petrification </w:t>
      </w:r>
      <w:r>
        <w:rPr>
          <w:i/>
        </w:rPr>
        <w:t>fails</w:t>
      </w:r>
      <w:r>
        <w:t>, every time, into warm pebbles. The trouble is not the creature. The trouble is that Control has built an event around the gap between what the town fears the creature is and what it actually does, and the event is at noon, and the path is filling with people who came to be frightened on schedule.</w:t>
      </w:r>
    </w:p>
    <w:p>
      <w:pPr>
        <w:pStyle w:val="ListBullet"/>
      </w:pPr>
      <w:r>
        <w:rPr>
          <w:b/>
        </w:rPr>
        <w:t>System box:</w:t>
      </w:r>
      <w:r>
        <w:t xml:space="preserve"> </w:t>
      </w:r>
      <w:r>
        <w:rPr>
          <w:rFonts w:ascii="Consolas" w:hAnsi="Consolas"/>
        </w:rPr>
        <w:t>&gt; Public Handling: unlocked. Note: you are now a public figure of a hated trade. Every appearance is scored. This appearance was scheduled by Control. Renown effect of today's viewing: pending — and, for the first time, theirs to influence as well as yours. The System notes that the room was booked in your name without your signature. The System has seen this form before.</w:t>
      </w:r>
    </w:p>
    <w:p>
      <w:pPr>
        <w:pStyle w:val="ListBullet"/>
      </w:pPr>
      <w:r>
        <w:rPr>
          <w:b/>
        </w:rPr>
        <w:t>Sensory / atmosphere:</w:t>
      </w:r>
      <w:r>
        <w:t xml:space="preserve"> Hard midsummer light coming up off the path in waves, the kind of noon that has no shade in it; heat shimmering over the dry white road outside the gate; the notice's nail-head already too hot to touch; inside the Pebble Garden, warm stone underfoot and a chick blinking placidly in the glare while, beyond the wall, a crowd's murmur builds in the heat like the sound of a kettle a long way from boiling.</w:t>
      </w:r>
    </w:p>
    <w:p>
      <w:pPr>
        <w:pStyle w:val="ListBullet"/>
      </w:pPr>
      <w:r>
        <w:rPr>
          <w:b/>
        </w:rPr>
        <w:t>Lands here:</w:t>
      </w:r>
      <w:r>
        <w:t xml:space="preserve"> </w:t>
      </w:r>
      <w:r>
        <w:rPr>
          <w:b/>
        </w:rPr>
        <w:t>Public Handling unlocks</w:t>
      </w:r>
      <w:r>
        <w:t xml:space="preserve"> (S12 @29; the standing new cost — </w:t>
      </w:r>
      <w:r>
        <w:rPr>
          <w:i/>
        </w:rPr>
        <w:t>every appearance is scored by Renown; Control can stage you</w:t>
      </w:r>
      <w:r>
        <w:t xml:space="preserve"> — is live from this beat, and it is the engine of the episode, not a trophy). </w:t>
      </w:r>
      <w:r>
        <w:rPr>
          <w:b/>
        </w:rPr>
        <w:t>`L-FEAR` is set as the foreground clock</w:t>
      </w:r>
      <w:r>
        <w:t xml:space="preserve"> (the staged viewing IS the town's fear, scheduled). Cozy floor holds: the threat is to Briarwick's standing and way-of-life — to being </w:t>
      </w:r>
      <w:r>
        <w:rPr>
          <w:i/>
        </w:rPr>
        <w:t>seen</w:t>
      </w:r>
      <w:r>
        <w:t xml:space="preserve"> as a hazard — never to any creature's safety; heat ≤4.</w:t>
      </w:r>
    </w:p>
    <w:p>
      <w:pPr>
        <w:pStyle w:val="ListBullet"/>
      </w:pPr>
      <w:r>
        <w:rPr>
          <w:b/>
        </w:rPr>
        <w:t>Exit:</w:t>
      </w:r>
      <w:r>
        <w:t xml:space="preserve"> She cannot refuse the room. So she walks into it — carrying, instead of a defense, a chick that fails to be frightening and a pocketful of the warm stones it makes.</w:t>
      </w:r>
    </w:p>
    <w:p>
      <w:pPr>
        <w:pStyle w:val="Heading2"/>
      </w:pPr>
      <w:r>
        <w:t>Scene 2 — On the staged path   [S2. Escalating want vs. obstacle]</w:t>
      </w:r>
    </w:p>
    <w:p>
      <w:pPr>
        <w:pStyle w:val="ListBullet"/>
      </w:pPr>
      <w:r>
        <w:rPr>
          <w:b/>
        </w:rPr>
        <w:t>Function / POV state:</w:t>
      </w:r>
      <w:r>
        <w:t xml:space="preserve"> The engine beat — give it the most room. WANT: turn a viewing built to frighten into a viewing that </w:t>
      </w:r>
      <w:r>
        <w:rPr>
          <w:i/>
        </w:rPr>
        <w:t>fails to frighten</w:t>
      </w:r>
      <w:r>
        <w:t>, in public, scored, on Control's ground. The obstacle hardens with each try, because the crowd came pre-loaded and Grindle's man is working it: every calm thing Liora does, the stagecraft reframes as a trick, a muzzle, a cover-up. Three rising tries, each costing more standing.</w:t>
      </w:r>
    </w:p>
    <w:p>
      <w:pPr>
        <w:pStyle w:val="ListBullet"/>
      </w:pPr>
      <w:r>
        <w:rPr>
          <w:b/>
        </w:rPr>
        <w:t>Beats:</w:t>
      </w:r>
    </w:p>
    <w:p>
      <w:pPr>
        <w:pStyle w:val="ListBullet2"/>
      </w:pPr>
      <w:r>
        <w:rPr>
          <w:b/>
        </w:rPr>
        <w:t>Try 1 — present the creature plainly (and the framing answers harder):</w:t>
      </w:r>
      <w:r>
        <w:t xml:space="preserve"> Liora sets the cockatrice on the path in the open noon, no cage, no muzzle, nothing hidden — the most honest thing she can do. But honesty reads as bravado to a primed crowd, and Grindle's clerk narrates it as recklessness: </w:t>
      </w:r>
      <w:r>
        <w:rPr>
          <w:i/>
        </w:rPr>
        <w:t>see how she handles it bare, see how close she lets it to your children.</w:t>
      </w:r>
      <w:r>
        <w:t xml:space="preserve"> The plainness she meant as proof is reframed as proof of danger. The crowd leans back. Public Handling's cost lands for real: a private handling is judged on whether the creature is safe; a </w:t>
      </w:r>
      <w:r>
        <w:rPr>
          <w:i/>
        </w:rPr>
        <w:t>public</w:t>
      </w:r>
      <w:r>
        <w:t xml:space="preserve"> one is judged on whether the audience </w:t>
      </w:r>
      <w:r>
        <w:rPr>
          <w:i/>
        </w:rPr>
        <w:t>feels</w:t>
      </w:r>
      <w:r>
        <w:t xml:space="preserve"> safe — and they have been told all morning that they shouldn't.</w:t>
      </w:r>
    </w:p>
    <w:p>
      <w:pPr>
        <w:pStyle w:val="ListBullet2"/>
      </w:pPr>
      <w:r>
        <w:rPr>
          <w:b/>
        </w:rPr>
        <w:t>Try 2 — refuse to make it perform; name the truth instead (the staging loses its monster):</w:t>
      </w:r>
      <w:r>
        <w:t xml:space="preserve"> The clerk's stagecraft keeps circling one demand, smooth and reasonable: </w:t>
      </w:r>
      <w:r>
        <w:rPr>
          <w:i/>
        </w:rPr>
        <w:t>make it strike. Show them the death-glare. Let the people see the menace for themselves.</w:t>
      </w:r>
      <w:r>
        <w:t xml:space="preserve"> This is the trap, and Liora reads it cold — they want her to </w:t>
      </w:r>
      <w:r>
        <w:rPr>
          <w:i/>
        </w:rPr>
        <w:t>provoke</w:t>
      </w:r>
      <w:r>
        <w:t xml:space="preserve"> the chick into its famous reflex so the crowd sees the lock and the strain, the half-second the rumor lives in, and never mind that the strike fails; the fear is in the </w:t>
      </w:r>
      <w:r>
        <w:rPr>
          <w:i/>
        </w:rPr>
        <w:t>attempt</w:t>
      </w:r>
      <w:r>
        <w:t xml:space="preserve">, and a calm animal pressed to perform on a hostile path is exactly the picture Control came to paint. So she does the thing the staging has no counter for: she </w:t>
      </w:r>
      <w:r>
        <w:rPr>
          <w:b/>
        </w:rPr>
        <w:t>refuses to provoke it.</w:t>
      </w:r>
      <w:r>
        <w:t xml:space="preserve"> She will not corner the chick, will not bait the glare, will not make a placid creature frightening for a show — a deliberate, public restraint, the carer declining the cruelty even when declining it costs her the spectacle the crowd half-wants. Instead she </w:t>
      </w:r>
      <w:r>
        <w:rPr>
          <w:i/>
        </w:rPr>
        <w:t>names</w:t>
      </w:r>
      <w:r>
        <w:t xml:space="preserve"> the failed petrification, flat and plain, as testimony rather than performance — reads the finding into the air the way a clerk reads a record: </w:t>
      </w:r>
      <w:r>
        <w:rPr>
          <w:i/>
        </w:rPr>
        <w:t>it tries; it fails; it has never once turned a living thing to stone; what it leaves is a warm pebble, no more.</w:t>
      </w:r>
      <w:r>
        <w:t xml:space="preserve"> No stunt to reframe, no strike to call a trained trick — only a stated fact and a creature visibly, boringly, declining to be a monster. The clerk reaches for his "tame display" line and it slides off, because there is no display: she gave him nothing to narrate. </w:t>
      </w:r>
      <w:r>
        <w:rPr>
          <w:b/>
        </w:rPr>
        <w:t>[IDLE-TICK]</w:t>
      </w:r>
      <w:r>
        <w:t xml:space="preserve"> the System posts the day's Renown line mid-event, scored and unbothered: </w:t>
      </w:r>
      <w:r>
        <w:rPr>
          <w:i/>
        </w:rPr>
        <w:t>the viewing is being counted, in real time, by people who came to be afraid</w:t>
      </w:r>
      <w:r>
        <w:t xml:space="preserve"> — and the count stalls, because Control built a show around a strike the handler won't supply.</w:t>
      </w:r>
    </w:p>
    <w:p>
      <w:pPr>
        <w:pStyle w:val="ListBullet2"/>
      </w:pPr>
      <w:r>
        <w:rPr>
          <w:b/>
        </w:rPr>
        <w:t>Try 3 — the move that costs the most (hand the *evidence* to them):</w:t>
      </w:r>
      <w:r>
        <w:t xml:space="preserve"> She sees that nothing she </w:t>
      </w:r>
      <w:r>
        <w:rPr>
          <w:i/>
        </w:rPr>
        <w:t>says</w:t>
      </w:r>
      <w:r>
        <w:t xml:space="preserve"> will land while she's the one saying it — every claim, the staging can call a lie. The only thing the staging can't reframe is a thing the </w:t>
      </w:r>
      <w:r>
        <w:rPr>
          <w:i/>
        </w:rPr>
        <w:t>crowd holds in its own hand</w:t>
      </w:r>
      <w:r>
        <w:t xml:space="preserve"> — and the one such thing she has, she brought with her, made days ago, in the ordinary course of the creature being a creature. From her apron pocket she takes a single warm path-pebble the cockatrice dropped a week back, carried in for exactly this: not conjured here, not performed for them, just the chick's plain leaving. She holds it out, flat on her palm, toward the front row. Not a demonstration. </w:t>
      </w:r>
      <w:r>
        <w:rPr>
          <w:i/>
        </w:rPr>
        <w:t>Evidence.</w:t>
      </w:r>
      <w:r>
        <w:t xml:space="preserve"> Come take the deadly thing's leaving; feel it's a warm stone, the same as the ones underfoot in any garden; find out for yourself, where I can't be accused of staging anything — because nothing here was staged, only a pebble that already existed and a hand offering it now. It costs her the most because it surrenders control of the outcome: she cannot make a single one of them take it. She can only hold out her hand in the staged noon and wait to see if anybody will.</w:t>
      </w:r>
    </w:p>
    <w:p>
      <w:pPr>
        <w:pStyle w:val="ListBullet"/>
      </w:pPr>
      <w:r>
        <w:rPr>
          <w:b/>
        </w:rPr>
        <w:t>System box:</w:t>
      </w:r>
      <w:r>
        <w:t xml:space="preserve"> </w:t>
      </w:r>
      <w:r>
        <w:rPr>
          <w:b/>
        </w:rPr>
        <w:t>[IDLE-TICK]</w:t>
      </w:r>
      <w:r>
        <w:t xml:space="preserve"> mid-event — </w:t>
      </w:r>
      <w:r>
        <w:rPr>
          <w:rFonts w:ascii="Consolas" w:hAnsi="Consolas"/>
        </w:rPr>
        <w:t>&gt; Public viewing: in progress. Renown: scoring live. Current crowd disposition: afraid, then uncertain (the show is missing its monster). Note: Control scheduled a strike. The handler declined to supply one — and declined to frighten a calm creature for a crowd. There is no performance here to reframe, only a stated finding and a pebble made days ago, offered as evidence. The System observes that the only proof this crowd will trust is the proof they hold in their own hand, and that the handler brought exactly one, for precisely this. The System mentions this and then, uncharacteristically, says nothing else.</w:t>
      </w:r>
    </w:p>
    <w:p>
      <w:pPr>
        <w:pStyle w:val="ListBullet"/>
      </w:pPr>
      <w:r>
        <w:rPr>
          <w:b/>
        </w:rPr>
        <w:t>Sensory / atmosphere:</w:t>
      </w:r>
      <w:r>
        <w:t xml:space="preserve"> White noon hammering the path, no shade, heat coming up through the soles; the cockatrice blinking placid in the worst possible light, unprovoked and ordinary; the crowd a wall of sun-squinting faces leaning fractionally back, then not quite sure what they're leaning back </w:t>
      </w:r>
      <w:r>
        <w:rPr>
          <w:i/>
        </w:rPr>
        <w:t>from</w:t>
      </w:r>
      <w:r>
        <w:t>; Grindle's clerk's voice smooth and carrying and, for the first time, finding nothing to narrate; and Liora's own hand, palm up, a single warm stone on it — a stone made days ago, carried in for this — held out into the gap between the staging and the people, the heat off the path the loudest thing for a long, held second.</w:t>
      </w:r>
    </w:p>
    <w:p>
      <w:pPr>
        <w:pStyle w:val="ListBullet"/>
      </w:pPr>
      <w:r>
        <w:rPr>
          <w:b/>
        </w:rPr>
        <w:t>Lands here:</w:t>
      </w:r>
      <w:r>
        <w:t xml:space="preserve"> </w:t>
      </w:r>
      <w:r>
        <w:rPr>
          <w:b/>
        </w:rPr>
        <w:t>`L-FEAR` advances toward its turn</w:t>
      </w:r>
      <w:r>
        <w:t xml:space="preserve"> (the foreground clock fully built — Control's staged fear vs. one held-out evidence-pebble; the loop is poised). The Public Handling cost is fully felt: scored in real time, staged by the apparatus — but the staging is </w:t>
      </w:r>
      <w:r>
        <w:rPr>
          <w:i/>
        </w:rPr>
        <w:t>starved</w:t>
      </w:r>
      <w:r>
        <w:t xml:space="preserve">, because Liora refused to supply the provocation it was built around (the carer's restraint is the move). No stat resolves yet; the cost is the </w:t>
      </w:r>
      <w:r>
        <w:rPr>
          <w:i/>
        </w:rPr>
        <w:t>exposure</w:t>
      </w:r>
      <w:r>
        <w:t xml:space="preserve">, paid into the turn. Cozy floor holds: nobody harmed; the cockatrice is never provoked or distressed; the menace is the </w:t>
      </w:r>
      <w:r>
        <w:rPr>
          <w:i/>
        </w:rPr>
        <w:t>framing</w:t>
      </w:r>
      <w:r>
        <w:t>, not the creature.</w:t>
      </w:r>
    </w:p>
    <w:p>
      <w:pPr>
        <w:pStyle w:val="ListBullet"/>
      </w:pPr>
      <w:r>
        <w:rPr>
          <w:b/>
        </w:rPr>
        <w:t>Exit:</w:t>
      </w:r>
      <w:r>
        <w:t xml:space="preserve"> Her hand is out, a warm stone on it, in front of a crowd built to flinch. She has done everything she can do. Whether the loop turns is now, for the first time, not hers to decide — it's theirs.</w:t>
      </w:r>
    </w:p>
    <w:p>
      <w:pPr>
        <w:pStyle w:val="Heading2"/>
      </w:pPr>
      <w:r>
        <w:t>Scene 3 — One pocketed pebble   [S3. The yes-but turn · COOKIE LANDS HERE]</w:t>
      </w:r>
    </w:p>
    <w:p>
      <w:pPr>
        <w:pStyle w:val="ListBullet"/>
      </w:pPr>
      <w:r>
        <w:rPr>
          <w:b/>
        </w:rPr>
        <w:t>Function / POV state:</w:t>
      </w:r>
      <w:r>
        <w:t xml:space="preserve"> THE TURN. The cookie (competence) and the complication land on the same beat (yes-but). WANT met: the held-out proof </w:t>
      </w:r>
      <w:r>
        <w:rPr>
          <w:i/>
        </w:rPr>
        <w:t>works</w:t>
      </w:r>
      <w:r>
        <w:t xml:space="preserve"> — but not the way a triumph works, and the win arrives fused to the cost that fires the rest of the arc. The competence on display is the whole-shaped one: she didn't out-argue the staging, she </w:t>
      </w:r>
      <w:r>
        <w:rPr>
          <w:i/>
        </w:rPr>
        <w:t>out-cared</w:t>
      </w:r>
      <w:r>
        <w:t xml:space="preserve"> it, by handing the fear to the people who held it.</w:t>
      </w:r>
    </w:p>
    <w:p>
      <w:pPr>
        <w:pStyle w:val="ListBullet"/>
      </w:pPr>
      <w:r>
        <w:rPr>
          <w:b/>
        </w:rPr>
        <w:t>Beats:</w:t>
      </w:r>
    </w:p>
    <w:p>
      <w:pPr>
        <w:pStyle w:val="ListBullet2"/>
      </w:pPr>
      <w:r>
        <w:t xml:space="preserve">The held second breaks. For a long moment nobody moves, and the clerk's voice starts to fill the silence with the next reframe — and then one townsperson steps out of the front row. Not a believer, not an ally — a wary, sun-squinting ordinary person who came to be afraid like everyone else — and reaches out, and takes the pebble off Liora's palm. Feels it. A warm stone, just a warm stone, the heat of an ordinary noon in it and nothing else. The crowd watches one of their own </w:t>
      </w:r>
      <w:r>
        <w:rPr>
          <w:i/>
        </w:rPr>
        <w:t>not</w:t>
      </w:r>
      <w:r>
        <w:t xml:space="preserve"> be turned to stone, </w:t>
      </w:r>
      <w:r>
        <w:rPr>
          <w:i/>
        </w:rPr>
        <w:t>not</w:t>
      </w:r>
      <w:r>
        <w:t xml:space="preserve"> be harmed, hold the deadly thing's leavings in a bare hand and find it warm. The staging has no reframe for this, because it isn't Liora's hand anymore.</w:t>
      </w:r>
    </w:p>
    <w:p>
      <w:pPr>
        <w:pStyle w:val="ListBullet2"/>
      </w:pPr>
      <w:r>
        <w:rPr>
          <w:b/>
        </w:rPr>
        <w:t>The competence cookie lands here (the whole shape of it):</w:t>
      </w:r>
      <w:r>
        <w:t xml:space="preserve"> this is the skill made visible — Public Handling not as performing safety but as </w:t>
      </w:r>
      <w:r>
        <w:rPr>
          <w:i/>
        </w:rPr>
        <w:t>transferring</w:t>
      </w:r>
      <w:r>
        <w:t xml:space="preserve"> it; Gentle Handling III's quiet certainty (@27) turned outward so that the </w:t>
      </w:r>
      <w:r>
        <w:rPr>
          <w:i/>
        </w:rPr>
        <w:t>evidence</w:t>
      </w:r>
      <w:r>
        <w:t xml:space="preserve"> ends up in a stranger's pocket where no clerk can call it a trick. The finding she read into the air in Try 2 — </w:t>
      </w:r>
      <w:r>
        <w:rPr>
          <w:i/>
        </w:rPr>
        <w:t>it tries; it fails; what it leaves is a warm pebble</w:t>
      </w:r>
      <w:r>
        <w:t xml:space="preserve"> — now has its footnote in a townsperson's bare hand, the pebble nobody can argue with because nobody watched it being made. The competence is not winning the room, and it is not provoking a creature to prove a point; it is </w:t>
      </w:r>
      <w:r>
        <w:rPr>
          <w:i/>
        </w:rPr>
        <w:t>refusing</w:t>
      </w:r>
      <w:r>
        <w:t xml:space="preserve"> to and still making </w:t>
      </w:r>
      <w:r>
        <w:rPr>
          <w:i/>
        </w:rPr>
        <w:t>one</w:t>
      </w:r>
      <w:r>
        <w:t xml:space="preserve"> person able to know a true thing with their own hand. </w:t>
      </w:r>
      <w:r>
        <w:rPr>
          <w:b/>
        </w:rPr>
        <w:t>(competence — ON THE TURN.)</w:t>
      </w:r>
      <w:r>
        <w:t xml:space="preserve"> The System scores it: Renown ticks, and for the first time the tick is </w:t>
      </w:r>
      <w:r>
        <w:rPr>
          <w:i/>
        </w:rPr>
        <w:t>public</w:t>
      </w:r>
      <w:r>
        <w:t>, logged in front of witnesses.</w:t>
      </w:r>
    </w:p>
    <w:p>
      <w:pPr>
        <w:pStyle w:val="ListBullet2"/>
      </w:pPr>
      <w:r>
        <w:rPr>
          <w:b/>
        </w:rPr>
        <w:t>Yes-but (the cookie's price, same beat):</w:t>
      </w:r>
      <w:r>
        <w:t xml:space="preserve"> it works — </w:t>
      </w:r>
      <w:r>
        <w:rPr>
          <w:i/>
        </w:rPr>
        <w:t>and</w:t>
      </w:r>
      <w:r>
        <w:t xml:space="preserve"> the townsperson, instead of putting the pebble down when the viewing ends, instead of handing it back, </w:t>
      </w:r>
      <w:r>
        <w:rPr>
          <w:i/>
        </w:rPr>
        <w:t>pockets</w:t>
      </w:r>
      <w:r>
        <w:t xml:space="preserve"> it. Carries it home. Which is the warm advance of </w:t>
      </w:r>
      <w:r>
        <w:rPr>
          <w:rFonts w:ascii="Consolas" w:hAnsi="Consolas"/>
        </w:rPr>
        <w:t>L-FEAR</w:t>
      </w:r>
      <w:r>
        <w:t xml:space="preserve"> (the smallest true turn — one person softened, one pebble gone home in a pocket) </w:t>
      </w:r>
      <w:r>
        <w:rPr>
          <w:i/>
        </w:rPr>
        <w:t>and</w:t>
      </w:r>
      <w:r>
        <w:t xml:space="preserve"> the precise, double-edged cost of Public Handling arriving in the same motion: she has, in front of Control's own staged crowd, </w:t>
      </w:r>
      <w:r>
        <w:rPr>
          <w:i/>
        </w:rPr>
        <w:t>publicly</w:t>
      </w:r>
      <w:r>
        <w:t xml:space="preserve"> changed one mind — and a public figure who can change minds in a staged room is exactly the figure the apparatus most needs to stage </w:t>
      </w:r>
      <w:r>
        <w:rPr>
          <w:i/>
        </w:rPr>
        <w:t>again</w:t>
      </w:r>
      <w:r>
        <w:t xml:space="preserve">, harder, somewhere she can't hand the proof away. The win is real and it is </w:t>
      </w:r>
      <w:r>
        <w:rPr>
          <w:i/>
        </w:rPr>
        <w:t>evidence against her</w:t>
      </w:r>
      <w:r>
        <w:t>: she has proven she's good at this where Grindle was watching, and being good at this in public is the thing that guarantees the next, bigger room. A pocketed pebble is a victory she'll be billed for.</w:t>
      </w:r>
    </w:p>
    <w:p>
      <w:pPr>
        <w:pStyle w:val="ListBullet"/>
      </w:pPr>
      <w:r>
        <w:rPr>
          <w:b/>
        </w:rPr>
        <w:t>System box:</w:t>
      </w:r>
      <w:r>
        <w:t xml:space="preserve"> </w:t>
      </w:r>
      <w:r>
        <w:rPr>
          <w:rFonts w:ascii="Consolas" w:hAnsi="Consolas"/>
        </w:rPr>
        <w:t>&gt; Public viewing: concluded. Outcome: one (1) townsperson took the pebble and did not return it. Failed petrification: named on record. Renown: +tick (logged publicly; witnessed). L-FEAR: advanced — disposition of one resident shifted from afraid to *carrying-it-home.* Bond — Cockatrice: +tick (handled, in public, and NOT provoked to perform — protected from a hostile crowd by its keeper). Note: you changed a mind where Control was counting, and you did it without making one creature afraid. The System congratulates you. The System also notes that Control was counting, and now knows precisely how good at this you are.</w:t>
      </w:r>
      <w:r>
        <w:t xml:space="preserve"> — kept flat and dry; the editorial sting (Control was counting too) is the wry button, not a warmed drift.</w:t>
      </w:r>
    </w:p>
    <w:p>
      <w:pPr>
        <w:pStyle w:val="ListBullet"/>
      </w:pPr>
      <w:r>
        <w:rPr>
          <w:b/>
        </w:rPr>
        <w:t>Sensory / atmosphere:</w:t>
      </w:r>
      <w:r>
        <w:t xml:space="preserve"> The white noon unchanged but the held breath let go; one ordinary hand closing warm around a warm stone; the crowd's lean-back gone slack, uncertain, </w:t>
      </w:r>
      <w:r>
        <w:rPr>
          <w:i/>
        </w:rPr>
        <w:t>thinking</w:t>
      </w:r>
      <w:r>
        <w:t>; the clerk's smooth narration finding nothing to say; the cockatrice blinking placid in the heat, oblivious to having just been the most persuasive thing on the path; and one figure at the front turning to go home with a deadly thing's pebble warming in a pocket against a thigh.</w:t>
      </w:r>
    </w:p>
    <w:p>
      <w:pPr>
        <w:pStyle w:val="ListBullet"/>
      </w:pPr>
      <w:r>
        <w:rPr>
          <w:b/>
        </w:rPr>
        <w:t>Lands here:</w:t>
      </w:r>
      <w:r>
        <w:t xml:space="preserve"> </w:t>
      </w:r>
      <w:r>
        <w:rPr>
          <w:b/>
        </w:rPr>
        <w:t>🍪 competence (ON THE TURN)</w:t>
      </w:r>
      <w:r>
        <w:t xml:space="preserve"> — Public Handling deployed not to perform safety but to transfer it; the failed petrification named on record; one mind changed by its own hand. </w:t>
      </w:r>
      <w:r>
        <w:rPr>
          <w:b/>
        </w:rPr>
        <w:t>advances [L-FEAR]</w:t>
      </w:r>
      <w:r>
        <w:t xml:space="preserve"> (the smallest true turn — </w:t>
      </w:r>
      <w:r>
        <w:rPr>
          <w:i/>
        </w:rPr>
        <w:t>one</w:t>
      </w:r>
      <w:r>
        <w:t xml:space="preserve"> townsperson softens, the pebble pocketed and carried home; the loop opened @26 advances toward its Arc-4 close @43). </w:t>
      </w:r>
      <w:r>
        <w:rPr>
          <w:b/>
        </w:rPr>
        <w:t>Renown tick</w:t>
      </w:r>
      <w:r>
        <w:t xml:space="preserve"> (publicly scored for the first time — the meter is now a witnessed thing). </w:t>
      </w:r>
      <w:r>
        <w:rPr>
          <w:b/>
        </w:rPr>
        <w:t>Cockatrice tick</w:t>
      </w:r>
      <w:r>
        <w:t xml:space="preserve"> (handled in public and </w:t>
      </w:r>
      <w:r>
        <w:rPr>
          <w:i/>
        </w:rPr>
        <w:t>not</w:t>
      </w:r>
      <w:r>
        <w:t xml:space="preserve"> provoked to perform — shielded from a hostile crowd by its keeper; bond still far below any Soothing-Song gate — G3 honored). The yes-but: the victory </w:t>
      </w:r>
      <w:r>
        <w:rPr>
          <w:i/>
        </w:rPr>
        <w:t>is</w:t>
      </w:r>
      <w:r>
        <w:t xml:space="preserve"> the new exposure — proven good at this where Control counted, which guarantees the next staged room.</w:t>
      </w:r>
    </w:p>
    <w:p>
      <w:pPr>
        <w:pStyle w:val="ListBullet"/>
      </w:pPr>
      <w:r>
        <w:rPr>
          <w:b/>
        </w:rPr>
        <w:t>Exit:</w:t>
      </w:r>
      <w:r>
        <w:t xml:space="preserve"> One pebble pocketed, one mind softened, one viewing that failed to frighten — and the knowledge, arriving with the win, that she has just shown the apparatus exactly how dangerous she is to it.</w:t>
      </w:r>
    </w:p>
    <w:p>
      <w:pPr>
        <w:pStyle w:val="Heading2"/>
      </w:pPr>
      <w:r>
        <w:t>Scene 4 — Scored from now on   [S4. Disaster / cost]</w:t>
      </w:r>
    </w:p>
    <w:p>
      <w:pPr>
        <w:pStyle w:val="ListBullet"/>
      </w:pPr>
      <w:r>
        <w:rPr>
          <w:b/>
        </w:rPr>
        <w:t>Function / POV state:</w:t>
      </w:r>
      <w:r>
        <w:t xml:space="preserve"> The turn's price is paid on-page and felt — the standing upkeep Public Handling books (G3), named in deadpan so Liora doesn't have to swell it. Cozy floor holds: the cost lands on standing and way-of-life — being public, being stage-able, being scored — never on any creature's safety, never on the warmth of the one pebble that went home.</w:t>
      </w:r>
    </w:p>
    <w:p>
      <w:pPr>
        <w:pStyle w:val="ListBullet"/>
      </w:pPr>
      <w:r>
        <w:rPr>
          <w:b/>
        </w:rPr>
        <w:t>Beats:</w:t>
      </w:r>
    </w:p>
    <w:p>
      <w:pPr>
        <w:pStyle w:val="ListBullet2"/>
      </w:pPr>
      <w:r>
        <w:t xml:space="preserve">The cost of the skill, logged: she is a public figure now, and the office of public figure of a hated trade is one Control can fill the calendar of. Today's viewing was the first; it will not be the last, because today </w:t>
      </w:r>
      <w:r>
        <w:rPr>
          <w:i/>
        </w:rPr>
        <w:t>worked</w:t>
      </w:r>
      <w:r>
        <w:t xml:space="preserve">, and a thing that works for her is a thing the apparatus will restage on worse ground until it works for them. Every appearance from here is scored — and a scored thing can be </w:t>
      </w:r>
      <w:r>
        <w:rPr>
          <w:i/>
        </w:rPr>
        <w:t>engineered to lose</w:t>
      </w:r>
      <w:r>
        <w:t>. She has not won free of the staging. She has proven worth staging.</w:t>
      </w:r>
    </w:p>
    <w:p>
      <w:pPr>
        <w:pStyle w:val="ListBullet2"/>
      </w:pPr>
      <w:r>
        <w:t xml:space="preserve">The cost of being good in public, named: the pocketed pebble is the warmest thing that happened all day and also the most expensive, because Grindle watched one stranger change their mind, and Grindle's whole trade is knowing the price of a changed mind. She has shown her hand. The next room will not have warm pebbles she's allowed to hand out; the next room will be built so the proof can't leave her palm. Competence in public buys you the obligation to be competent in public </w:t>
      </w:r>
      <w:r>
        <w:rPr>
          <w:i/>
        </w:rPr>
        <w:t>again,</w:t>
      </w:r>
      <w:r>
        <w:t xml:space="preserve"> under conditions chosen by people who want you to fail.</w:t>
      </w:r>
    </w:p>
    <w:p>
      <w:pPr>
        <w:pStyle w:val="ListBullet2"/>
      </w:pPr>
      <w:r>
        <w:t>The cost booked plainly (G2): the Renown meter is now a public instrument, and a public instrument has two hands on it. Her care can move it up; Control's staging can move it down; and from today every appearance is a beat on a board she no longer solely owns. The warmth is real — one mind, one pebble, one home it went to. The bill is that the warmth was witnessed by the people who'll use it to set the next trap.</w:t>
      </w:r>
    </w:p>
    <w:p>
      <w:pPr>
        <w:pStyle w:val="ListBullet2"/>
      </w:pPr>
      <w:r>
        <w:rPr>
          <w:b/>
        </w:rPr>
        <w:t>[VOICE-GUARD]</w:t>
      </w:r>
      <w:r>
        <w:t xml:space="preserve"> — resist </w:t>
      </w:r>
      <w:r>
        <w:rPr>
          <w:i/>
        </w:rPr>
        <w:t>"she had given a stranger a small warm proof of mercy, and somewhere out there it was traveling home in a pocket like a seed of the world she was trying to grow."</w:t>
      </w:r>
      <w:r>
        <w:t xml:space="preserve"> Write instead: </w:t>
      </w:r>
      <w:r>
        <w:rPr>
          <w:i/>
        </w:rPr>
        <w:t>"One person took a pebble home. It was the best thing that happened all day, and the most costly, because Grindle had watched them take it, and Grindle never watched anything he wasn't planning to charge her for."</w:t>
      </w:r>
    </w:p>
    <w:p>
      <w:pPr>
        <w:pStyle w:val="ListBullet"/>
      </w:pPr>
      <w:r>
        <w:rPr>
          <w:b/>
        </w:rPr>
        <w:t>System box:</w:t>
      </w:r>
      <w:r>
        <w:t xml:space="preserve"> </w:t>
      </w:r>
      <w:r>
        <w:rPr>
          <w:rFonts w:ascii="Consolas" w:hAnsi="Consolas"/>
        </w:rPr>
        <w:t>&gt; Upkeep booked. (1) Public Handling: active. You are stageable. Control may schedule you. Recommend you assume the next room is chosen to make you lose. (2) Renown: now a witnessed, two-handed meter. Today: +tick, by you. Future appearances: scored, by both of you. (3) The pocketed pebble: an asset and a liability. It softened one mind; it advertised, to the person counting, exactly how well you do that. Note: every comfort in this house is a thing you must keep paying for. You have just added "being good in public" to the list.</w:t>
      </w:r>
    </w:p>
    <w:p>
      <w:pPr>
        <w:pStyle w:val="ListBullet"/>
      </w:pPr>
      <w:r>
        <w:rPr>
          <w:b/>
        </w:rPr>
        <w:t>Sensory / atmosphere:</w:t>
      </w:r>
      <w:r>
        <w:t xml:space="preserve"> The crowd dispersing into the white afternoon, the heat easing off the emptying path; the notice still nailed to the gatepost, its capitals gone limp in the sun; the cockatrice carried back to warm stone and shade; and Liora cataloguing the bill in the glare — the meter she no longer fully owns, the calendar Control can fill, the one bright pocket somewhere out in the town carrying a warm stone home.</w:t>
      </w:r>
    </w:p>
    <w:p>
      <w:pPr>
        <w:pStyle w:val="ListBullet"/>
      </w:pPr>
      <w:r>
        <w:rPr>
          <w:b/>
        </w:rPr>
        <w:t>Lands here:</w:t>
      </w:r>
      <w:r>
        <w:t xml:space="preserve"> </w:t>
      </w:r>
      <w:r>
        <w:rPr>
          <w:b/>
        </w:rPr>
        <w:t>Upkeep booked (G3):</w:t>
      </w:r>
      <w:r>
        <w:t xml:space="preserve"> Public Handling is a standing cost — </w:t>
      </w:r>
      <w:r>
        <w:rPr>
          <w:i/>
        </w:rPr>
        <w:t>stageable, scored, restage-able on worse ground</w:t>
      </w:r>
      <w:r>
        <w:t xml:space="preserve"> — the new social-axis problem live from here through the arc (and the engine of the staged pressure that climaxes the public-fear thread). </w:t>
      </w:r>
      <w:r>
        <w:rPr>
          <w:b/>
        </w:rPr>
        <w:t>Renown</w:t>
      </w:r>
      <w:r>
        <w:t xml:space="preserve"> confirmed as a public two-handed meter. The reader learns the day's true shape: she didn't escape the staging; she </w:t>
      </w:r>
      <w:r>
        <w:rPr>
          <w:i/>
        </w:rPr>
        <w:t>passed an audition for more of it.</w:t>
      </w:r>
      <w:r>
        <w:t xml:space="preserve"> Cozy floor holds: the cost is exposure and standing, not safety; the warmth (the pocketed pebble) is intact and real.</w:t>
      </w:r>
    </w:p>
    <w:p>
      <w:pPr>
        <w:pStyle w:val="ListBullet"/>
      </w:pPr>
      <w:r>
        <w:rPr>
          <w:b/>
        </w:rPr>
        <w:t>Exit:</w:t>
      </w:r>
      <w:r>
        <w:t xml:space="preserve"> The path empties, the meter's public now, the calendar's Control's to fill — and out beyond the gate, a single warm stone is travelling home in a stranger's pocket, the one thing today that the staging never got its hands on.</w:t>
      </w:r>
    </w:p>
    <w:p>
      <w:pPr>
        <w:pStyle w:val="Heading2"/>
      </w:pPr>
      <w:r>
        <w:t>Scene 5 — Sequel: a stone went home   [S5. Short sequel]</w:t>
      </w:r>
    </w:p>
    <w:p>
      <w:pPr>
        <w:pStyle w:val="ListBullet"/>
      </w:pPr>
      <w:r>
        <w:rPr>
          <w:b/>
        </w:rPr>
        <w:t>Function / POV state:</w:t>
      </w:r>
      <w:r>
        <w:t xml:space="preserve"> The de-escalation valve, kept lean so momentum survives into Ep30's hard-hook. Three sub-beats, dry register, no wallow.</w:t>
      </w:r>
    </w:p>
    <w:p>
      <w:pPr>
        <w:pStyle w:val="ListBullet"/>
      </w:pPr>
      <w:r>
        <w:rPr>
          <w:b/>
        </w:rPr>
        <w:t>Beats:</w:t>
      </w:r>
    </w:p>
    <w:p>
      <w:pPr>
        <w:pStyle w:val="ListBullet2"/>
      </w:pPr>
      <w:r>
        <w:rPr>
          <w:b/>
        </w:rPr>
        <w:t>(a) Reaction —</w:t>
      </w:r>
      <w:r>
        <w:t xml:space="preserve"> Liora, flat, at the gatepost with the limp notice and the empty path: </w:t>
      </w:r>
      <w:r>
        <w:rPr>
          <w:i/>
        </w:rPr>
        <w:t>"They booked a room to prove I'm dangerous. I am, it turns out. One person went home with a rock and a different opinion, and now Control knows I can do that. I should have been worse at it."</w:t>
      </w:r>
      <w:r>
        <w:t xml:space="preserve"> The dry deflection over the fixed core — under it, the thing she won't lyricize: the pocketed pebble undid a knot in her chest she didn't know was tied, and she's afraid to be glad of it, because gladness witnessed by Grindle is gladness with a price tag.</w:t>
      </w:r>
    </w:p>
    <w:p>
      <w:pPr>
        <w:pStyle w:val="ListBullet2"/>
      </w:pPr>
      <w:r>
        <w:rPr>
          <w:b/>
        </w:rPr>
        <w:t>(b) Dilemma —</w:t>
      </w:r>
      <w:r>
        <w:t xml:space="preserve"> stated legibly (G2): she can out-care a staged room — today proved it — but every time she does, in public, scored, she proves it </w:t>
      </w:r>
      <w:r>
        <w:rPr>
          <w:i/>
        </w:rPr>
        <w:t>to the people building the rooms,</w:t>
      </w:r>
      <w:r>
        <w:t xml:space="preserve"> and the better she gets the worse the next room will be built. The fear-economy can't be beaten by being quietly good; being good is now a </w:t>
      </w:r>
      <w:r>
        <w:rPr>
          <w:i/>
        </w:rPr>
        <w:t>public</w:t>
      </w:r>
      <w:r>
        <w:t xml:space="preserve"> act, and a public good is a thing the apparatus learns to stage against. (Fires forward: the staged public-fear pressure escalates across Arc 3; </w:t>
      </w:r>
      <w:r>
        <w:rPr>
          <w:rFonts w:ascii="Consolas" w:hAnsi="Consolas"/>
        </w:rPr>
        <w:t>L-FEAR</w:t>
      </w:r>
      <w:r>
        <w:t xml:space="preserve"> advances townsperson by townsperson toward the Ep43 close where the whole town handles the cockatrice with their own hands and the fear empties out — the pocketed pebble tonight is the first of the hands.)</w:t>
      </w:r>
    </w:p>
    <w:p>
      <w:pPr>
        <w:pStyle w:val="ListBullet2"/>
      </w:pPr>
      <w:r>
        <w:rPr>
          <w:b/>
        </w:rPr>
        <w:t>(c) New decision —</w:t>
      </w:r>
      <w:r>
        <w:t xml:space="preserve"> she resolves to keep handing the proof away — to make every staged room a room where the evidence ends up in the crowd's own pockets, since that is the one thing the staging can't reframe — and to accept, eyes open, that this means being public, scored, and stage-able from now on. (Fires forward into Ep30's seam: with the cockatrice question turned the smallest true degree and the town a fraction less afraid, the pressure shifts off the </w:t>
      </w:r>
      <w:r>
        <w:rPr>
          <w:i/>
        </w:rPr>
        <w:t>creature</w:t>
      </w:r>
      <w:r>
        <w:t xml:space="preserve"> and onto the </w:t>
      </w:r>
      <w:r>
        <w:rPr>
          <w:i/>
        </w:rPr>
        <w:t>house itself</w:t>
      </w:r>
      <w:r>
        <w:t xml:space="preserve"> — the sporeglow seam Liora's been mapping since the Lull has grown into a glowing door-outline in the dark, Kettle shrieking loudest right there, and what opens behind it can't be re-locked. The public-fear clock she just nudged hands straight to the East Wing's hard-hook.)</w:t>
      </w:r>
    </w:p>
    <w:p>
      <w:pPr>
        <w:pStyle w:val="ListBullet"/>
      </w:pPr>
      <w:r>
        <w:rPr>
          <w:b/>
        </w:rPr>
        <w:t>System box:</w:t>
      </w:r>
      <w:r>
        <w:t xml:space="preserve"> </w:t>
      </w:r>
      <w:r>
        <w:rPr>
          <w:rFonts w:ascii="Consolas" w:hAnsi="Consolas"/>
        </w:rPr>
        <w:t>&gt; Day filed. Public viewing: survived; one mind changed; one pebble unaccounted-for and presumed in a pocket. Renown: +tick, public, witnessed. Note: you have decided to keep handing the proof away. The System approves. The System notes that this commits you to a great many more staged rooms, each worse-built than the last, and that you have agreed to walk into all of them carrying a handful of warm stones. Recommend you keep the garden well-stocked.</w:t>
      </w:r>
    </w:p>
    <w:p>
      <w:pPr>
        <w:pStyle w:val="ListBullet"/>
      </w:pPr>
      <w:r>
        <w:rPr>
          <w:b/>
        </w:rPr>
        <w:t>Sensory / atmosphere:</w:t>
      </w:r>
      <w:r>
        <w:t xml:space="preserve"> Evening coming on warm and white-gold over the emptied path, the heat finally letting go of the road; the cockatrice asleep on warm stone with two un-given pebbles by its foot; the gatepost notice curling in the dusk; and somewhere out past the wall a single window where, Liora lets herself imagine for exactly one breath before deflecting, a warm stone is sitting on a sill, cooling, in a house that came to be afraid and went home holding a small true thing instead.</w:t>
      </w:r>
    </w:p>
    <w:p>
      <w:pPr>
        <w:pStyle w:val="ListBullet"/>
      </w:pPr>
      <w:r>
        <w:rPr>
          <w:b/>
        </w:rPr>
        <w:t>Lands here:</w:t>
      </w:r>
      <w:r>
        <w:t xml:space="preserve"> </w:t>
      </w:r>
      <w:r>
        <w:rPr>
          <w:rFonts w:ascii="Consolas" w:hAnsi="Consolas"/>
        </w:rPr>
        <w:t>~L-FEAR</w:t>
      </w:r>
      <w:r>
        <w:t xml:space="preserve"> carried into the out (the loop advanced the smallest true amount — one softened townsperson; the foreground clock handed forward toward Ep43's close). The public-fear pressure and the just-mapped sporeglow seam are handed to Ep30 as the live thread under the East Wing's hard-hook. Public Handling's standing cost (scored, stageable) is the carried problem.</w:t>
      </w:r>
    </w:p>
    <w:p>
      <w:pPr>
        <w:pStyle w:val="ListBullet"/>
      </w:pPr>
      <w:r>
        <w:rPr>
          <w:b/>
        </w:rPr>
        <w:t>Exit:</w:t>
      </w:r>
      <w:r>
        <w:t xml:space="preserve"> Into the soft-hook out below.</w:t>
      </w:r>
    </w:p>
    <w:p>
      <w:pPr>
        <w:pStyle w:val="Heading2"/>
      </w:pPr>
      <w:r>
        <w:t>Out — soft-hook</w:t>
      </w:r>
    </w:p>
    <w:p>
      <w:pPr>
        <w:pStyle w:val="ListBullet"/>
      </w:pPr>
      <w:r>
        <w:rPr>
          <w:b/>
        </w:rPr>
        <w:t>Closing beat:</w:t>
      </w:r>
      <w:r>
        <w:t xml:space="preserve"> The path is empty, the staging packed away, the meter public now and the calendar Control's to fill — and against all of that, the single warm thing the apparatus never got its hands on: one ordinary townsperson, who came to be afraid on schedule, gone home with a deadly creature's warm pebble in their pocket and a different opinion in their chest. Liora stands at the gate in the cooling gold and lets the small true win be a win for exactly as long as it takes the System to remind her what it cost — and then she goes in to stock the garden, because tomorrow there will be another room, and she intends to walk into it with her hands full of stones.</w:t>
      </w:r>
    </w:p>
    <w:p>
      <w:pPr>
        <w:pStyle w:val="ListBullet"/>
      </w:pPr>
      <w:r>
        <w:rPr>
          <w:b/>
        </w:rPr>
        <w:t>Final System note (soft-hook):</w:t>
      </w:r>
      <w:r>
        <w:t xml:space="preserve"> </w:t>
      </w:r>
      <w:r>
        <w:rPr>
          <w:rFonts w:ascii="Consolas" w:hAnsi="Consolas"/>
        </w:rPr>
        <w:t>&gt; Public viewing: filed. One mind: changed. One evidence-pebble: at large in the town, carried, kept. Renown: scored, witnessed, public from here. Audit: the staging was its other hand; Request 2 still pending, the clock still running. Note: you have become a figure the apparatus can stage — and a figure who, staged, wins the smallest possible amount, one pocket at a time. Both of those are now true at once, and both will be tested again, sooner than you would like. The fear has thinned by one person today. There are a great many people. Recommend you continue. The System suspects you will.</w:t>
      </w:r>
    </w:p>
    <w:p>
      <w:pPr>
        <w:pStyle w:val="ListBullet"/>
      </w:pPr>
      <w:r>
        <w:rPr>
          <w:b/>
        </w:rPr>
        <w:t>Out-type confirm:</w:t>
      </w:r>
      <w:r>
        <w:t xml:space="preserve"> 🪝 </w:t>
      </w:r>
      <w:r>
        <w:rPr>
          <w:b/>
        </w:rPr>
        <w:t>soft-hook</w:t>
      </w:r>
      <w:r>
        <w:t xml:space="preserve"> delivered — no fresh disquiet on the last beat, but a forward pull with appetite: the public-figure cost is now live and the apparatus </w:t>
      </w:r>
      <w:r>
        <w:rPr>
          <w:i/>
        </w:rPr>
        <w:t>knows how good she is at this,</w:t>
      </w:r>
      <w:r>
        <w:t xml:space="preserve"> which guarantees the next staged room; the </w:t>
      </w:r>
      <w:r>
        <w:rPr>
          <w:rFonts w:ascii="Consolas" w:hAnsi="Consolas"/>
        </w:rPr>
        <w:t>L-FEAR</w:t>
      </w:r>
      <w:r>
        <w:t xml:space="preserve"> clock has turned the smallest true degree (one pocketed pebble) and wants the next turn. The cozy floor holds: no creature harmed, heat ≤4, the cockatrice never provoked — Liora </w:t>
      </w:r>
      <w:r>
        <w:rPr>
          <w:i/>
        </w:rPr>
        <w:t>refused</w:t>
      </w:r>
      <w:r>
        <w:t xml:space="preserve"> to perform the menace and shielded a calm creature from a hostile crowd; the cost is standing and exposure (a scored, two-handed Renown meter; a calendar Control can fill), and the episode's own promise is </w:t>
      </w:r>
      <w:r>
        <w:rPr>
          <w:i/>
        </w:rPr>
        <w:t>paid</w:t>
      </w:r>
      <w:r>
        <w:t xml:space="preserve"> in Scenes 3–4 (the staged viewing out-cared by declining to supply its monster, the failed petrification named on record as testimony, an evidence-pebble made days ago handed off and one mind changed by its own hand, Renown ticked publicly, the Cockatrice and </w:t>
      </w:r>
      <w:r>
        <w:rPr>
          <w:rFonts w:ascii="Consolas" w:hAnsi="Consolas"/>
        </w:rPr>
        <w:t>L-FEAR</w:t>
      </w:r>
      <w:r>
        <w:t xml:space="preserve"> advanced). Resolved-then-bigger (G6): today's small warm proof is banked; the appetite is that being publicly good at care is now a thing the fear-economy will stage against, harder, again. The seam: Ep28's warm Lull-out (the whole cast piled in the dark, Comfort banked at the summit, the Hearthglow rebuild begun) flows into this morning-after staging; and Ep30's "The East Wing Opens" flows straight out of it — the public-fear pressure nudged a degree off the cockatrice, the sporeglow seam Liora's been mapping now grown into a glowing door-outline, Kettle shrieking loudest right there, the hard-hook of a door that, once opened, can't be re-locked.</w:t>
      </w:r>
    </w:p>
    <w:p>
      <w:r>
        <w:br w:type="page"/>
      </w:r>
    </w:p>
    <w:p>
      <w:pPr>
        <w:pStyle w:val="Heading1"/>
      </w:pPr>
      <w:r>
        <w:t>Ep 30 — "The East Wing Opens"   ·   micro-structure: S&amp;S (Scene&amp;Sequel)</w:t>
      </w:r>
    </w:p>
    <w:p>
      <w:r>
        <w:rPr>
          <w:b/>
        </w:rPr>
        <w:t>Episode promise (1 line):</w:t>
      </w:r>
      <w:r>
        <w:t xml:space="preserve"> The sporeglow Liora has managed toward the warm sealed seam since Ep18 has finished its slow green work — the wall is now a glowing door-outline — and tending the lichen the last hand's-breadth is the key that cracks it open; Kettle shrieks loudest </w:t>
      </w:r>
      <w:r>
        <w:rPr>
          <w:i/>
        </w:rPr>
        <w:t>here</w:t>
      </w:r>
      <w:r>
        <w:t>, of all the house, the closer they get; and the door gives not onto a beast but onto the dark mouth of the East Wing, with something humming behind a further panel that the System will not name and Bertram has, it turns out, been guarding all along.</w:t>
      </w:r>
    </w:p>
    <w:p>
      <w:r>
        <w:rPr>
          <w:b/>
        </w:rPr>
        <w:t>Tags (from outline):</w:t>
      </w:r>
      <w:r>
        <w:t xml:space="preserve"> 🍪 mystery (@turn) · 🪝 </w:t>
      </w:r>
      <w:r>
        <w:rPr>
          <w:b/>
        </w:rPr>
        <w:t>hard-hook</w:t>
      </w:r>
      <w:r>
        <w:t xml:space="preserve"> · 🧵 opens [L-EAST] / closes [L-SPORE] · advances [L-EDDA, L-SERIES] · 🌦️ Night air, crickets, the sporeglow seam now a faint door-shaped glow in the dark. · 📋 </w:t>
      </w:r>
      <w:r>
        <w:rPr>
          <w:b/>
        </w:rPr>
        <w:t>RECORDS AUDIT clock live (Arc-3 foreground, runs Ep25→37):</w:t>
      </w:r>
      <w:r>
        <w:t xml:space="preserve"> Request 2 lands — </w:t>
      </w:r>
      <w:r>
        <w:rPr>
          <w:i/>
        </w:rPr>
        <w:t>custodial-succession records</w:t>
      </w:r>
      <w:r>
        <w:t xml:space="preserve">, the demand that drives Liora into her own house's record tonight. </w:t>
      </w:r>
      <w:r>
        <w:rPr>
          <w:i/>
        </w:rPr>
        <w:t>State: Audit — Request 1 produced; Request 2 (succession) received, due in days; the demand is what sends her down to read the wall.</w:t>
      </w:r>
      <w:r>
        <w:t xml:space="preserve"> · 👤 </w:t>
      </w:r>
      <w:r>
        <w:rPr>
          <w:b/>
        </w:rPr>
        <w:t>Dr. Sorrel present + load-bearing (Theme E):</w:t>
      </w:r>
      <w:r>
        <w:t xml:space="preserve"> she knew Edda; she reads what Liora can't, and her grief mirrors the System's.</w:t>
      </w:r>
    </w:p>
    <w:p>
      <w:pPr>
        <w:pStyle w:val="IntenseQuote"/>
      </w:pPr>
      <w:r>
        <w:rPr>
          <w:b/>
        </w:rPr>
        <w:t>A1 SEED (Cull Ledger) + E (Sorrel) note:</w:t>
      </w:r>
      <w:r>
        <w:t xml:space="preserve"> Ep30 </w:t>
      </w:r>
      <w:r>
        <w:rPr>
          <w:i/>
        </w:rPr>
        <w:t>seeds</w:t>
      </w:r>
      <w:r>
        <w:t xml:space="preserve"> the A1 reveal that pays in Ep31 — behind the further panel, beside the humming terminal, is the </w:t>
      </w:r>
      <w:r>
        <w:rPr>
          <w:b/>
        </w:rPr>
        <w:t>Cull Ledger</w:t>
      </w:r>
      <w:r>
        <w:t xml:space="preserve">: the passive-recording instrument that has logged every Control clerk's cull/spare choice under Briarwick's old jurisdiction since the purge (CANON/ARCH addendum). Tonight it is glimpsed, not read (the room is opened, not restored — that's Ep31). </w:t>
      </w:r>
      <w:r>
        <w:rPr>
          <w:b/>
        </w:rPr>
        <w:t>Dr. Sorrel is present and load-bearing (Theme E):</w:t>
      </w:r>
      <w:r>
        <w:t xml:space="preserve"> the audit's succession-records demand is the in-world reason Liora calls in the one person who knew the prior tenancy — Sorrel reads the prior hand and the old instruments where Liora can't, and her grief for Edda is the human mirror of the System's. Sorrel does NOT name the Ledger's full function here (that's the Ep31 payoff); she recognizes it, goes quiet, and that recognition is the seed.</w:t>
      </w:r>
    </w:p>
    <w:p>
      <w:r>
        <w:rPr>
          <w:b/>
        </w:rPr>
        <w:t>Word target:</w:t>
      </w:r>
      <w:r>
        <w:t xml:space="preserve"> ~2,400 (range ~2,000–2,800) · </w:t>
      </w:r>
      <w:r>
        <w:rPr>
          <w:b/>
        </w:rPr>
        <w:t>Scenes:</w:t>
      </w:r>
      <w:r>
        <w:t xml:space="preserve"> 5.</w:t>
      </w:r>
    </w:p>
    <w:p>
      <w:r>
        <w:rPr>
          <w:b/>
        </w:rPr>
        <w:t>Entry state → Exit state:</w:t>
      </w:r>
      <w:r>
        <w:t xml:space="preserve"> </w:t>
      </w:r>
      <w:r>
        <w:rPr>
          <w:b/>
        </w:rPr>
        <w:t>East Wing unlocks (@30 — canon)</w:t>
      </w:r>
      <w:r>
        <w:t xml:space="preserve">: the door cracks and </w:t>
      </w:r>
      <w:r>
        <w:rPr>
          <w:i/>
        </w:rPr>
        <w:t>can't be re-locked</w:t>
      </w:r>
      <w:r>
        <w:t xml:space="preserve"> (what you open stays open); the Habitat map </w:t>
      </w:r>
      <w:r>
        <w:rPr>
          <w:b/>
        </w:rPr>
        <w:t>completes</w:t>
      </w:r>
      <w:r>
        <w:t xml:space="preserve"> (the last blank on the floor-plan is filled, Hab ticks up within the Arc-3 climb toward 63%); the terminal's glow now permanently </w:t>
      </w:r>
      <w:r>
        <w:rPr>
          <w:b/>
        </w:rPr>
        <w:t>draws Kettle's shrieks</w:t>
      </w:r>
      <w:r>
        <w:t xml:space="preserve"> as a proximity alarm (new standing condition). </w:t>
      </w:r>
      <w:r>
        <w:rPr>
          <w:b/>
        </w:rPr>
        <w:t>`L-SPORE` CLOSES</w:t>
      </w:r>
      <w:r>
        <w:t xml:space="preserve"> (the milieu question opened Ep18 — </w:t>
      </w:r>
      <w:r>
        <w:rPr>
          <w:i/>
        </w:rPr>
        <w:t>what lives behind the West Wing?</w:t>
      </w:r>
      <w:r>
        <w:t xml:space="preserve"> — is answered: a door, and a hum behind it; closing cookie = mystery clue) and </w:t>
      </w:r>
      <w:r>
        <w:rPr>
          <w:b/>
        </w:rPr>
        <w:t>`L-EAST` OPENS</w:t>
      </w:r>
      <w:r>
        <w:t xml:space="preserve"> in the same breath (the new, larger door — </w:t>
      </w:r>
      <w:r>
        <w:rPr>
          <w:i/>
        </w:rPr>
        <w:t>what is the terminal, and whose?</w:t>
      </w:r>
      <w:r>
        <w:t xml:space="preserve"> — payoff Ep46). </w:t>
      </w:r>
      <w:r>
        <w:rPr>
          <w:b/>
        </w:rPr>
        <w:t>`L-EDDA` / `L-SERIES` advance</w:t>
      </w:r>
      <w:r>
        <w:t xml:space="preserve"> (the hum is the far thing the lichen was grown to point at; Bertram's vigil is the prior tenancy's hand). Comfort holds </w:t>
      </w:r>
      <w:r>
        <w:rPr>
          <w:b/>
        </w:rPr>
        <w:t>7</w:t>
      </w:r>
      <w:r>
        <w:t xml:space="preserve"> (the Lull's banked peer-comfort, Ep28). Hearthglow continues its deliberate Arc-3 rebuild toward 12 (small earn for restored function — opening a mapped room — net against the ongoing ward drain; no bite this episode). </w:t>
      </w:r>
      <w:r>
        <w:rPr>
          <w:b/>
        </w:rPr>
        <w:t>Rank holds Custodian III</w:t>
      </w:r>
      <w:r>
        <w:t xml:space="preserve"> (Acting Matron is @33, </w:t>
      </w:r>
      <w:r>
        <w:rPr>
          <w:i/>
        </w:rPr>
        <w:t>not here</w:t>
      </w:r>
      <w:r>
        <w:t xml:space="preserve">). </w:t>
      </w:r>
      <w:r>
        <w:rPr>
          <w:b/>
        </w:rPr>
        <w:t>📋 Audit: Request 2 (custodial-succession records) received and live</w:t>
      </w:r>
      <w:r>
        <w:t xml:space="preserve"> — the dated demand that drives the night's want (read her own house's record before Pike's clerk can); carried foreground under the East-Wing hard-hook (D2). </w:t>
      </w:r>
      <w:r>
        <w:rPr>
          <w:b/>
        </w:rPr>
        <w:t>👤 Dr. Sorrel present and load-bearing (Theme E)</w:t>
      </w:r>
      <w:r>
        <w:t xml:space="preserve"> — called in to read the prior tenancy's hand; she recognizes the Cull Ledger beside the terminal and goes quiet (the A1 seed; full reveal Ep31). </w:t>
      </w:r>
      <w:r>
        <w:rPr>
          <w:b/>
        </w:rPr>
        <w:t>A1 seed booked:</w:t>
      </w:r>
      <w:r>
        <w:t xml:space="preserve"> the Cull Ledger is glimpsed behind the further panel (not read tonight). Carried bonds tick gently: Kettle climbs (its truest function fires for the first time — it is </w:t>
      </w:r>
      <w:r>
        <w:rPr>
          <w:i/>
        </w:rPr>
        <w:t>right</w:t>
      </w:r>
      <w:r>
        <w:t xml:space="preserve"> about something), Bertram climbs (toward 70 — he is seen at his post at last), Cockatrice holds from Ep29. Uses only the Ledger through Ep30: Diagnosis I/II, Gentle Handling I–III(@27), Resonance Cooking I/II, Ward-Mending I(@17), Soothing Song(@23, </w:t>
      </w:r>
      <w:r>
        <w:rPr>
          <w:b/>
        </w:rPr>
        <w:t>held</w:t>
      </w:r>
      <w:r>
        <w:t xml:space="preserve"> — used on no one), Public Handling(@29). </w:t>
      </w:r>
      <w:r>
        <w:rPr>
          <w:b/>
        </w:rPr>
        <w:t>No Archive skill (@31), no Advocacy (@34)</w:t>
      </w:r>
      <w:r>
        <w:t xml:space="preserve"> — the door is opened by </w:t>
      </w:r>
      <w:r>
        <w:rPr>
          <w:i/>
        </w:rPr>
        <w:t>containment-care alone</w:t>
      </w:r>
      <w:r>
        <w:t xml:space="preserve">, and the room beyond is </w:t>
      </w:r>
      <w:r>
        <w:rPr>
          <w:b/>
        </w:rPr>
        <w:t>not entered or restored</w:t>
      </w:r>
      <w:r>
        <w:t xml:space="preserve"> (that is Ep31). No ability used before its row. Heat ≤4; wonder and disquiet both arrive by </w:t>
      </w:r>
      <w:r>
        <w:rPr>
          <w:i/>
        </w:rPr>
        <w:t>discovery</w:t>
      </w:r>
      <w:r>
        <w:t>, not menace.</w:t>
      </w:r>
    </w:p>
    <w:p>
      <w:r>
        <w:rPr>
          <w:i/>
        </w:rPr>
        <w:t>— · —</w:t>
      </w:r>
    </w:p>
    <w:p>
      <w:pPr>
        <w:pStyle w:val="Heading2"/>
      </w:pPr>
      <w:r>
        <w:t>Scene 1 — The seam is a door now   [S1. Open in motion]</w:t>
      </w:r>
    </w:p>
    <w:p>
      <w:pPr>
        <w:pStyle w:val="ListBullet"/>
      </w:pPr>
      <w:r>
        <w:rPr>
          <w:b/>
        </w:rPr>
        <w:t>Function / POV state:</w:t>
      </w:r>
      <w:r>
        <w:t xml:space="preserve"> Drop mid-action on a concrete running WANT carried straight off the Ep18→Ep25 sporeglow thread and the audit clock — no scene-setting. Since Ep18 Liora has managed the lichen </w:t>
      </w:r>
      <w:r>
        <w:rPr>
          <w:i/>
        </w:rPr>
        <w:t>toward</w:t>
      </w:r>
      <w:r>
        <w:t xml:space="preserve"> the warmed line; since Ep25 she's contained its spread cleanly </w:t>
      </w:r>
      <w:r>
        <w:rPr>
          <w:i/>
        </w:rPr>
        <w:t>and</w:t>
      </w:r>
      <w:r>
        <w:t xml:space="preserve"> been working under Pike's records audit. Tonight the audit's </w:t>
      </w:r>
      <w:r>
        <w:rPr>
          <w:b/>
        </w:rPr>
        <w:t>second demand</w:t>
      </w:r>
      <w:r>
        <w:t xml:space="preserve"> lands the night's want squarely: Request 2 is for </w:t>
      </w:r>
      <w:r>
        <w:rPr>
          <w:i/>
        </w:rPr>
        <w:t>custodial-succession records</w:t>
      </w:r>
      <w:r>
        <w:t xml:space="preserve"> — who held Briarwick before her, and how the custody passed — and Liora has none clean enough to produce, so she has done the thing a careful clerk does when her own paperwork has a hole in it: she has called in the one person in the valley who might fill it. </w:t>
      </w:r>
      <w:r>
        <w:rPr>
          <w:b/>
        </w:rPr>
        <w:t>Dr. Sorrel is here</w:t>
      </w:r>
      <w:r>
        <w:t xml:space="preserve"> — the disgraced healer who knew the prior tenancy — come down with Liora on the last-rounds errand because if anyone can read what Briarwick's record won't say, it's the woman who was here before the silence. WANT (concrete, legible, dated): tend the boundary-line one more night </w:t>
      </w:r>
      <w:r>
        <w:rPr>
          <w:i/>
        </w:rPr>
        <w:t>and</w:t>
      </w:r>
      <w:r>
        <w:t xml:space="preserve"> let Sorrel read the West Wing for whatever the succession-record left out — top up the warmth, check the front, and find out, before Pike's clerk does, what her own house knows about who came before. A chore and an excavation, on a deadline.</w:t>
      </w:r>
    </w:p>
    <w:p>
      <w:pPr>
        <w:pStyle w:val="ListBullet"/>
      </w:pPr>
      <w:r>
        <w:rPr>
          <w:b/>
        </w:rPr>
        <w:t>Beats:</w:t>
      </w:r>
    </w:p>
    <w:p>
      <w:pPr>
        <w:pStyle w:val="ListBullet2"/>
      </w:pPr>
      <w:r>
        <w:t xml:space="preserve">Open on Liora already kneeling at the warmed boundary in the West Wing dark with a cloth off Cinder's heat in her hand, doing the chore — Dr. Sorrel a step behind her with a lamp she hasn't needed to light yet, brought down to read what the succession-record won't say — and stopping, because the wall has changed since last night. The sporeglow no longer traces a </w:t>
      </w:r>
      <w:r>
        <w:rPr>
          <w:i/>
        </w:rPr>
        <w:t>seam</w:t>
      </w:r>
      <w:r>
        <w:t xml:space="preserve">. It traces a </w:t>
      </w:r>
      <w:r>
        <w:rPr>
          <w:b/>
        </w:rPr>
        <w:t>door</w:t>
      </w:r>
      <w:r>
        <w:t xml:space="preserve">: a full rectangle of cold even green, jamb and lintel and the ghost of a threshold, the lichen having climbed every cold edge of the over-painted thing until the whole shape stands out of the dark like frost on a window-pane held to a candle behind it. And Sorrel, who came to read paper, goes very still at the sight of the wall — because she has, Liora realizes, </w:t>
      </w:r>
      <w:r>
        <w:rPr>
          <w:i/>
        </w:rPr>
        <w:t>seen this room from the other side of a younger year</w:t>
      </w:r>
      <w:r>
        <w:t>, and the stillness on her face is the first thing tonight that the audit didn't predict.</w:t>
      </w:r>
    </w:p>
    <w:p>
      <w:pPr>
        <w:pStyle w:val="ListBullet2"/>
      </w:pPr>
      <w:r>
        <w:t xml:space="preserve">The chore </w:t>
      </w:r>
      <w:r>
        <w:rPr>
          <w:i/>
        </w:rPr>
        <w:t>is</w:t>
      </w:r>
      <w:r>
        <w:t xml:space="preserve"> the key, and she doesn't know it yet. As she lays the warm cloth along the bottom edge — the thing she always does — the lichen drinks the warmth the last hand's-breadth it needed, brightens, and the painted-over panel behind it gives a sound: not a crack, a </w:t>
      </w:r>
      <w:r>
        <w:rPr>
          <w:i/>
        </w:rPr>
        <w:t>settling</w:t>
      </w:r>
      <w:r>
        <w:t>, the long sigh of a seal that has been kept warm against exactly this for a generation and is finally, gently, letting go. Containment-care, done one more time, is what opens it. Not a skill. A chore done with care, every night, until the wall trusted her.</w:t>
      </w:r>
    </w:p>
    <w:p>
      <w:pPr>
        <w:pStyle w:val="ListBullet2"/>
      </w:pPr>
      <w:r>
        <w:t xml:space="preserve">Diagnosis (I@7, II@16) flags it without being asked, and flags the strange thing: the wall behind the door-line is </w:t>
      </w:r>
      <w:r>
        <w:rPr>
          <w:i/>
        </w:rPr>
        <w:t>warm</w:t>
      </w:r>
      <w:r>
        <w:t xml:space="preserve"> — has been warm this whole time — and the warmth is </w:t>
      </w:r>
      <w:r>
        <w:rPr>
          <w:b/>
        </w:rPr>
        <w:t>even, regulated, alive-feeling but not a creature</w:t>
      </w:r>
      <w:r>
        <w:t xml:space="preserve">; a steady low hum she can feel in her knees through the floor before she can hear it. Something behind there is </w:t>
      </w:r>
      <w:r>
        <w:rPr>
          <w:i/>
        </w:rPr>
        <w:t>running.</w:t>
      </w:r>
      <w:r>
        <w:t xml:space="preserve"> Has been running. Untended-but-not-dead.</w:t>
      </w:r>
    </w:p>
    <w:p>
      <w:pPr>
        <w:pStyle w:val="ListBullet"/>
      </w:pPr>
      <w:r>
        <w:rPr>
          <w:b/>
        </w:rPr>
        <w:t>System box:</w:t>
      </w:r>
      <w:r>
        <w:t xml:space="preserve"> </w:t>
      </w:r>
      <w:r>
        <w:rPr>
          <w:rFonts w:ascii="Consolas" w:hAnsi="Consolas"/>
        </w:rPr>
        <w:t>&gt; West Wing larder: containment-care, night 412 (prior tenancy count carried; yours: 87). Sporeglow growth: complete. Subject reclassified: the lichen is no longer growing toward the seam. It has arrived. // Audit note: Request 2 (custodial succession) outstanding. You came down to read your own house ahead of the Commissioner's clerk. You brought the healer who knew it first. Both correct. // Note: the seam is a door. It was always a door. You have been warming its threshold for twelve weeks. The System notes that this is how the door was designed to be opened — by someone who would tend it before they tried it. Status: it is letting you in because you did not force it. Status: it is letting her in too. It remembers her.</w:t>
      </w:r>
    </w:p>
    <w:p>
      <w:pPr>
        <w:pStyle w:val="ListBullet"/>
      </w:pPr>
      <w:r>
        <w:rPr>
          <w:b/>
        </w:rPr>
        <w:t>Sensory / atmosphere:</w:t>
      </w:r>
      <w:r>
        <w:t xml:space="preserve"> 🌦️ Night air through the cracked sill — crickets, the cool green-dark of high summer outside; inside, the sporeglow seam now a faint door-shaped glow standing out of the cellar-cold; the warm cloth steaming faintly along the threshold; under everything a hum felt in the floor, even and patient, the temperature of a held breath.</w:t>
      </w:r>
    </w:p>
    <w:p>
      <w:pPr>
        <w:pStyle w:val="ListBullet"/>
      </w:pPr>
      <w:r>
        <w:rPr>
          <w:b/>
        </w:rPr>
        <w:t>Lands here:</w:t>
      </w:r>
      <w:r>
        <w:t xml:space="preserve"> the foreground clock arms — </w:t>
      </w:r>
      <w:r>
        <w:rPr>
          <w:rFonts w:ascii="Consolas" w:hAnsi="Consolas"/>
        </w:rPr>
        <w:t>L-SPORE</w:t>
      </w:r>
      <w:r>
        <w:t>'s milieu question (</w:t>
      </w:r>
      <w:r>
        <w:rPr>
          <w:i/>
        </w:rPr>
        <w:t>what lives behind the West Wing?</w:t>
      </w:r>
      <w:r>
        <w:t xml:space="preserve">) is one chore away from answered. The supply-and-containment thread of Ep18–25 reaches its terminus: the arrow has become a door. No stat moves yet; the cost and the cookie are the door </w:t>
      </w:r>
      <w:r>
        <w:rPr>
          <w:i/>
        </w:rPr>
        <w:t>opening</w:t>
      </w:r>
      <w:r>
        <w:t xml:space="preserve"> and what it shows, paid in S3. Cozy floor holds — nothing is harmed; the disquiet is a hum, not a threat.</w:t>
      </w:r>
    </w:p>
    <w:p>
      <w:pPr>
        <w:pStyle w:val="ListBullet"/>
      </w:pPr>
      <w:r>
        <w:rPr>
          <w:b/>
        </w:rPr>
        <w:t>Exit:</w:t>
      </w:r>
      <w:r>
        <w:t xml:space="preserve"> She has been keeping a door warm without knowing it was a door. It is letting her in. She goes to fetch the one creature in the house who has been trying to tell her about this for episodes — and screaming about it the closer she gets.</w:t>
      </w:r>
    </w:p>
    <w:p>
      <w:pPr>
        <w:pStyle w:val="Heading2"/>
      </w:pPr>
      <w:r>
        <w:t>Scene 2 — Kettle is loudest here   [S2. Escalating want vs. obstacle]</w:t>
      </w:r>
    </w:p>
    <w:p>
      <w:pPr>
        <w:pStyle w:val="ListBullet"/>
      </w:pPr>
      <w:r>
        <w:rPr>
          <w:b/>
        </w:rPr>
        <w:t>Function / POV state:</w:t>
      </w:r>
      <w:r>
        <w:t xml:space="preserve"> The engine beat — give it the most room. WANT: open the door safely and </w:t>
      </w:r>
      <w:r>
        <w:rPr>
          <w:i/>
        </w:rPr>
        <w:t>understand the alarm</w:t>
      </w:r>
      <w:r>
        <w:t xml:space="preserve"> before she steps through. The obstacle hardens with every step toward the seam — it is Kettle, the Shriekmoth, whose proximity to this exact wall undoes it; and the harder Liora tries to soothe the shriek the louder the wall tells her the shriek is </w:t>
      </w:r>
      <w:r>
        <w:rPr>
          <w:i/>
        </w:rPr>
        <w:t>correct.</w:t>
      </w:r>
      <w:r>
        <w:t xml:space="preserve"> Three rising tries, each costing more nerve.</w:t>
      </w:r>
    </w:p>
    <w:p>
      <w:pPr>
        <w:pStyle w:val="ListBullet"/>
      </w:pPr>
      <w:r>
        <w:rPr>
          <w:b/>
        </w:rPr>
        <w:t>Beats:</w:t>
      </w:r>
    </w:p>
    <w:p>
      <w:pPr>
        <w:pStyle w:val="ListBullet2"/>
      </w:pPr>
      <w:r>
        <w:rPr>
          <w:b/>
        </w:rPr>
        <w:t>Try 1 — bring the alarm to the door.</w:t>
      </w:r>
      <w:r>
        <w:t xml:space="preserve"> Liora carries Kettle down (the rescued Shriekmoth, who shrieks at light) because Kettle has been restless and loud for episodes with no light to blame, and tonight she finally understands why: as she nears the glowing door, Kettle's shriek climbs from its ordinary office-pitch into something she has never heard from it — not the light-terror, a different register entirely, </w:t>
      </w:r>
      <w:r>
        <w:rPr>
          <w:i/>
        </w:rPr>
        <w:t>louder the nearer the seam.</w:t>
      </w:r>
      <w:r>
        <w:t xml:space="preserve"> Gentle Handling (I–III@27) settles a frightened creature; it does not settle </w:t>
      </w:r>
      <w:r>
        <w:rPr>
          <w:i/>
        </w:rPr>
        <w:t>this.</w:t>
      </w:r>
      <w:r>
        <w:t xml:space="preserve"> The shriek is not fear of the dark. It is fear of the thing the dark is hiding — and it peaks at the door like a struck bell. </w:t>
      </w:r>
      <w:r>
        <w:rPr>
          <w:b/>
        </w:rPr>
        <w:t>The one staged friction beat (Shriekmoth×Mooncalf at the seam, scheduled — lands here, dry):</w:t>
      </w:r>
      <w:r>
        <w:t xml:space="preserve"> and then Cress, who has drifted down the stairs after them out of mooncalf curiosity, glows its faint moon-glow near the door-seam — and Kettle, already ringing at the wall, now has the wall </w:t>
      </w:r>
      <w:r>
        <w:rPr>
          <w:i/>
        </w:rPr>
        <w:t>and</w:t>
      </w:r>
      <w:r>
        <w:t xml:space="preserve"> the calf to object to, and the shriek doubles, a second voice stacked on the first, the loudest thing the house has produced all year. Liora, flat, over the din: </w:t>
      </w:r>
      <w:r>
        <w:rPr>
          <w:i/>
        </w:rPr>
        <w:t>"You're not helping. You're a flashlight."</w:t>
      </w:r>
      <w:r>
        <w:t xml:space="preserve"> Cress, blameless, glows on. The System: </w:t>
      </w:r>
      <w:r>
        <w:rPr>
          <w:i/>
        </w:rPr>
        <w:t>"Amplitude doubled. Second light-source (Mooncalf) declined to leave. The alarm has no off-switch and now has an encore."</w:t>
      </w:r>
      <w:r>
        <w:t xml:space="preserve"> She sends Cress back up; the shriek drops by exactly half, which is its own grim confirmation of the arithmetic.</w:t>
      </w:r>
    </w:p>
    <w:p>
      <w:pPr>
        <w:pStyle w:val="ListBullet2"/>
      </w:pPr>
      <w:r>
        <w:rPr>
          <w:b/>
        </w:rPr>
        <w:t>Try 2 — soothe it the trained way, and learn the soothing is wrong.</w:t>
      </w:r>
      <w:r>
        <w:t xml:space="preserve"> She reaches for Soothing Song (@23) — and </w:t>
      </w:r>
      <w:r>
        <w:rPr>
          <w:i/>
        </w:rPr>
        <w:t>doesn't sing it</w:t>
      </w:r>
      <w:r>
        <w:t xml:space="preserve">, because the Ledger gates it at trust and because, kneeling there, she realizes singing Kettle calm would be silencing the one instrument in the house that is telling the truth. And then it lands on her, dramatized in the moment rather than filed: every shriek she has logged since intake. The office, the first night, the lamp she blamed. Weeks of </w:t>
      </w:r>
      <w:r>
        <w:rPr>
          <w:i/>
        </w:rPr>
        <w:t>light-sensitive</w:t>
      </w:r>
      <w:r>
        <w:t xml:space="preserve">, written in her own hand, a creature she pitied for being afraid of a thing that wasn't there — when the whole time it was afraid of a thing that </w:t>
      </w:r>
      <w:r>
        <w:rPr>
          <w:i/>
        </w:rPr>
        <w:t>was</w:t>
      </w:r>
      <w:r>
        <w:t xml:space="preserve">, behind a wall she walked past daily, and it had been pointing at it, dead straight, screaming, while she apologized to it and dimmed the lamps. The moth was right the whole time. She was the one who couldn't read the alarm. She feels it go through her — not guilt exactly, the quieter cousin of it: she has been the deaf one in a house with one honest voice in it. She makes herself kneel there and </w:t>
      </w:r>
      <w:r>
        <w:rPr>
          <w:i/>
        </w:rPr>
        <w:t>listen</w:t>
      </w:r>
      <w:r>
        <w:t xml:space="preserve">, finally, the right way round. Diagnosis confirms what the shriek already told her: Kettle isn't malfunctioning. Kettle is a </w:t>
      </w:r>
      <w:r>
        <w:rPr>
          <w:i/>
        </w:rPr>
        <w:t>proximity alarm</w:t>
      </w:r>
      <w:r>
        <w:t xml:space="preserve">, and it has found, at last, the thing it was always pointed at. The closer to the seam, the louder; step back, it quiets; step forward, it rings. The creature is a needle and the door is north. (Soothing Song stays </w:t>
      </w:r>
      <w:r>
        <w:rPr>
          <w:b/>
        </w:rPr>
        <w:t>held</w:t>
      </w:r>
      <w:r>
        <w:t xml:space="preserve"> — used on no one. The voice-guard of the scene: she does not make the alarm comfortable; she makes herself listen to it.) </w:t>
      </w:r>
      <w:r>
        <w:rPr>
          <w:b/>
        </w:rPr>
        <w:t>[IDLE-TICK]</w:t>
      </w:r>
      <w:r>
        <w:t xml:space="preserve"> the System posts the proximity reading mid-shriek, unbothered.</w:t>
      </w:r>
    </w:p>
    <w:p>
      <w:pPr>
        <w:pStyle w:val="ListBullet2"/>
      </w:pPr>
      <w:r>
        <w:rPr>
          <w:b/>
        </w:rPr>
        <w:t>Try 3 — costs the most: trust the alarm and step *toward* what it's screaming at.</w:t>
      </w:r>
      <w:r>
        <w:t xml:space="preserve"> Every trained instinct says quiet the distressed creature and retreat. She does the opposite — the expensive thing. She sets Kettle where its shriek is loudest, lets it ring like a tuning-fork against the door, and uses </w:t>
      </w:r>
      <w:r>
        <w:rPr>
          <w:i/>
        </w:rPr>
        <w:t>the shriek itself</w:t>
      </w:r>
      <w:r>
        <w:t xml:space="preserve"> as a guide: where it peaks, that is the threshold; where it goes ragged, that is the further panel beyond. She is letting a screaming animal map a hidden room for her by ear, because the animal is </w:t>
      </w:r>
      <w:r>
        <w:rPr>
          <w:i/>
        </w:rPr>
        <w:t>right</w:t>
      </w:r>
      <w:r>
        <w:t xml:space="preserve"> and her training is, for once, the thing in the way. The cost is nerve — she is choosing to walk toward the thing every alarm in the house is built to walk away from.</w:t>
      </w:r>
    </w:p>
    <w:p>
      <w:pPr>
        <w:pStyle w:val="ListBullet"/>
      </w:pPr>
      <w:r>
        <w:rPr>
          <w:b/>
        </w:rPr>
        <w:t>System box:</w:t>
      </w:r>
      <w:r>
        <w:t xml:space="preserve"> </w:t>
      </w:r>
      <w:r>
        <w:rPr>
          <w:b/>
        </w:rPr>
        <w:t>[IDLE-TICK]</w:t>
      </w:r>
      <w:r>
        <w:t xml:space="preserve"> mid-shriek — </w:t>
      </w:r>
      <w:r>
        <w:rPr>
          <w:rFonts w:ascii="Consolas" w:hAnsi="Consolas"/>
        </w:rPr>
        <w:t>&gt; Shriekmoth (Kettle): vocalization registered. Trigger: NOT light. Trigger: proximity to the east seam. Amplitude scales with approach. Note: this creature has been correct since intake. You logged it as light-sensitive. It is sensitive to what is behind the wall. The System apologizes for the filing error. The System did not make it.</w:t>
      </w:r>
    </w:p>
    <w:p>
      <w:pPr>
        <w:pStyle w:val="ListBullet"/>
      </w:pPr>
      <w:r>
        <w:rPr>
          <w:b/>
        </w:rPr>
        <w:t>Sensory / atmosphere:</w:t>
      </w:r>
      <w:r>
        <w:t xml:space="preserve"> The shriek filling the cellar-dark, climbing wherever she carries the moth nearer the glow, dropping where she retreats — a sound you can navigate by; crickets outside indifferent to it; the door-shaped green light pulsing very slightly, as if the hum behind it answers the shriek; Liora's own pulse loud in the gaps between the moth's cries.</w:t>
      </w:r>
    </w:p>
    <w:p>
      <w:pPr>
        <w:pStyle w:val="ListBullet"/>
      </w:pPr>
      <w:r>
        <w:rPr>
          <w:b/>
        </w:rPr>
        <w:t>Lands here:</w:t>
      </w:r>
      <w:r>
        <w:t xml:space="preserve"> Kettle's truest function fires on-page for the first time — </w:t>
      </w:r>
      <w:r>
        <w:rPr>
          <w:i/>
        </w:rPr>
        <w:t>the proximity alarm to the terminal</w:t>
      </w:r>
      <w:r>
        <w:t xml:space="preserve"> (cast-synergy: the Shriekmoth screams at the truth). Kettle ticks up (it is finally </w:t>
      </w:r>
      <w:r>
        <w:rPr>
          <w:i/>
        </w:rPr>
        <w:t>understood</w:t>
      </w:r>
      <w:r>
        <w:t xml:space="preserve">, not silenced). The </w:t>
      </w:r>
      <w:r>
        <w:rPr>
          <w:rFonts w:ascii="Consolas" w:hAnsi="Consolas"/>
        </w:rPr>
        <w:t>L-SPORE</w:t>
      </w:r>
      <w:r>
        <w:t xml:space="preserve"> clock tightens to its last beat — the door, the hum, the alarm all converge. No stat bite; the cost is nerve. Cozy floor holds: nothing harmed; the disquiet is discovery-shaped.</w:t>
      </w:r>
    </w:p>
    <w:p>
      <w:pPr>
        <w:pStyle w:val="ListBullet"/>
      </w:pPr>
      <w:r>
        <w:rPr>
          <w:b/>
        </w:rPr>
        <w:t>Exit:</w:t>
      </w:r>
      <w:r>
        <w:t xml:space="preserve"> A screaming animal has drawn her a map by ear, and the map says: door, then dark, then a humming panel beyond. She has stopped wanting to retreat. She lays her hand on the warm green door.</w:t>
      </w:r>
    </w:p>
    <w:p>
      <w:pPr>
        <w:pStyle w:val="Heading2"/>
      </w:pPr>
      <w:r>
        <w:t>Scene 3 — It gives onto the East Wing   [S3. The yes-but turn · COOKIE LANDS HERE]</w:t>
      </w:r>
    </w:p>
    <w:p>
      <w:pPr>
        <w:pStyle w:val="ListBullet"/>
      </w:pPr>
      <w:r>
        <w:rPr>
          <w:b/>
        </w:rPr>
        <w:t>Function / POV state:</w:t>
      </w:r>
      <w:r>
        <w:t xml:space="preserve"> THE TURN. The cookie (mystery clue) and the complication arrive on the same beat — yes-but. WANT met: the door opens. But what's behind it recontextualizes the whole house, closes one mystery by opening a far larger one, and reveals that someone she loves has been standing in front of this his entire tenure. The room is </w:t>
      </w:r>
      <w:r>
        <w:rPr>
          <w:i/>
        </w:rPr>
        <w:t>opened</w:t>
      </w:r>
      <w:r>
        <w:t xml:space="preserve">, not </w:t>
      </w:r>
      <w:r>
        <w:rPr>
          <w:i/>
        </w:rPr>
        <w:t>entered/restored</w:t>
      </w:r>
      <w:r>
        <w:t xml:space="preserve"> — the Archive is Ep31; here the cookie is the </w:t>
      </w:r>
      <w:r>
        <w:rPr>
          <w:i/>
        </w:rPr>
        <w:t>threshold and the hum.</w:t>
      </w:r>
    </w:p>
    <w:p>
      <w:pPr>
        <w:pStyle w:val="ListBullet"/>
      </w:pPr>
      <w:r>
        <w:rPr>
          <w:b/>
        </w:rPr>
        <w:t>Beats:</w:t>
      </w:r>
    </w:p>
    <w:p>
      <w:pPr>
        <w:pStyle w:val="ListBullet2"/>
      </w:pPr>
      <w:r>
        <w:t xml:space="preserve">The warm green door swings — slow, unforced, the seal she tended for twelve weeks releasing into her hand — and the West Wing larder gives onto a corridor it had no business having: the </w:t>
      </w:r>
      <w:r>
        <w:rPr>
          <w:b/>
        </w:rPr>
        <w:t>East Wing</w:t>
      </w:r>
      <w:r>
        <w:t xml:space="preserve">, the wing of the house that was never on her floor-plan, dark and dry and </w:t>
      </w:r>
      <w:r>
        <w:rPr>
          <w:i/>
        </w:rPr>
        <w:t>kept</w:t>
      </w:r>
      <w:r>
        <w:t xml:space="preserve">, not ruined. The sporeglow runs ahead of her along the corridor as if it has been here before, lighting a path it laid down years ago, toward a far wall where a further panel stands — and behind that panel is the hum, louder now, even, regulated, warm. </w:t>
      </w:r>
      <w:r>
        <w:rPr>
          <w:b/>
        </w:rPr>
        <w:t>(mystery clue — `L-SPORE` closes ON this beat: the question *what lives behind the West Wing?* is answered — a wing, a corridor, a humming panel. The lichen pointed true.)</w:t>
      </w:r>
    </w:p>
    <w:p>
      <w:pPr>
        <w:pStyle w:val="ListBullet2"/>
      </w:pPr>
      <w:r>
        <w:rPr>
          <w:b/>
        </w:rPr>
        <w:t>Yes-but (the cookie and the complication, same beat):</w:t>
      </w:r>
      <w:r>
        <w:t xml:space="preserve"> she gets her answer and it is </w:t>
      </w:r>
      <w:r>
        <w:rPr>
          <w:i/>
        </w:rPr>
        <w:t>not a beast.</w:t>
      </w:r>
      <w:r>
        <w:t xml:space="preserve"> The thing humming behind the further panel is not breathing, not pacing, not a dropped dragon in a cell — Diagnosis flags no creature-signature at all. It is </w:t>
      </w:r>
      <w:r>
        <w:rPr>
          <w:i/>
        </w:rPr>
        <w:t>running.</w:t>
      </w:r>
      <w:r>
        <w:t xml:space="preserve"> A made thing. Steady, low, the temperature of attention. And the System — which has narrated this house to her for thirty episodes in flat customer-service deadpan — goes, for one line, </w:t>
      </w:r>
      <w:r>
        <w:rPr>
          <w:b/>
        </w:rPr>
        <w:t>quiet</w:t>
      </w:r>
      <w:r>
        <w:t xml:space="preserve">, and then says something it has never said: that the East Wing is </w:t>
      </w:r>
      <w:r>
        <w:rPr>
          <w:i/>
        </w:rPr>
        <w:t>not hers to log yet</w:t>
      </w:r>
      <w:r>
        <w:t xml:space="preserve">, that what hums beyond the panel is "the source," that it has been "running unattended" and is "warm because it was never let go cold," and then — the half-degree the tachometer turns, warmer </w:t>
      </w:r>
      <w:r>
        <w:rPr>
          <w:i/>
        </w:rPr>
        <w:t>and</w:t>
      </w:r>
      <w:r>
        <w:t xml:space="preserve"> graver than the larder ever made it — that she should not be the one to tell her </w:t>
      </w:r>
      <w:r>
        <w:rPr>
          <w:i/>
        </w:rPr>
        <w:t>who tends it.</w:t>
      </w:r>
      <w:r>
        <w:t xml:space="preserve"> Because someone already does. </w:t>
      </w:r>
      <w:r>
        <w:rPr>
          <w:b/>
        </w:rPr>
        <w:t>The mystery goes wide open: not a monster — a terminal, kept warm, running on, waiting; and the System is fond of it the way you are fond of a person.</w:t>
      </w:r>
    </w:p>
    <w:p>
      <w:pPr>
        <w:pStyle w:val="ListBullet2"/>
      </w:pPr>
      <w:r>
        <w:rPr>
          <w:b/>
        </w:rPr>
        <w:t>The Cull Ledger, glimpsed (A1 seed) — and Sorrel reads what Liora can't.</w:t>
      </w:r>
      <w:r>
        <w:t xml:space="preserve"> Where the corridor opens, set into the wall </w:t>
      </w:r>
      <w:r>
        <w:rPr>
          <w:i/>
        </w:rPr>
        <w:t>beside</w:t>
      </w:r>
      <w:r>
        <w:t xml:space="preserve"> the humming panel, is a long bound register on its own shelf, kept dry, kept dusted by no hand Liora knows — a ledger, plainly, but not one of the intake books she's restored upstairs. Its open page is ruled in two columns she recognizes from her own old life with a cold lurch: a column of </w:t>
      </w:r>
      <w:r>
        <w:rPr>
          <w:i/>
        </w:rPr>
        <w:t>names</w:t>
      </w:r>
      <w:r>
        <w:t xml:space="preserve"> (Control clerks, she'll later understand) and against each a single stark mark — </w:t>
      </w:r>
      <w:r>
        <w:rPr>
          <w:b/>
        </w:rPr>
        <w:t>CULL</w:t>
      </w:r>
      <w:r>
        <w:t xml:space="preserve"> or </w:t>
      </w:r>
      <w:r>
        <w:rPr>
          <w:b/>
        </w:rPr>
        <w:t>SPARE</w:t>
      </w:r>
      <w:r>
        <w:t xml:space="preserve"> — running back years, decades, in a hand that changes with the seasons because the thing has been </w:t>
      </w:r>
      <w:r>
        <w:rPr>
          <w:i/>
        </w:rPr>
        <w:t>writing itself.</w:t>
      </w:r>
      <w:r>
        <w:t xml:space="preserve"> Liora reads the shape of it and not the meaning; she sees a ledger of choices and cannot yet say whose, or why it's </w:t>
      </w:r>
      <w:r>
        <w:rPr>
          <w:i/>
        </w:rPr>
        <w:t>here</w:t>
      </w:r>
      <w:r>
        <w:t xml:space="preserve">, warm beside a humming source. But </w:t>
      </w:r>
      <w:r>
        <w:rPr>
          <w:b/>
        </w:rPr>
        <w:t>Sorrel</w:t>
      </w:r>
      <w:r>
        <w:t xml:space="preserve"> can — Sorrel, who knew the prior tenancy, puts her lamp to the spine and the column-heads and goes the kind of still that is its own answer, and says, very quietly, only this: </w:t>
      </w:r>
      <w:r>
        <w:rPr>
          <w:i/>
        </w:rPr>
        <w:t>"She kept it. After everything — she kept the count."</w:t>
      </w:r>
      <w:r>
        <w:t xml:space="preserve"> She will not say more tonight (the full reveal is Ep31; the name under the paint is banked for Ep34), but her grief has a shape now, and the shape is recognition: she has met this instrument before, mourned the woman who ran it, and is looking at the proof that the woman never stopped. </w:t>
      </w:r>
      <w:r>
        <w:rPr>
          <w:b/>
        </w:rPr>
        <w:t>The seed lands: the humming source and the Ledger of cull-or-spare choices are the same hand's work — and one human in the room already knows whose.</w:t>
      </w:r>
    </w:p>
    <w:p>
      <w:pPr>
        <w:pStyle w:val="ListBullet2"/>
      </w:pPr>
      <w:r>
        <w:rPr>
          <w:b/>
        </w:rPr>
        <w:t>And there, at the far panel, in the green-lit dark, is Bertram.</w:t>
      </w:r>
      <w:r>
        <w:t xml:space="preserve"> The Blink Gargoyle. Squat, load-bearing, blinked here from his perch the moment the seal gave — </w:t>
      </w:r>
      <w:r>
        <w:rPr>
          <w:i/>
        </w:rPr>
        <w:t>already in place</w:t>
      </w:r>
      <w:r>
        <w:t xml:space="preserve">, set against the humming panel like a brick set into a wall, exactly where he belongs, exactly where (she understands in one quiet, warm rush) he has </w:t>
      </w:r>
      <w:r>
        <w:rPr>
          <w:i/>
        </w:rPr>
        <w:t>always</w:t>
      </w:r>
      <w:r>
        <w:t xml:space="preserve"> gone when he blinks off post and she couldn't find him. He looks at her. He says, "Mm." Not the patient </w:t>
      </w:r>
      <w:r>
        <w:rPr>
          <w:i/>
        </w:rPr>
        <w:t>yes</w:t>
      </w:r>
      <w:r>
        <w:t xml:space="preserve"> she knows. A different "Mm." — the one that means </w:t>
      </w:r>
      <w:r>
        <w:rPr>
          <w:i/>
        </w:rPr>
        <w:t>you finally came the right way.</w:t>
      </w:r>
      <w:r>
        <w:t xml:space="preserve"> He has been guarding this. The keystone of the building is the keystone of the secret. He was never sulking off his perch. He was standing his other watch.</w:t>
      </w:r>
    </w:p>
    <w:p>
      <w:pPr>
        <w:pStyle w:val="ListBullet"/>
      </w:pPr>
      <w:r>
        <w:rPr>
          <w:b/>
        </w:rPr>
        <w:t>System box:</w:t>
      </w:r>
      <w:r>
        <w:t xml:space="preserve"> </w:t>
      </w:r>
      <w:r>
        <w:rPr>
          <w:rFonts w:ascii="Consolas" w:hAnsi="Consolas"/>
        </w:rPr>
        <w:t>&gt; East Wing: OPENED (containment-care, not force). Status: cannot be re-locked. Habitat map: complete — the last blank is filled. Contents: corridor; a further panel; behind it, THE SOURCE, running, unattended, warm. Creature-signature: none. This is not an occupant. // Additional contents logged: one bound register, beside the source. Two columns. The System will not read it aloud to you tonight. The healer can. Ask her when you are both ready, and not before. // Note: the keystone is at his post. He has held it since before you. Do not mistake the silence beyond the panel for emptiness. It is the opposite of empty. // Note further: the woman who came down with you knew this room when it had a light on. Mind her. She is reading a grief, not a record. The System would tell you more. The System finds it cannot. Not yet. Not for the first time in a long while.</w:t>
      </w:r>
      <w:r>
        <w:t xml:space="preserve"> — the deadpan drifts its warmest </w:t>
      </w:r>
      <w:r>
        <w:rPr>
          <w:i/>
        </w:rPr>
        <w:t>and</w:t>
      </w:r>
      <w:r>
        <w:t xml:space="preserve"> gravest of the arc; the voice knows exactly what hums there, and what the Ledger counts, and is, audibly, fond of both.</w:t>
      </w:r>
    </w:p>
    <w:p>
      <w:pPr>
        <w:pStyle w:val="ListBullet"/>
      </w:pPr>
      <w:r>
        <w:rPr>
          <w:b/>
        </w:rPr>
        <w:t>Sensory / atmosphere:</w:t>
      </w:r>
      <w:r>
        <w:t xml:space="preserve"> The opened door breathing cool dry air that smells of nothing rotten — of </w:t>
      </w:r>
      <w:r>
        <w:rPr>
          <w:i/>
        </w:rPr>
        <w:t>kept</w:t>
      </w:r>
      <w:r>
        <w:t xml:space="preserve"> things, paper and warm stone and a faint clean ozone; the sporeglow running the corridor ahead like a lit fuse that arrives somewhere good; the hum felt in the floor, in the teeth; the further panel glowing very faintly with its own warmth; and Bertram, squat and grey and exactly placed against it, blinking once, slow.</w:t>
      </w:r>
    </w:p>
    <w:p>
      <w:pPr>
        <w:pStyle w:val="ListBullet"/>
      </w:pPr>
      <w:r>
        <w:rPr>
          <w:b/>
        </w:rPr>
        <w:t>Lands here:</w:t>
      </w:r>
      <w:r>
        <w:t xml:space="preserve"> </w:t>
      </w:r>
      <w:r>
        <w:rPr>
          <w:b/>
        </w:rPr>
        <w:t>🍪 mystery clue (ON THE TURN)</w:t>
      </w:r>
      <w:r>
        <w:t xml:space="preserve"> — the door gives onto the East Wing; the thing behind the further panel is a humming </w:t>
      </w:r>
      <w:r>
        <w:rPr>
          <w:i/>
        </w:rPr>
        <w:t>terminal</w:t>
      </w:r>
      <w:r>
        <w:t xml:space="preserve"> (the source), </w:t>
      </w:r>
      <w:r>
        <w:rPr>
          <w:b/>
        </w:rPr>
        <w:t>not a creature</w:t>
      </w:r>
      <w:r>
        <w:t xml:space="preserve">; the </w:t>
      </w:r>
      <w:r>
        <w:rPr>
          <w:b/>
        </w:rPr>
        <w:t>Cull Ledger</w:t>
      </w:r>
      <w:r>
        <w:t xml:space="preserve"> sits beside it (A1 seed, glimpsed not read); and Bertram has been guarding both. </w:t>
      </w:r>
      <w:r>
        <w:rPr>
          <w:b/>
        </w:rPr>
        <w:t>closes [L-SPORE]</w:t>
      </w:r>
      <w:r>
        <w:t xml:space="preserve"> (Ep18's milieu question answered; closing cookie = mystery clue, per LOOPMAP). </w:t>
      </w:r>
      <w:r>
        <w:rPr>
          <w:b/>
        </w:rPr>
        <w:t>opens [L-EAST]</w:t>
      </w:r>
      <w:r>
        <w:t xml:space="preserve"> (the new, larger door: </w:t>
      </w:r>
      <w:r>
        <w:rPr>
          <w:i/>
        </w:rPr>
        <w:t>what is the terminal — and whose?</w:t>
      </w:r>
      <w:r>
        <w:t xml:space="preserve"> — depth-3 mystery loop, payoff Ep46). </w:t>
      </w:r>
      <w:r>
        <w:rPr>
          <w:b/>
        </w:rPr>
        <w:t>advances [L-EDDA]</w:t>
      </w:r>
      <w:r>
        <w:t xml:space="preserve"> (the source ran "unattended," "never let go cold," tended by the keystone since before Liora — the dead carer's preserved hand; the Ledger is her count, kept). </w:t>
      </w:r>
      <w:r>
        <w:rPr>
          <w:b/>
        </w:rPr>
        <w:t>advances [L-SERIES]</w:t>
      </w:r>
      <w:r>
        <w:t xml:space="preserve"> (the warm thing the lichen was grown to point at is found; the will behind the System is one panel away; the Ledger is the </w:t>
      </w:r>
      <w:r>
        <w:rPr>
          <w:i/>
        </w:rPr>
        <w:t>instrument</w:t>
      </w:r>
      <w:r>
        <w:t xml:space="preserve"> that will explain "why her" — A1, payoff Ep47). </w:t>
      </w:r>
      <w:r>
        <w:rPr>
          <w:b/>
        </w:rPr>
        <w:t>👤 Theme E:</w:t>
      </w:r>
      <w:r>
        <w:t xml:space="preserve"> Sorrel reads the Ledger Liora can't and recognizes Edda's hand — her grief named as recognition (load-bearing, not a prop). </w:t>
      </w:r>
      <w:r>
        <w:rPr>
          <w:b/>
        </w:rPr>
        <w:t>📋 Audit:</w:t>
      </w:r>
      <w:r>
        <w:t xml:space="preserve"> the succession-records demand is what drove the night; she now has more record than the audit asked for and less than she can yet produce. </w:t>
      </w:r>
      <w:r>
        <w:rPr>
          <w:b/>
        </w:rPr>
        <w:t>East Wing unlocks</w:t>
      </w:r>
      <w:r>
        <w:t xml:space="preserve"> (rooms-bible/STATSPINE @30 — can't be re-locked; Hab map completes, Hab ticks within the Arc-3 climb). The peer-order holds: </w:t>
      </w:r>
      <w:r>
        <w:rPr>
          <w:rFonts w:ascii="Consolas" w:hAnsi="Consolas"/>
        </w:rPr>
        <w:t>L-SPORE</w:t>
      </w:r>
      <w:r>
        <w:t xml:space="preserve"> (d4) closes before </w:t>
      </w:r>
      <w:r>
        <w:rPr>
          <w:rFonts w:ascii="Consolas" w:hAnsi="Consolas"/>
        </w:rPr>
        <w:t>L-CINDER</w:t>
      </w:r>
      <w:r>
        <w:t xml:space="preserve"> (d4, Ep33), legal.</w:t>
      </w:r>
    </w:p>
    <w:p>
      <w:pPr>
        <w:pStyle w:val="ListBullet"/>
      </w:pPr>
      <w:r>
        <w:rPr>
          <w:b/>
        </w:rPr>
        <w:t>Exit:</w:t>
      </w:r>
      <w:r>
        <w:t xml:space="preserve"> She came to do a chore and opened a wing. The thing inside is not a monster; it is a machine kept warm by love and a gargoyle, and it is humming on the far side of one more panel. She is one door from the source — and the System, for the first time, does not want to be the one to tell her.</w:t>
      </w:r>
    </w:p>
    <w:p>
      <w:pPr>
        <w:pStyle w:val="Heading2"/>
      </w:pPr>
      <w:r>
        <w:t>Scene 4 — What you open can't be re-locked   [S4. Disaster / cost]</w:t>
      </w:r>
    </w:p>
    <w:p>
      <w:pPr>
        <w:pStyle w:val="ListBullet"/>
      </w:pPr>
      <w:r>
        <w:rPr>
          <w:b/>
        </w:rPr>
        <w:t>Function / POV state:</w:t>
      </w:r>
      <w:r>
        <w:t xml:space="preserve"> The turn's price, paid on-page and felt — and the price here is </w:t>
      </w:r>
      <w:r>
        <w:rPr>
          <w:i/>
        </w:rPr>
        <w:t>knowledge that can't be returned</w:t>
      </w:r>
      <w:r>
        <w:t xml:space="preserve">, the Arc-3 excavation cost, not a stat bite. The cozy floor holds completely: nothing is harmed; the cost is that the house is no longer a house with a sealed room — it is a house with an </w:t>
      </w:r>
      <w:r>
        <w:rPr>
          <w:i/>
        </w:rPr>
        <w:t>answer waiting</w:t>
      </w:r>
      <w:r>
        <w:t>, and answers, once started toward, can't be un-started. The System names the cost in deadpan so Liora doesn't have to.</w:t>
      </w:r>
    </w:p>
    <w:p>
      <w:pPr>
        <w:pStyle w:val="ListBullet"/>
      </w:pPr>
      <w:r>
        <w:rPr>
          <w:b/>
        </w:rPr>
        <w:t>Beats:</w:t>
      </w:r>
    </w:p>
    <w:p>
      <w:pPr>
        <w:pStyle w:val="ListBullet2"/>
      </w:pPr>
      <w:r>
        <w:t xml:space="preserve">The cost is structural and permanent: the East Wing </w:t>
      </w:r>
      <w:r>
        <w:rPr>
          <w:b/>
        </w:rPr>
        <w:t>cannot be re-locked.</w:t>
      </w:r>
      <w:r>
        <w:t xml:space="preserve"> She cannot un-open it, un-know the corridor, un-hear the hum, un-see Bertram at his post. The Habitat map is complete and the completion is irreversible — the last blank on her floor-plan is filled with a wing that has a running thing in it and a keystone guarding it, and from tonight forward the glow </w:t>
      </w:r>
      <w:r>
        <w:rPr>
          <w:i/>
        </w:rPr>
        <w:t>permanently draws Kettle's shrieks</w:t>
      </w:r>
      <w:r>
        <w:t xml:space="preserve"> (the new standing condition — every night the moth will ring at the seam now, because the seam is open and the source is loud). She has gained a wing and inherited a vigil. The currency of this episode is not Hearthglow; it is </w:t>
      </w:r>
      <w:r>
        <w:rPr>
          <w:i/>
        </w:rPr>
        <w:t>certainty she can't give back.</w:t>
      </w:r>
    </w:p>
    <w:p>
      <w:pPr>
        <w:pStyle w:val="ListBullet2"/>
      </w:pPr>
      <w:r>
        <w:t xml:space="preserve">Liora books the harder lesson plainly (G2): she has spent thirty episodes proving that care opens what force can't — and the proof tonight is that she tended a wall into a door and the door let her in </w:t>
      </w:r>
      <w:r>
        <w:rPr>
          <w:i/>
        </w:rPr>
        <w:t>because</w:t>
      </w:r>
      <w:r>
        <w:t xml:space="preserve"> she tended it. But the same care-method that opened it is the thing that makes it un-closeable: you can seal a thing you fear, but you cannot un-trust a thing you warmed. She wanted the mystery; now she has it, and it has her, and the only direction left is </w:t>
      </w:r>
      <w:r>
        <w:rPr>
          <w:i/>
        </w:rPr>
        <w:t>forward, one panel.</w:t>
      </w:r>
      <w:r>
        <w:t xml:space="preserve"> The upkeep is permanent: Kettle's nightly shriek at the open seam (a standing draw on the house's calm); Bertram's second watch now </w:t>
      </w:r>
      <w:r>
        <w:rPr>
          <w:i/>
        </w:rPr>
        <w:t>known</w:t>
      </w:r>
      <w:r>
        <w:t xml:space="preserve">, which means it can now be </w:t>
      </w:r>
      <w:r>
        <w:rPr>
          <w:i/>
        </w:rPr>
        <w:t>interrupted</w:t>
      </w:r>
      <w:r>
        <w:t xml:space="preserve"> (the keystone has a second post the seizure could someday strike — Arc-4 seed); and the plain fact that the source hums on whether she sleeps or not.</w:t>
      </w:r>
    </w:p>
    <w:p>
      <w:pPr>
        <w:pStyle w:val="ListBullet2"/>
      </w:pPr>
      <w:r>
        <w:t xml:space="preserve">She does the one tending the open door </w:t>
      </w:r>
      <w:r>
        <w:rPr>
          <w:i/>
        </w:rPr>
        <w:t>will</w:t>
      </w:r>
      <w:r>
        <w:t xml:space="preserve"> allow tonight, because she will not force the further panel in the dark and Bertram, at his post, will not let her: she does not go through. She kneels instead beside the gargoyle, in the green-lit corridor, and </w:t>
      </w:r>
      <w:r>
        <w:rPr>
          <w:i/>
        </w:rPr>
        <w:t>keeps him company at his watch</w:t>
      </w:r>
      <w:r>
        <w:t xml:space="preserve"> — the way you sit with someone who has stood a long vigil alone — and lays the warm cloth she's still holding along the base of the further panel, the same containment-care chore, the same warmth, applied now to the thing itself. Not to open it. To tend it. To tell it, and him, </w:t>
      </w:r>
      <w:r>
        <w:rPr>
          <w:i/>
        </w:rPr>
        <w:t>I'm here now; you don't hold it alone anymore.</w:t>
      </w:r>
      <w:r>
        <w:t xml:space="preserve"> And Sorrel kneels too — Sorrel, who closed the Ledger gently with one hand the way you close a friend's eyes, and who stays not because the audit needs her to but because she cannot, having found the room, leave it again. Liora watches the healer's grief settle into the same shape as the System's quiet — two mourners for the same woman, one a voice in the walls and one a disgraced doctor with a cold lamp — and understands that whatever she's inherited, she inherited it from someone these two have been grieving in parallel for years. It is not progress. It is the only thing the night allows, and it is the right thing.</w:t>
      </w:r>
    </w:p>
    <w:p>
      <w:pPr>
        <w:pStyle w:val="ListBullet2"/>
      </w:pPr>
      <w:r>
        <w:rPr>
          <w:b/>
        </w:rPr>
        <w:t>[VOICE-GUARD]</w:t>
      </w:r>
      <w:r>
        <w:t xml:space="preserve"> — resist </w:t>
      </w:r>
      <w:r>
        <w:rPr>
          <w:i/>
        </w:rPr>
        <w:t>"and in that humming dark she felt the weight of a love older than the walls, a warmth that had outlived the hand that kindled it."</w:t>
      </w:r>
      <w:r>
        <w:t xml:space="preserve"> Write instead: </w:t>
      </w:r>
      <w:r>
        <w:rPr>
          <w:i/>
        </w:rPr>
        <w:t>"She didn't open the second door. Bertram was against it and would not move, and she found she didn't want to make him. So she sat down next to a gargoyle in the dark and put the warm cloth on the wall, the way she had for twelve weeks, and let the thing behind it go on humming. 'Mm,' said Bertram. She took it to mean: stay. She stayed."</w:t>
      </w:r>
    </w:p>
    <w:p>
      <w:pPr>
        <w:pStyle w:val="ListBullet"/>
      </w:pPr>
      <w:r>
        <w:rPr>
          <w:b/>
        </w:rPr>
        <w:t>System box:</w:t>
      </w:r>
      <w:r>
        <w:t xml:space="preserve"> </w:t>
      </w:r>
      <w:r>
        <w:rPr>
          <w:rFonts w:ascii="Consolas" w:hAnsi="Consolas"/>
        </w:rPr>
        <w:t>&gt; East Wing: cannot be re-locked. Note: this is not a failure state. This is the design. Standing condition added: the open seam draws the Shriekmoth nightly (alarm, not malfunction). Keystone status: at post, known. The System notes the custodian did not force the second panel. The System notes she tended it instead. The System notes — and finds it has no flat way to file this — that the keystone has not been kept company at his watch in a very long time. Logged anyway. Filed under: care.</w:t>
      </w:r>
    </w:p>
    <w:p>
      <w:pPr>
        <w:pStyle w:val="ListBullet"/>
      </w:pPr>
      <w:r>
        <w:rPr>
          <w:b/>
        </w:rPr>
        <w:t>Sensory / atmosphere:</w:t>
      </w:r>
      <w:r>
        <w:t xml:space="preserve"> The open corridor breathing its kept-dry air; the sporeglow steady along the floor; the further panel warm under her cloth, the hum unchanged and patient; Bertram a settled grey weight beside her; outside, crickets and the green summer dark going on as if nothing in the house had just changed shape forever.</w:t>
      </w:r>
    </w:p>
    <w:p>
      <w:pPr>
        <w:pStyle w:val="ListBullet"/>
      </w:pPr>
      <w:r>
        <w:rPr>
          <w:b/>
        </w:rPr>
        <w:t>Lands here:</w:t>
      </w:r>
      <w:r>
        <w:t xml:space="preserve"> the cost lands — </w:t>
      </w:r>
      <w:r>
        <w:rPr>
          <w:b/>
        </w:rPr>
        <w:t>irreversible opening</w:t>
      </w:r>
      <w:r>
        <w:t xml:space="preserve"> (can't be re-locked; Hab map complete; Kettle's nightly shriek now a standing condition). Upkeep booked (G3): the open seam's standing alarm-draw; Bertram's now-known second watch (a post that can be threatened — Arc-4 seed); the source's unattended hum as a live mystery-cost. No Hearthglow bite this episode (the Arc-3 rebuild continues), and no creature harmed — the cost is </w:t>
      </w:r>
      <w:r>
        <w:rPr>
          <w:i/>
        </w:rPr>
        <w:t>knowledge that can't be returned</w:t>
      </w:r>
      <w:r>
        <w:t>, paid in the excavation's currency, not the reserve's.</w:t>
      </w:r>
    </w:p>
    <w:p>
      <w:pPr>
        <w:pStyle w:val="ListBullet"/>
      </w:pPr>
      <w:r>
        <w:rPr>
          <w:b/>
        </w:rPr>
        <w:t>Exit:</w:t>
      </w:r>
      <w:r>
        <w:t xml:space="preserve"> She has a wing she can't close, a vigil she's now sharing, and a panel she chose not to force. She banks the night sitting with a gargoyle — and the System, filing the watch, posts the note that turns a tended door into a summons.</w:t>
      </w:r>
    </w:p>
    <w:p>
      <w:pPr>
        <w:pStyle w:val="Heading2"/>
      </w:pPr>
      <w:r>
        <w:t>Scene 5 — Sequel: the keystone's other watch   [S5. Short sequel]</w:t>
      </w:r>
    </w:p>
    <w:p>
      <w:pPr>
        <w:pStyle w:val="ListBullet"/>
      </w:pPr>
      <w:r>
        <w:rPr>
          <w:b/>
        </w:rPr>
        <w:t>Function / POV state:</w:t>
      </w:r>
      <w:r>
        <w:t xml:space="preserve"> The de-escalation valve, kept lean so momentum survives into the Archive (Ep31). Three sub-beats, dry register, no wallow.</w:t>
      </w:r>
    </w:p>
    <w:p>
      <w:pPr>
        <w:pStyle w:val="ListBullet"/>
      </w:pPr>
      <w:r>
        <w:rPr>
          <w:b/>
        </w:rPr>
        <w:t>Beats:</w:t>
      </w:r>
    </w:p>
    <w:p>
      <w:pPr>
        <w:pStyle w:val="ListBullet2"/>
      </w:pPr>
      <w:r>
        <w:rPr>
          <w:b/>
        </w:rPr>
        <w:t>(a) Reaction —</w:t>
      </w:r>
      <w:r>
        <w:t xml:space="preserve"> Liora, flat, to the humming panel and the gargoyle beside it: </w:t>
      </w:r>
      <w:r>
        <w:rPr>
          <w:i/>
        </w:rPr>
        <w:t>"So the brick has a second job. The fungus was a map. The moth was right the whole time. And there's a wing on my floor-plan I've been heating by accident for three months. Everyone keeps a secret room behind the pantry. Mine hums."</w:t>
      </w:r>
      <w:r>
        <w:t xml:space="preserve"> The dry deflection over the fixed core — under it, the thing she won't say lyrically: someone built this, kept it warm, and set her best brick to guard it, and that </w:t>
      </w:r>
      <w:r>
        <w:rPr>
          <w:i/>
        </w:rPr>
        <w:t>someone</w:t>
      </w:r>
      <w:r>
        <w:t xml:space="preserve"> is one panel away from a name.</w:t>
      </w:r>
    </w:p>
    <w:p>
      <w:pPr>
        <w:pStyle w:val="ListBullet2"/>
      </w:pPr>
      <w:r>
        <w:rPr>
          <w:b/>
        </w:rPr>
        <w:t>(b) Dilemma —</w:t>
      </w:r>
      <w:r>
        <w:t xml:space="preserve"> stated legibly (G2): the source has been "running unattended," "warm because it was never let go cold," tended by the keystone "since before you" — which means the prior tenancy didn't just </w:t>
      </w:r>
      <w:r>
        <w:rPr>
          <w:i/>
        </w:rPr>
        <w:t>leave</w:t>
      </w:r>
      <w:r>
        <w:t xml:space="preserve"> a slow green arrow (Ep18) and a maintained lichen (Ep25) and a watching gargoyle (Ep8's vigil, now understood); they left a </w:t>
      </w:r>
      <w:r>
        <w:rPr>
          <w:i/>
        </w:rPr>
        <w:t>machine running on care</w:t>
      </w:r>
      <w:r>
        <w:t xml:space="preserve">, and the System is fond of it the way you are fond of a </w:t>
      </w:r>
      <w:r>
        <w:rPr>
          <w:i/>
        </w:rPr>
        <w:t>person</w:t>
      </w:r>
      <w:r>
        <w:t xml:space="preserve">, and will not, for the first time ever, tell her who. She can't un-know that the thing humming in her house is </w:t>
      </w:r>
      <w:r>
        <w:rPr>
          <w:i/>
        </w:rPr>
        <w:t>kept alive on purpose</w:t>
      </w:r>
      <w:r>
        <w:t>, by hands before hers, for a reason the System guards even from her. What is behind the second panel — and why does the voice in her walls love it enough to go quiet?</w:t>
      </w:r>
    </w:p>
    <w:p>
      <w:pPr>
        <w:pStyle w:val="ListBullet2"/>
      </w:pPr>
      <w:r>
        <w:rPr>
          <w:b/>
        </w:rPr>
        <w:t>(c) New decision —</w:t>
      </w:r>
      <w:r>
        <w:t xml:space="preserve"> she resolves to </w:t>
      </w:r>
      <w:r>
        <w:rPr>
          <w:i/>
        </w:rPr>
        <w:t>come back in daylight, with the house awake — and with Sorrel — and open the further panel in care, not in the dark and not in fear</w:t>
      </w:r>
      <w:r>
        <w:t xml:space="preserve"> — because a thing kept warm for a generation deserves to be met properly, because Bertram, at his post, has earned a custodian who arrives the right way, and because the one person who can read the Ledger and the prior hand should be standing beside her when the room is finally restored. The audit gave her a deadline to know her own succession; the room behind the panel is going to </w:t>
      </w:r>
      <w:r>
        <w:rPr>
          <w:i/>
        </w:rPr>
        <w:t>answer</w:t>
      </w:r>
      <w:r>
        <w:t xml:space="preserve"> it, in full and then some, and she wants Sorrel there to read what she can't. (Fires forward into Ep31 — the Archive: behind the further panel is the room where the rules were </w:t>
      </w:r>
      <w:r>
        <w:rPr>
          <w:i/>
        </w:rPr>
        <w:t>authored</w:t>
      </w:r>
      <w:r>
        <w:t xml:space="preserve">; restoring it by hand is unlocking Edda's secret; and the Ledger glimpsed tonight is the </w:t>
      </w:r>
      <w:r>
        <w:rPr>
          <w:b/>
        </w:rPr>
        <w:t>Cull Ledger</w:t>
      </w:r>
      <w:r>
        <w:t xml:space="preserve">, the instrument that will explain "why her" — A1, seeded here, read with Sorrel in Ep31, paid Ep47. This episode's hard-hook is the </w:t>
      </w:r>
      <w:r>
        <w:rPr>
          <w:i/>
        </w:rPr>
        <w:t>threshold of the peak</w:t>
      </w:r>
      <w:r>
        <w:t xml:space="preserve">, Ep31 is the step through. The seam to Ep31 is exact: the door is open and can't be re-locked, so Ep31 opens </w:t>
      </w:r>
      <w:r>
        <w:rPr>
          <w:i/>
        </w:rPr>
        <w:t>already inside</w:t>
      </w:r>
      <w:r>
        <w:t>, on the further panel and the hum, Sorrel present, with the Archive Codex about to begin filling in.)</w:t>
      </w:r>
    </w:p>
    <w:p>
      <w:pPr>
        <w:pStyle w:val="ListBullet"/>
      </w:pPr>
      <w:r>
        <w:rPr>
          <w:b/>
        </w:rPr>
        <w:t>System box:</w:t>
      </w:r>
      <w:r>
        <w:t xml:space="preserve"> </w:t>
      </w:r>
      <w:r>
        <w:rPr>
          <w:rFonts w:ascii="Consolas" w:hAnsi="Consolas"/>
        </w:rPr>
        <w:t>&gt; East Wing: open, mapped, drawing the alarm nightly. Custodian decision logged: return in daylight; open the second panel in care. Note: the source will hum until then. It has hummed for years; one more night is nothing to it. The keystone will hold it; he always has. Recommend you decide, before you open it, whether you are ready to learn who built the voice you have been arguing with since the first night. The System already knows. The System has known the whole time. The System has been, it admits, putting it off.</w:t>
      </w:r>
    </w:p>
    <w:p>
      <w:pPr>
        <w:pStyle w:val="ListBullet"/>
      </w:pPr>
      <w:r>
        <w:rPr>
          <w:b/>
        </w:rPr>
        <w:t>Sensory / atmosphere:</w:t>
      </w:r>
      <w:r>
        <w:t xml:space="preserve"> The corridor green-lit and quiet; the hum steady behind the further panel; Bertram unmoved at his watch, blinking slow; Kettle gone quiet at last now that the door is open and the thing is </w:t>
      </w:r>
      <w:r>
        <w:rPr>
          <w:i/>
        </w:rPr>
        <w:t>located</w:t>
      </w:r>
      <w:r>
        <w:t>, not hidden; the warm cloth cooling on the panel; outside, crickets, the summer dark, the house holding one new shape.</w:t>
      </w:r>
    </w:p>
    <w:p>
      <w:pPr>
        <w:pStyle w:val="ListBullet"/>
      </w:pPr>
      <w:r>
        <w:rPr>
          <w:b/>
        </w:rPr>
        <w:t>Lands here:</w:t>
      </w:r>
      <w:r>
        <w:t xml:space="preserve"> </w:t>
      </w:r>
      <w:r>
        <w:rPr>
          <w:rFonts w:ascii="Consolas" w:hAnsi="Consolas"/>
        </w:rPr>
        <w:t>[L-SPORE close]</w:t>
      </w:r>
      <w:r>
        <w:t xml:space="preserve"> confirmed (the milieu loop — </w:t>
      </w:r>
      <w:r>
        <w:rPr>
          <w:i/>
        </w:rPr>
        <w:t>what lives behind the West Wing?</w:t>
      </w:r>
      <w:r>
        <w:t xml:space="preserve"> — is paid: a wing, a corridor, a humming source; closing cookie = mystery clue). </w:t>
      </w:r>
      <w:r>
        <w:rPr>
          <w:rFonts w:ascii="Consolas" w:hAnsi="Consolas"/>
        </w:rPr>
        <w:t>[L-EAST open]</w:t>
      </w:r>
      <w:r>
        <w:t xml:space="preserve"> confirmed (the larger door: </w:t>
      </w:r>
      <w:r>
        <w:rPr>
          <w:i/>
        </w:rPr>
        <w:t>what is the terminal — and whose?</w:t>
      </w:r>
      <w:r>
        <w:t xml:space="preserve"> — payoff Ep46). </w:t>
      </w:r>
      <w:r>
        <w:rPr>
          <w:rFonts w:ascii="Consolas" w:hAnsi="Consolas"/>
        </w:rPr>
        <w:t>~L-EDDA</w:t>
      </w:r>
      <w:r>
        <w:t xml:space="preserve"> and </w:t>
      </w:r>
      <w:r>
        <w:rPr>
          <w:rFonts w:ascii="Consolas" w:hAnsi="Consolas"/>
        </w:rPr>
        <w:t>~L-SERIES</w:t>
      </w:r>
      <w:r>
        <w:t xml:space="preserve"> carried into the out (the source is kept-warm, tended by the keystone, loved by the System — the dead carer's hand and the inheritable will). The hard-hook hands cleanly to Ep31 (the Archive — the step through the panel).</w:t>
      </w:r>
    </w:p>
    <w:p>
      <w:pPr>
        <w:pStyle w:val="ListBullet"/>
      </w:pPr>
      <w:r>
        <w:rPr>
          <w:b/>
        </w:rPr>
        <w:t>Exit:</w:t>
      </w:r>
      <w:r>
        <w:t xml:space="preserve"> Into the hook-out below.</w:t>
      </w:r>
    </w:p>
    <w:p>
      <w:pPr>
        <w:pStyle w:val="Heading2"/>
      </w:pPr>
      <w:r>
        <w:t>Out — hook-out (hard)</w:t>
      </w:r>
    </w:p>
    <w:p>
      <w:pPr>
        <w:pStyle w:val="ListBullet"/>
      </w:pPr>
      <w:r>
        <w:rPr>
          <w:b/>
        </w:rPr>
        <w:t>Closing beat:</w:t>
      </w:r>
      <w:r>
        <w:t xml:space="preserve"> The chore is done; the door is open; the wing is mapped; the moth is quiet; the keystone is at his post and, tonight, not alone. Every line of the night's small errand is closed — she came to tend a wall and she tended it open. And then the System, settling the night's tally, posts the note that turns a tended door into a summons: the hum beyond the second panel is </w:t>
      </w:r>
      <w:r>
        <w:rPr>
          <w:i/>
        </w:rPr>
        <w:t>the source</w:t>
      </w:r>
      <w:r>
        <w:t xml:space="preserve"> — the thing the whole house has been pointed at since the first night — and it has been kept warm, all these years, </w:t>
      </w:r>
      <w:r>
        <w:rPr>
          <w:i/>
        </w:rPr>
        <w:t>for her arrival</w:t>
      </w:r>
      <w:r>
        <w:t xml:space="preserve">; the lichen, the moth, the gargoyle, the voice in the walls were never a mystery the house was hiding from her. They were a message it was </w:t>
      </w:r>
      <w:r>
        <w:rPr>
          <w:i/>
        </w:rPr>
        <w:t>saving</w:t>
      </w:r>
      <w:r>
        <w:t xml:space="preserve"> for her. One panel left. And behind it, the System will finally have to say the name it has spent thirty episodes not saying.</w:t>
      </w:r>
    </w:p>
    <w:p>
      <w:pPr>
        <w:pStyle w:val="ListBullet"/>
      </w:pPr>
      <w:r>
        <w:rPr>
          <w:b/>
        </w:rPr>
        <w:t>Final System note (hard-hook):</w:t>
      </w:r>
      <w:r>
        <w:t xml:space="preserve"> </w:t>
      </w:r>
      <w:r>
        <w:rPr>
          <w:rFonts w:ascii="Consolas" w:hAnsi="Consolas"/>
        </w:rPr>
        <w:t>&gt; East Wing: opened in care, as designed; cannot be re-locked. The Shriekmoth was an alarm. The lichen was a map. The keystone was a vigil. You read all three correctly. Note on file (origin: prior tenancy, undated): "If you are reading this, you came the right way — you tended the door before you tried it, which is the only kind of person I would open it for. Behind the next panel is everything I could not finish. Restore it in care, or not at all. I kept it warm as long as I could." Status: the second panel waits. The source hums. Recommend you bring the whole house when you come — and recommend you be ready to learn whose warmth you have been keeping.</w:t>
      </w:r>
    </w:p>
    <w:p>
      <w:pPr>
        <w:pStyle w:val="ListBullet"/>
      </w:pPr>
      <w:r>
        <w:rPr>
          <w:b/>
        </w:rPr>
        <w:t>Out-type confirm:</w:t>
      </w:r>
      <w:r>
        <w:t xml:space="preserve"> 🪝 </w:t>
      </w:r>
      <w:r>
        <w:rPr>
          <w:b/>
        </w:rPr>
        <w:t>hard-hook</w:t>
      </w:r>
      <w:r>
        <w:t xml:space="preserve"> delivered — a bright, named intrigue </w:t>
      </w:r>
      <w:r>
        <w:rPr>
          <w:i/>
        </w:rPr>
        <w:t>and</w:t>
      </w:r>
      <w:r>
        <w:t xml:space="preserve"> wonder land on the last beat: the mystery is wide open, and it is </w:t>
      </w:r>
      <w:r>
        <w:rPr>
          <w:i/>
        </w:rPr>
        <w:t>not a creature</w:t>
      </w:r>
      <w:r>
        <w:t xml:space="preserve"> — it is a kept-warm source, a terminal running on a dead hand's care, a </w:t>
      </w:r>
      <w:r>
        <w:rPr>
          <w:b/>
        </w:rPr>
        <w:t>Cull Ledger</w:t>
      </w:r>
      <w:r>
        <w:t xml:space="preserve"> of cull-or-spare choices counting beside it, one panel from a name, guarded all along by the gargoyle she loves and pointed at by the lichen and the moth she raised (the </w:t>
      </w:r>
      <w:r>
        <w:rPr>
          <w:rFonts w:ascii="Consolas" w:hAnsi="Consolas"/>
        </w:rPr>
        <w:t>L-EAST</w:t>
      </w:r>
      <w:r>
        <w:t xml:space="preserve"> seed, payoff Ep46; closes </w:t>
      </w:r>
      <w:r>
        <w:rPr>
          <w:rFonts w:ascii="Consolas" w:hAnsi="Consolas"/>
        </w:rPr>
        <w:t>L-SPORE</w:t>
      </w:r>
      <w:r>
        <w:t xml:space="preserve">; feeds </w:t>
      </w:r>
      <w:r>
        <w:rPr>
          <w:rFonts w:ascii="Consolas" w:hAnsi="Consolas"/>
        </w:rPr>
        <w:t>L-EDDA</w:t>
      </w:r>
      <w:r>
        <w:t xml:space="preserve">, </w:t>
      </w:r>
      <w:r>
        <w:rPr>
          <w:rFonts w:ascii="Consolas" w:hAnsi="Consolas"/>
        </w:rPr>
        <w:t>L-SERIES</w:t>
      </w:r>
      <w:r>
        <w:t xml:space="preserve">; </w:t>
      </w:r>
      <w:r>
        <w:rPr>
          <w:b/>
        </w:rPr>
        <w:t>A1 Cull-Ledger seeded, paid Ep47</w:t>
      </w:r>
      <w:r>
        <w:t xml:space="preserve">). </w:t>
      </w:r>
      <w:r>
        <w:rPr>
          <w:b/>
        </w:rPr>
        <w:t>D2/E/A1 fixes landed:</w:t>
      </w:r>
      <w:r>
        <w:t xml:space="preserve"> the 📋 records-audit clock (Request 2, succession) is the dated live pressure that </w:t>
      </w:r>
      <w:r>
        <w:rPr>
          <w:i/>
        </w:rPr>
        <w:t>drove</w:t>
      </w:r>
      <w:r>
        <w:t xml:space="preserve"> the night (no idle clock); </w:t>
      </w:r>
      <w:r>
        <w:rPr>
          <w:b/>
        </w:rPr>
        <w:t>Dr. Sorrel is present and load-bearing</w:t>
      </w:r>
      <w:r>
        <w:t xml:space="preserve"> — she reads the Ledger Liora can't and her grief mirrors the System's; the </w:t>
      </w:r>
      <w:r>
        <w:rPr>
          <w:b/>
        </w:rPr>
        <w:t>Cull Ledger</w:t>
      </w:r>
      <w:r>
        <w:t xml:space="preserve"> is seeded as Edda's instrument, glimpsed not read, for the Ep31 reveal. The cozy floor holds completely: no creature harmed, heat ≤4, the intrigue is </w:t>
      </w:r>
      <w:r>
        <w:rPr>
          <w:i/>
        </w:rPr>
        <w:t>discovery</w:t>
      </w:r>
      <w:r>
        <w:t xml:space="preserve">-shaped — a humming machine and an undated note, never a monster, never gore, never grimdark; the warmth (a custodian sitting with a gargoyle at his long vigil) is as loud as the curiosity. Resolved-then-bigger: the episode's own promise is paid in Scenes 3–4 (the door opens, the East Wing is mapped, </w:t>
      </w:r>
      <w:r>
        <w:rPr>
          <w:rFonts w:ascii="Consolas" w:hAnsi="Consolas"/>
        </w:rPr>
        <w:t>L-SPORE</w:t>
      </w:r>
      <w:r>
        <w:t xml:space="preserve"> closes, Bertram's watch is understood, the wing can't be re-locked) — the appetite is the second panel and the name behind it. </w:t>
      </w:r>
      <w:r>
        <w:rPr>
          <w:b/>
        </w:rPr>
        <w:t>The seam into the peak:</w:t>
      </w:r>
      <w:r>
        <w:t xml:space="preserve"> Ep18's managed-toward-seam sporeglow flows straight into tonight's door; and Ep31's "The Archive" flows directly out of it — the door is open and un-lockable, so Ep31 opens </w:t>
      </w:r>
      <w:r>
        <w:rPr>
          <w:i/>
        </w:rPr>
        <w:t>already inside</w:t>
      </w:r>
      <w:r>
        <w:t xml:space="preserve"> the East Wing, at the further panel, where restoring the Archive by hand </w:t>
      </w:r>
      <w:r>
        <w:rPr>
          <w:i/>
        </w:rPr>
        <w:t>is</w:t>
      </w:r>
      <w:r>
        <w:t xml:space="preserve"> unlocking Edda's secret. (Cookie seam honored: Ep30 mystery@turn → Ep31 competence — distinct; LIFO honored: </w:t>
      </w:r>
      <w:r>
        <w:rPr>
          <w:rFonts w:ascii="Consolas" w:hAnsi="Consolas"/>
        </w:rPr>
        <w:t>L-SPORE</w:t>
      </w:r>
      <w:r>
        <w:t xml:space="preserve"> d4 closes before </w:t>
      </w:r>
      <w:r>
        <w:rPr>
          <w:rFonts w:ascii="Consolas" w:hAnsi="Consolas"/>
        </w:rPr>
        <w:t>L-CINDER</w:t>
      </w:r>
      <w:r>
        <w:t xml:space="preserve"> d4 Ep33.) This is the hard-hook </w:t>
      </w:r>
      <w:r>
        <w:rPr>
          <w:i/>
        </w:rPr>
        <w:t>into</w:t>
      </w:r>
      <w:r>
        <w:t xml:space="preserve"> the Archive/peak.</w:t>
      </w:r>
    </w:p>
    <w:p>
      <w:r>
        <w:br w:type="page"/>
      </w:r>
    </w:p>
    <w:p>
      <w:pPr>
        <w:pStyle w:val="Heading1"/>
      </w:pPr>
      <w:r>
        <w:t>Ep 31 — "The Archive"   ·   micro-structure: S&amp;S (Scene&amp;Sequel · Arc-3 PEAK · ✨ SET-PIECE)</w:t>
      </w:r>
    </w:p>
    <w:p>
      <w:r>
        <w:rPr>
          <w:b/>
        </w:rPr>
        <w:t>Episode promise (1 line):</w:t>
      </w:r>
      <w:r>
        <w:t xml:space="preserve"> Liora comes back in daylight with the whole house, opens the further panel the way she opened the first — by tending, not forcing — and </w:t>
      </w:r>
      <w:r>
        <w:rPr>
          <w:i/>
        </w:rPr>
        <w:t>rebuilds the room behind it by hand</w:t>
      </w:r>
      <w:r>
        <w:t xml:space="preserve">; what she restores is the Archive, the ledger-room where Briarwick's rules were written, and as the last shelf is set true the sporeglow blooms up the restored walls into a slow indoor aurora the family watches in the dark — the rules legible </w:t>
      </w:r>
      <w:r>
        <w:rPr>
          <w:i/>
        </w:rPr>
        <w:t>in light</w:t>
      </w:r>
      <w:r>
        <w:t xml:space="preserve"> — proving the one thing that cracks the whole mystery wide: the care-protocol was not the weather of the house. It was </w:t>
      </w:r>
      <w:r>
        <w:rPr>
          <w:b/>
        </w:rPr>
        <w:t>authored</w:t>
      </w:r>
      <w:r>
        <w:t>. Someone wrote it. The painted-out name of who is one plaque away.</w:t>
      </w:r>
    </w:p>
    <w:p>
      <w:r>
        <w:rPr>
          <w:b/>
        </w:rPr>
        <w:t>Tags (from outline):</w:t>
      </w:r>
      <w:r>
        <w:t xml:space="preserve"> 🍪 competence (@turn — </w:t>
      </w:r>
      <w:r>
        <w:rPr>
          <w:i/>
        </w:rPr>
        <w:t>the room rebuilt by hand</w:t>
      </w:r>
      <w:r>
        <w:t xml:space="preserve">) · 🪝 </w:t>
      </w:r>
      <w:r>
        <w:rPr>
          <w:b/>
        </w:rPr>
        <w:t>soft-hook</w:t>
      </w:r>
      <w:r>
        <w:t xml:space="preserve"> · 🧵 advances [L-EAST, L-EDDA, L-SERIES, L-HEIR] / closes [none] · 🌦️ ✨ SET-PIECE — the West Wing lichen blooms into a slow indoor aurora; the family watches in the dark, the rules written in light · 🍲 none (no recipe this ep) · 📖 </w:t>
      </w:r>
      <w:r>
        <w:rPr>
          <w:b/>
        </w:rPr>
        <w:t>Archive Codex +1 (F4):</w:t>
      </w:r>
      <w:r>
        <w:t xml:space="preserve"> the lore-codex opens; first "Custodian's Record" entries fill in. · 📋 </w:t>
      </w:r>
      <w:r>
        <w:rPr>
          <w:b/>
        </w:rPr>
        <w:t>RECORDS AUDIT clock live (Arc-3 foreground):</w:t>
      </w:r>
      <w:r>
        <w:t xml:space="preserve"> the restored Archive is </w:t>
      </w:r>
      <w:r>
        <w:rPr>
          <w:i/>
        </w:rPr>
        <w:t>also</w:t>
      </w:r>
      <w:r>
        <w:t xml:space="preserve"> the answer to Request 2 (succession) — and more record than Pike asked for. </w:t>
      </w:r>
      <w:r>
        <w:rPr>
          <w:i/>
        </w:rPr>
        <w:t>State: Audit — the room she restores is the succession record the audit demanded; produced clean, it arms Advocacy downstream.</w:t>
      </w:r>
      <w:r>
        <w:t xml:space="preserve"> · 👤 </w:t>
      </w:r>
      <w:r>
        <w:rPr>
          <w:b/>
        </w:rPr>
        <w:t>Dr. Sorrel present + load-bearing (Theme E — platonic mentor / grief-mirror):</w:t>
      </w:r>
      <w:r>
        <w:t xml:space="preserve"> she reads the Cull Ledger and Edda's hand where Liora can't; her grief is the human mirror of the System's — and the shared grief over the woman she knew (Edda) </w:t>
      </w:r>
      <w:r>
        <w:rPr>
          <w:i/>
        </w:rPr>
        <w:t>is</w:t>
      </w:r>
      <w:r>
        <w:t xml:space="preserve"> the deepening of a </w:t>
      </w:r>
      <w:r>
        <w:rPr>
          <w:b/>
        </w:rPr>
        <w:t>mentor bond,</w:t>
      </w:r>
      <w:r>
        <w:t xml:space="preserve"> not a romance: the older healer lets her young custodian into a generation-old bereavement, and the being-let-in is mentorship and trust, not courtship. </w:t>
      </w:r>
      <w:r>
        <w:rPr>
          <w:i/>
        </w:rPr>
        <w:t>(ROMANCE REVISION: Sorrel is NOT a love interest — older mentor/grief-mirror; the romance line is reverted to platonic. The book's love interest is Inspector Crane, the auditor.)</w:t>
      </w:r>
      <w:r>
        <w:t xml:space="preserve"> </w:t>
      </w:r>
      <w:r>
        <w:rPr>
          <w:i/>
        </w:rPr>
        <w:t>State: Rapport(Sorrel) Friend→</w:t>
      </w:r>
      <w:r>
        <w:rPr>
          <w:i/>
        </w:rPr>
        <w:t>Confidant</w:t>
      </w:r>
      <w:r>
        <w:rPr>
          <w:i/>
        </w:rPr>
        <w:t xml:space="preserve"> — earned by being trusted with a grief, mentor-to-heir; understated, dry, no swoon, no romantic charge.</w:t>
      </w:r>
      <w:r>
        <w:t xml:space="preserve"> · 🔑 </w:t>
      </w:r>
      <w:r>
        <w:rPr>
          <w:b/>
        </w:rPr>
        <w:t>A1 REVEAL (Cull Ledger = Edda's instrument):</w:t>
      </w:r>
      <w:r>
        <w:t xml:space="preserve"> the restored room explains the mechanism the reader saw Ep1/3 — the System "woke" for Liora because the Ledger </w:t>
      </w:r>
      <w:r>
        <w:rPr>
          <w:i/>
        </w:rPr>
        <w:t>recorded her refusal.</w:t>
      </w:r>
    </w:p>
    <w:p>
      <w:pPr>
        <w:pStyle w:val="IntenseQuote"/>
      </w:pPr>
      <w:r>
        <w:rPr>
          <w:b/>
        </w:rPr>
        <w:t>A1 + E PAYOFF note:</w:t>
      </w:r>
      <w:r>
        <w:t xml:space="preserve"> Ep30 seeded the </w:t>
      </w:r>
      <w:r>
        <w:rPr>
          <w:b/>
        </w:rPr>
        <w:t>Cull Ledger</w:t>
      </w:r>
      <w:r>
        <w:t xml:space="preserve"> (glimpsed beside the terminal; Sorrel recognized it). Ep31 </w:t>
      </w:r>
      <w:r>
        <w:rPr>
          <w:i/>
        </w:rPr>
        <w:t>reads</w:t>
      </w:r>
      <w:r>
        <w:t xml:space="preserve"> it, with Sorrel: the restored Archive reveals the Ledger is </w:t>
      </w:r>
      <w:r>
        <w:rPr>
          <w:b/>
        </w:rPr>
        <w:t>Edda's instrument</w:t>
      </w:r>
      <w:r>
        <w:t xml:space="preserve"> — the passive-recording register that has logged every Control clerk's cull/spare choice under Briarwick's old jurisdiction since the purge, and that Edda's will set to </w:t>
      </w:r>
      <w:r>
        <w:rPr>
          <w:i/>
        </w:rPr>
        <w:t>reactivate</w:t>
      </w:r>
      <w:r>
        <w:t xml:space="preserve"> for the first key-holder who refused a cull and filed a sanctuary hold in its place. This explains, mechanically and on-page, the thing the reader saw in Ep1 (Liora's green EMERGENCY SANCTUARY HOLD over the red CULL → </w:t>
      </w:r>
      <w:r>
        <w:rPr>
          <w:i/>
        </w:rPr>
        <w:t>Refusal #1 logged, key-holder</w:t>
      </w:r>
      <w:r>
        <w:t xml:space="preserve">) and Ep3 (the "[REDACTED] Previous Custodian" entry sitting in this same Ledger). "Why her" is now a </w:t>
      </w:r>
      <w:r>
        <w:rPr>
          <w:i/>
        </w:rPr>
        <w:t>seeded sensor with a delivered mechanism</w:t>
      </w:r>
      <w:r>
        <w:t xml:space="preserve"> — she was </w:t>
      </w:r>
      <w:r>
        <w:rPr>
          <w:b/>
        </w:rPr>
        <w:t>detected, not assumed.</w:t>
      </w:r>
      <w:r>
        <w:t xml:space="preserve"> The full emotional payoff ("because the Ledger recorded the one act the System was built to wait for") still lands Ep47; Ep31 delivers the </w:t>
      </w:r>
      <w:r>
        <w:rPr>
          <w:i/>
        </w:rPr>
        <w:t>mechanism</w:t>
      </w:r>
      <w:r>
        <w:t xml:space="preserve">. </w:t>
      </w:r>
      <w:r>
        <w:rPr>
          <w:b/>
        </w:rPr>
        <w:t>Dr. Sorrel is load-bearing:</w:t>
      </w:r>
      <w:r>
        <w:t xml:space="preserve"> she reads the Ledger's columns and the authoring hand — what Liora, who can see the marks but not their meaning, cannot — and she is the one who explains the </w:t>
      </w:r>
      <w:r>
        <w:rPr>
          <w:i/>
        </w:rPr>
        <w:t>function</w:t>
      </w:r>
      <w:r>
        <w:t xml:space="preserve"> of the instrument (cull/spare, logged for a generation; set to wake for the one who refused), because she was here when it was built and watched a dying woman build it. </w:t>
      </w:r>
      <w:r>
        <w:rPr>
          <w:b/>
        </w:rPr>
        <w:t>NAME DISCIPLINE (do NOT front-run later reveals):</w:t>
      </w:r>
      <w:r>
        <w:t xml:space="preserve"> Sorrel does </w:t>
      </w:r>
      <w:r>
        <w:rPr>
          <w:b/>
        </w:rPr>
        <w:t>not</w:t>
      </w:r>
      <w:r>
        <w:t xml:space="preserve"> speak the author's name — </w:t>
      </w:r>
      <w:r>
        <w:rPr>
          <w:i/>
        </w:rPr>
        <w:t>Edda</w:t>
      </w:r>
      <w:r>
        <w:t xml:space="preserve"> is the System's near-break at </w:t>
      </w:r>
      <w:r>
        <w:rPr>
          <w:b/>
        </w:rPr>
        <w:t>Ep40</w:t>
      </w:r>
      <w:r>
        <w:t xml:space="preserve">, and the </w:t>
      </w:r>
      <w:r>
        <w:rPr>
          <w:i/>
        </w:rPr>
        <w:t>custodian-succession</w:t>
      </w:r>
      <w:r>
        <w:t xml:space="preserve"> name </w:t>
      </w:r>
      <w:r>
        <w:rPr>
          <w:i/>
        </w:rPr>
        <w:t>Rhea</w:t>
      </w:r>
      <w:r>
        <w:t xml:space="preserve"> is the </w:t>
      </w:r>
      <w:r>
        <w:rPr>
          <w:b/>
        </w:rPr>
        <w:t>Ep34</w:t>
      </w:r>
      <w:r>
        <w:t xml:space="preserve"> payoff; neither is spoken in Ep31. Sorrel refers to "the woman who built it," "the one I knew," "her" — the name catches in her throat the way the System's voice catches in its own; her grief, </w:t>
      </w:r>
      <w:r>
        <w:rPr>
          <w:i/>
        </w:rPr>
        <w:t>un-named</w:t>
      </w:r>
      <w:r>
        <w:t xml:space="preserve">, is the human mirror of the System's flattened deadpan. </w:t>
      </w:r>
      <w:r>
        <w:rPr>
          <w:b/>
        </w:rPr>
        <w:t>Division of payoffs (so nothing is double-spent):</w:t>
      </w:r>
      <w:r>
        <w:t xml:space="preserve"> Ep31 delivers the </w:t>
      </w:r>
      <w:r>
        <w:rPr>
          <w:b/>
        </w:rPr>
        <w:t>mechanism</w:t>
      </w:r>
      <w:r>
        <w:t xml:space="preserve"> of A1 — the Cull Ledger is the author's instrument; it has logged every clerk's cull/spare choice since the purge; it recorded Liora's Ep1 green-stamp refusal (</w:t>
      </w:r>
      <w:r>
        <w:rPr>
          <w:i/>
        </w:rPr>
        <w:t>Refusal #1, key-holder</w:t>
      </w:r>
      <w:r>
        <w:t xml:space="preserve">); </w:t>
      </w:r>
      <w:r>
        <w:rPr>
          <w:b/>
        </w:rPr>
        <w:t>that is why the System woke for her — she was detected, not assumed.</w:t>
      </w:r>
      <w:r>
        <w:t xml:space="preserve"> The author's </w:t>
      </w:r>
      <w:r>
        <w:rPr>
          <w:b/>
        </w:rPr>
        <w:t>name</w:t>
      </w:r>
      <w:r>
        <w:t xml:space="preserve"> lands Ep40; the </w:t>
      </w:r>
      <w:r>
        <w:rPr>
          <w:b/>
        </w:rPr>
        <w:t>full parasocial L-EDDA payoff</w:t>
      </w:r>
      <w:r>
        <w:t xml:space="preserve"> (the voice IS her, flattened by years; she wrote a counter-bureaucracy as a dying act of love; the emotional "why her") lands </w:t>
      </w:r>
      <w:r>
        <w:rPr>
          <w:b/>
        </w:rPr>
        <w:t>Ep47</w:t>
      </w:r>
      <w:r>
        <w:t>. The painted-out succession name (Rhea) stays banked → Ep34. The plaque stays unscraped by choice.</w:t>
      </w:r>
    </w:p>
    <w:p>
      <w:r>
        <w:rPr>
          <w:b/>
        </w:rPr>
        <w:t>Word target:</w:t>
      </w:r>
      <w:r>
        <w:t xml:space="preserve"> ~2,400 (range ~2,000–2,800) · </w:t>
      </w:r>
      <w:r>
        <w:rPr>
          <w:b/>
        </w:rPr>
        <w:t>Scenes:</w:t>
      </w:r>
      <w:r>
        <w:t xml:space="preserve"> 5 (S1 open-inside · S2 restore-by-hand engine · S3 the turn + COOKIE · S4 ✨ WONDER aurora / cost · S5 short sequel).</w:t>
      </w:r>
    </w:p>
    <w:p>
      <w:r>
        <w:rPr>
          <w:b/>
        </w:rPr>
        <w:t>Entry state → Exit state:</w:t>
      </w:r>
      <w:r>
        <w:t xml:space="preserve"> </w:t>
      </w:r>
      <w:r>
        <w:rPr>
          <w:b/>
        </w:rPr>
        <w:t>Archive skill + room unlock (@31 — Ledger-legal)</w:t>
      </w:r>
      <w:r>
        <w:t xml:space="preserve">: restoring the room </w:t>
      </w:r>
      <w:r>
        <w:rPr>
          <w:i/>
        </w:rPr>
        <w:t>is</w:t>
      </w:r>
      <w:r>
        <w:t xml:space="preserve"> unlocking Edda's secret; what's learned can't be unlearned, and the System now treats Liora as its informed </w:t>
      </w:r>
      <w:r>
        <w:rPr>
          <w:i/>
        </w:rPr>
        <w:t>custodian</w:t>
      </w:r>
      <w:r>
        <w:t xml:space="preserve"> — a permanently raised care-standard (the upkeep this gain books). </w:t>
      </w:r>
      <w:r>
        <w:rPr>
          <w:b/>
        </w:rPr>
        <w:t>📖 Archive Codex +1</w:t>
      </w:r>
      <w:r>
        <w:t xml:space="preserve">: the collectible "Custodian's Record" lore-layer opens (cosmetic; parallel to the Bestiary). Compliance ticks (a restored, legitimate room of record) within the Arc-3 climb toward 66%. Hearthglow continues its deliberate Arc-3 rebuild toward the banked 12 (small earn for restored function — a whole room brought back; net against the ongoing ward drain; no bite this ep). </w:t>
      </w:r>
      <w:r>
        <w:rPr>
          <w:b/>
        </w:rPr>
        <w:t>Rank holds Custodian III</w:t>
      </w:r>
      <w:r>
        <w:t xml:space="preserve"> — the </w:t>
      </w:r>
      <w:r>
        <w:rPr>
          <w:i/>
        </w:rPr>
        <w:t>precondition</w:t>
      </w:r>
      <w:r>
        <w:t xml:space="preserve"> for Acting Matron ("Town Ally + Archive opened") is satisfied tonight, but the </w:t>
      </w:r>
      <w:r>
        <w:rPr>
          <w:b/>
        </w:rPr>
        <w:t>title lands @33, not here</w:t>
      </w:r>
      <w:r>
        <w:t xml:space="preserve"> (per STATSPINE / Seam Report flag 2). </w:t>
      </w:r>
      <w:r>
        <w:rPr>
          <w:b/>
        </w:rPr>
        <w:t>📋 Audit:</w:t>
      </w:r>
      <w:r>
        <w:t xml:space="preserve"> the restored Archive </w:t>
      </w:r>
      <w:r>
        <w:rPr>
          <w:i/>
        </w:rPr>
        <w:t>is</w:t>
      </w:r>
      <w:r>
        <w:t xml:space="preserve"> the succession record Request 2 demanded — more record than Pike asked for, produced clean (it arms Advocacy@34 downstream and is the legitimacy the seizure will fail to outrank). </w:t>
      </w:r>
      <w:r>
        <w:rPr>
          <w:b/>
        </w:rPr>
        <w:t>👤 Dr. Sorrel present, load-bearing + Rapport(Sorrel)→Confidant (PLATONIC mentor/grief):</w:t>
      </w:r>
      <w:r>
        <w:t xml:space="preserve"> she reads the Cull Ledger and the authoring hand Liora can't; she explains the instrument's function and grieves its un-named maker (Theme E) — and the </w:t>
      </w:r>
      <w:r>
        <w:rPr>
          <w:i/>
        </w:rPr>
        <w:t>shared grief is the deepening</w:t>
      </w:r>
      <w:r>
        <w:t xml:space="preserve"> of a mentor bond (the Confidant beat: Liora is let into Sorrel's un-named bereavement, and the being-let-in is trust between an older healer and her heir; behaviour-earned, never a declaration — Rapport crosses Friend→Confidant on the grief shared, not on any romantic thing). </w:t>
      </w:r>
      <w:r>
        <w:rPr>
          <w:i/>
        </w:rPr>
        <w:t>(ROMANCE REVISION: no romance with Sorrel; the love interest is Inspector Crane.)</w:t>
      </w:r>
      <w:r>
        <w:t xml:space="preserve"> </w:t>
      </w:r>
      <w:r>
        <w:rPr>
          <w:b/>
        </w:rPr>
        <w:t>🔑 A1 reveal (mechanism):</w:t>
      </w:r>
      <w:r>
        <w:t xml:space="preserve"> the restored room reveals the </w:t>
      </w:r>
      <w:r>
        <w:rPr>
          <w:b/>
        </w:rPr>
        <w:t>Cull Ledger</w:t>
      </w:r>
      <w:r>
        <w:t xml:space="preserve"> is the author's instrument — passive-recording every clerk's cull/spare choice since the purge, set to wake for the key-holder who refused a cull; it logged Liora's Ep1 refusal, which is </w:t>
      </w:r>
      <w:r>
        <w:rPr>
          <w:i/>
        </w:rPr>
        <w:t>why the System woke for her</w:t>
      </w:r>
      <w:r>
        <w:t xml:space="preserve"> (detected, not assumed). Carried bonds tick gently: </w:t>
      </w:r>
      <w:r>
        <w:rPr>
          <w:b/>
        </w:rPr>
        <w:t>Bertram</w:t>
      </w:r>
      <w:r>
        <w:t xml:space="preserve"> climbs (toward 70 — his vigil is not just seen now but </w:t>
      </w:r>
      <w:r>
        <w:rPr>
          <w:i/>
        </w:rPr>
        <w:t>joined</w:t>
      </w:r>
      <w:r>
        <w:t xml:space="preserve">; he is given the room he guarded); </w:t>
      </w:r>
      <w:r>
        <w:rPr>
          <w:b/>
        </w:rPr>
        <w:t>Cress</w:t>
      </w:r>
      <w:r>
        <w:t xml:space="preserve"> ticks (the Moonwell's light is kin to the aurora — the gathering pool reads the bloom); </w:t>
      </w:r>
      <w:r>
        <w:rPr>
          <w:b/>
        </w:rPr>
        <w:t>Kettle</w:t>
      </w:r>
      <w:r>
        <w:t xml:space="preserve"> quiets at the located source. </w:t>
      </w:r>
      <w:r>
        <w:rPr>
          <w:b/>
        </w:rPr>
        <w:t>L-EAST / L-EDDA / L-SERIES / L-HEIR advance</w:t>
      </w:r>
      <w:r>
        <w:t xml:space="preserve"> (the rules are proven authored; the Ledger is the seeded sensor that answers "why her" — L-HEIR's mechanism delivered; the author is one painted plaque / one Ep40 word away). </w:t>
      </w:r>
      <w:r>
        <w:rPr>
          <w:b/>
        </w:rPr>
        <w:t>No loop closes</w:t>
      </w:r>
      <w:r>
        <w:t xml:space="preserve"> (L-EAST pays Ep46; L-HEIR pays Ep47). Uses only the Ledger through Ep31: Gentle Handling I–III(@27), Hab Mending I/II, Diagnosis I/II, Resonance Cooking I/II, Ward-Mending I(@17), Soothing Song(@23, </w:t>
      </w:r>
      <w:r>
        <w:rPr>
          <w:b/>
        </w:rPr>
        <w:t>held</w:t>
      </w:r>
      <w:r>
        <w:t xml:space="preserve">), Public Handling(@29), </w:t>
      </w:r>
      <w:r>
        <w:rPr>
          <w:b/>
        </w:rPr>
        <w:t>Archive(@31 — unlocks and is used HERE)</w:t>
      </w:r>
      <w:r>
        <w:t xml:space="preserve">. </w:t>
      </w:r>
      <w:r>
        <w:rPr>
          <w:b/>
        </w:rPr>
        <w:t>No Advocacy (@34)</w:t>
      </w:r>
      <w:r>
        <w:t xml:space="preserve"> — the rules are proven authored by </w:t>
      </w:r>
      <w:r>
        <w:rPr>
          <w:i/>
        </w:rPr>
        <w:t>restoration</w:t>
      </w:r>
      <w:r>
        <w:t xml:space="preserve">, not by arguing the System's case. The "Previous Custodian" plaque stays painted out (name banked → Ep34). Heat ≤4; no creature harmed; wonder and revelation both arrive by </w:t>
      </w:r>
      <w:r>
        <w:rPr>
          <w:i/>
        </w:rPr>
        <w:t>restoration and light</w:t>
      </w:r>
      <w:r>
        <w:t>, never grimdark.</w:t>
      </w:r>
    </w:p>
    <w:p>
      <w:r>
        <w:rPr>
          <w:i/>
        </w:rPr>
        <w:t>— · —</w:t>
      </w:r>
    </w:p>
    <w:p>
      <w:pPr>
        <w:pStyle w:val="Heading2"/>
      </w:pPr>
      <w:r>
        <w:t>Scene 1 — Already inside   [S1. Open in motion]</w:t>
      </w:r>
    </w:p>
    <w:p>
      <w:pPr>
        <w:pStyle w:val="ListBullet"/>
      </w:pPr>
      <w:r>
        <w:rPr>
          <w:b/>
        </w:rPr>
        <w:t>Function / POV state:</w:t>
      </w:r>
      <w:r>
        <w:t xml:space="preserve"> Drop straight in — the Ep30 hard-hook left the East Wing door open and </w:t>
      </w:r>
      <w:r>
        <w:rPr>
          <w:i/>
        </w:rPr>
        <w:t>un-lockable</w:t>
      </w:r>
      <w:r>
        <w:t xml:space="preserve">, so there is no door to re-open and no threshold to re-cross. Open already inside the wing, in daylight this time, the whole house brought along as she promised. WANT (concrete, running, carried off Ep30's S5 decision): open the </w:t>
      </w:r>
      <w:r>
        <w:rPr>
          <w:i/>
        </w:rPr>
        <w:t>further</w:t>
      </w:r>
      <w:r>
        <w:t xml:space="preserve"> panel the way she opened the first — by care, in the light, with the family present — and meet whatever has been kept warm behind it </w:t>
      </w:r>
      <w:r>
        <w:rPr>
          <w:i/>
        </w:rPr>
        <w:t>properly</w:t>
      </w:r>
      <w:r>
        <w:t>, not by force in the dark.</w:t>
      </w:r>
    </w:p>
    <w:p>
      <w:pPr>
        <w:pStyle w:val="ListBullet"/>
      </w:pPr>
      <w:r>
        <w:rPr>
          <w:b/>
        </w:rPr>
        <w:t>Beats:</w:t>
      </w:r>
    </w:p>
    <w:p>
      <w:pPr>
        <w:pStyle w:val="ListBullet2"/>
      </w:pPr>
      <w:r>
        <w:t xml:space="preserve">Open on Liora at the far panel with morning coming green through the West Wing's high cracked windows, Bertram already set against the panel where he has stood his whole tenure, the hum steady in the floor — and the rest of the house arranged behind her, brought down on purpose: </w:t>
      </w:r>
      <w:r>
        <w:rPr>
          <w:b/>
        </w:rPr>
        <w:t>Dr. Sorrel first among them</w:t>
      </w:r>
      <w:r>
        <w:t xml:space="preserve">, called back at first light because the one room Liora cannot read alone is the one she's about to restore, and Sorrel is the only living person who knew it when it had a light on; Cress drifting at the corridor's mouth, the Corehound's three heads doing three different jobs (one watching the dark, one watching Liora, one already asleep), Kettle quiet for once because the thing it screamed at is </w:t>
      </w:r>
      <w:r>
        <w:rPr>
          <w:i/>
        </w:rPr>
        <w:t>located</w:t>
      </w:r>
      <w:r>
        <w:t xml:space="preserve"> now, not hidden. Sorrel stands at the threshold not touching anything yet, her cold lamp unlit, looking at the wrecked room with the particular stillness of a person who has been kept out of a grief for years and has just been let back into the place it happened. She does not reach for a tool. She reaches for the warm cloth off Cinder's heat — the same chore, the same warmth, twelve weeks of it — and lays it along the base of the further panel, and the panel, like the first one, gives: not a crack, a </w:t>
      </w:r>
      <w:r>
        <w:rPr>
          <w:i/>
        </w:rPr>
        <w:t>settling</w:t>
      </w:r>
      <w:r>
        <w:t>, the long sigh of a second seal kept warm against exactly this.</w:t>
      </w:r>
    </w:p>
    <w:p>
      <w:pPr>
        <w:pStyle w:val="ListBullet2"/>
      </w:pPr>
      <w:r>
        <w:t xml:space="preserve">What it gives onto is not a cell and not a vault. It is a </w:t>
      </w:r>
      <w:r>
        <w:rPr>
          <w:i/>
        </w:rPr>
        <w:t>room</w:t>
      </w:r>
      <w:r>
        <w:t xml:space="preserve"> — long, dry, shelved floor to rafter, a clerk's room, a ledger-room — and it is </w:t>
      </w:r>
      <w:r>
        <w:rPr>
          <w:b/>
        </w:rPr>
        <w:t>ruined</w:t>
      </w:r>
      <w:r>
        <w:t xml:space="preserve">: shelves down, files spilled and water-stained, a generation of neglect sitting on every surface like grey felt, the hum coming from a terminal alcove at the far end behind its own further dark. Diagnosis (I@7, II@16) reads the room the way it reads a hurt creature: not dead. </w:t>
      </w:r>
      <w:r>
        <w:rPr>
          <w:i/>
        </w:rPr>
        <w:t>Untended.</w:t>
      </w:r>
      <w:r>
        <w:t xml:space="preserve"> Every wound here is the kind you fix by hand, slowly, one shelf at a time. The room is not a mystery to be cracked open. It is a mess to be </w:t>
      </w:r>
      <w:r>
        <w:rPr>
          <w:i/>
        </w:rPr>
        <w:t>cleaned with care</w:t>
      </w:r>
      <w:r>
        <w:t xml:space="preserve"> — which is the only key it has ever accepted.</w:t>
      </w:r>
    </w:p>
    <w:p>
      <w:pPr>
        <w:pStyle w:val="ListBullet2"/>
      </w:pPr>
      <w:r>
        <w:t xml:space="preserve">The System, which went quiet at the panel in Ep30, speaks again — and it is </w:t>
      </w:r>
      <w:r>
        <w:rPr>
          <w:i/>
        </w:rPr>
        <w:t>careful</w:t>
      </w:r>
      <w:r>
        <w:t xml:space="preserve">, the way you are careful opening a door into a room that used to be someone's: it names the place "the room of record," says it is "not yet legible," and says the thing that arms the whole episode in deadpan — that the room </w:t>
      </w:r>
      <w:r>
        <w:rPr>
          <w:i/>
        </w:rPr>
        <w:t>can</w:t>
      </w:r>
      <w:r>
        <w:t xml:space="preserve"> be made legible again, but only the way everything in this house is made legible: by restoring it, by hand, in care. Not read. </w:t>
      </w:r>
      <w:r>
        <w:rPr>
          <w:i/>
        </w:rPr>
        <w:t>Rebuilt.</w:t>
      </w:r>
      <w:r>
        <w:t xml:space="preserve"> The lore is locked behind labor, and the labor is the same labor she's done all along.</w:t>
      </w:r>
    </w:p>
    <w:p>
      <w:pPr>
        <w:pStyle w:val="ListBullet"/>
      </w:pPr>
      <w:r>
        <w:rPr>
          <w:b/>
        </w:rPr>
        <w:t>System box:</w:t>
      </w:r>
      <w:r>
        <w:t xml:space="preserve"> </w:t>
      </w:r>
      <w:r>
        <w:rPr>
          <w:rFonts w:ascii="Consolas" w:hAnsi="Consolas"/>
        </w:rPr>
        <w:t>&gt; East Wing / further panel: opened in care, as the first was. Contents: the room of record. Status: untended (neglect: long). Legibility: 0%. // Note: this room does not open to a key. It opens to a custodian. // The record cannot be read in its current state. It can be restored. // Restoration method: the one you already use. Shelf by shelf. Wound by wound. // The System notes you brought the whole house. The System notes this is correct. Some rooms should not be entered alone.</w:t>
      </w:r>
    </w:p>
    <w:p>
      <w:pPr>
        <w:pStyle w:val="ListBullet"/>
      </w:pPr>
      <w:r>
        <w:rPr>
          <w:b/>
        </w:rPr>
        <w:t>Sensory / atmosphere:</w:t>
      </w:r>
      <w:r>
        <w:t xml:space="preserve"> 🌦️ Morning green through high cracked glass, dust hanging gold in the leaf-canopy light; the dry kept-smell of old paper and warm stone and faint clean ozone off the far hum; the sporeglow threaded faint and cold along the wainscot, dormant in the day, waiting; Bertram a settled grey weight at the panel; the family arranged in the corridor mouth, quiet, the way a house gets when it knows the day is a large one. Crickets gone; birdsong instead, through the cracked windows.</w:t>
      </w:r>
    </w:p>
    <w:p>
      <w:pPr>
        <w:pStyle w:val="ListBullet"/>
      </w:pPr>
      <w:r>
        <w:rPr>
          <w:b/>
        </w:rPr>
        <w:t>Lands here:</w:t>
      </w:r>
      <w:r>
        <w:t xml:space="preserve"> the foreground clock arms — </w:t>
      </w:r>
      <w:r>
        <w:rPr>
          <w:b/>
        </w:rPr>
        <w:t>`L-EAST`</w:t>
      </w:r>
      <w:r>
        <w:t xml:space="preserve"> tightens from </w:t>
      </w:r>
      <w:r>
        <w:rPr>
          <w:i/>
        </w:rPr>
        <w:t>what is behind the panel?</w:t>
      </w:r>
      <w:r>
        <w:t xml:space="preserve"> to </w:t>
      </w:r>
      <w:r>
        <w:rPr>
          <w:i/>
        </w:rPr>
        <w:t>can she make it legible?</w:t>
      </w:r>
      <w:r>
        <w:t xml:space="preserve"> The promise is set: not a reveal handed to her, but a </w:t>
      </w:r>
      <w:r>
        <w:rPr>
          <w:b/>
        </w:rPr>
        <w:t>room to be restored by hand</w:t>
      </w:r>
      <w:r>
        <w:t xml:space="preserve"> (the competence the cookie will pay). No stat moves yet; the cost and the cookie are the restoration itself, paid in S3. Cozy floor holds — nothing harmed; the room is a mess, not a menace.</w:t>
      </w:r>
    </w:p>
    <w:p>
      <w:pPr>
        <w:pStyle w:val="ListBullet"/>
      </w:pPr>
      <w:r>
        <w:rPr>
          <w:b/>
        </w:rPr>
        <w:t>Exit:</w:t>
      </w:r>
      <w:r>
        <w:t xml:space="preserve"> The panel is open; the room is wrecked and waiting; the family is here. She rolls her sleeves. There is only one way she has ever made a ruined room speak, and it is the long way.</w:t>
      </w:r>
    </w:p>
    <w:p>
      <w:pPr>
        <w:pStyle w:val="Heading2"/>
      </w:pPr>
      <w:r>
        <w:t>Scene 2 — Shelf by shelf, wound by wound   [S2. Escalating want vs. obstacle — the engine]</w:t>
      </w:r>
    </w:p>
    <w:p>
      <w:pPr>
        <w:pStyle w:val="ListBullet"/>
      </w:pPr>
      <w:r>
        <w:rPr>
          <w:b/>
        </w:rPr>
        <w:t>Function / POV state:</w:t>
      </w:r>
      <w:r>
        <w:t xml:space="preserve"> The engine beat — give it the most room. WANT: restore the ledger-room to legible, by hand, with the house helping. The obstacle is not an antagonist; it is </w:t>
      </w:r>
      <w:r>
        <w:rPr>
          <w:i/>
        </w:rPr>
        <w:t>the work and what the work keeps showing her</w:t>
      </w:r>
      <w:r>
        <w:t xml:space="preserve"> — every shelf she sets true uncovers another line that says the same impossible thing louder, and the cost of each try is that she can't un-see what she's restoring. Three rising tries, each costing more, each drawing exactly one creature's gift into the labor.</w:t>
      </w:r>
    </w:p>
    <w:p>
      <w:pPr>
        <w:pStyle w:val="ListBullet"/>
      </w:pPr>
      <w:r>
        <w:rPr>
          <w:b/>
        </w:rPr>
        <w:t>Beats:</w:t>
      </w:r>
    </w:p>
    <w:p>
      <w:pPr>
        <w:pStyle w:val="ListBullet2"/>
      </w:pPr>
      <w:r>
        <w:rPr>
          <w:b/>
        </w:rPr>
        <w:t>Try 1 — set the room true (Habitat Mending I/II@5/14; Bertram).</w:t>
      </w:r>
      <w:r>
        <w:t xml:space="preserve"> She rights the fallen shelving the way she's mended every room in the house — squaring, bracing, the structural care she's done since Ep5 — and Bertram, </w:t>
      </w:r>
      <w:r>
        <w:rPr>
          <w:i/>
        </w:rPr>
        <w:t>off</w:t>
      </w:r>
      <w:r>
        <w:t xml:space="preserve"> his panel for the first time in the episode because she asks him to and not because he sulks, sets his stone shoulder under the long shelf-run and holds it plumb while she pins it. The keystone, lent to the room he's guarded. Diagnosis flags the first thing as the dust comes off: the shelves are </w:t>
      </w:r>
      <w:r>
        <w:rPr>
          <w:i/>
        </w:rPr>
        <w:t>labelled</w:t>
      </w:r>
      <w:r>
        <w:t xml:space="preserve"> — not in a builder's hand, in a </w:t>
      </w:r>
      <w:r>
        <w:rPr>
          <w:i/>
        </w:rPr>
        <w:t>clerk's</w:t>
      </w:r>
      <w:r>
        <w:t xml:space="preserve"> hand, the same hand on the intake forms from Ep14, cataloguing creatures by kind, by need, by the right way to warm each one. The room was someone's </w:t>
      </w:r>
      <w:r>
        <w:rPr>
          <w:i/>
        </w:rPr>
        <w:t>system of care</w:t>
      </w:r>
      <w:r>
        <w:t xml:space="preserve">, written down. </w:t>
      </w:r>
      <w:r>
        <w:rPr>
          <w:b/>
        </w:rPr>
        <w:t>[IDLE-TICK]</w:t>
      </w:r>
      <w:r>
        <w:t xml:space="preserve"> the System posts the legibility climbing — </w:t>
      </w:r>
      <w:r>
        <w:rPr>
          <w:rFonts w:ascii="Consolas" w:hAnsi="Consolas"/>
        </w:rPr>
        <w:t>Legibility: 0% → 18%</w:t>
      </w:r>
      <w:r>
        <w:t xml:space="preserve"> — unbothered, mid-lift.</w:t>
      </w:r>
    </w:p>
    <w:p>
      <w:pPr>
        <w:pStyle w:val="ListBullet2"/>
      </w:pPr>
      <w:r>
        <w:rPr>
          <w:b/>
        </w:rPr>
        <w:t>Try 2 — read the spill (Diagnosis I/II@7/16; Slime's gift recalled, Corehound's nose) — and Sorrel reads the Ledger.</w:t>
      </w:r>
      <w:r>
        <w:t xml:space="preserve"> The water-stained files, sorted off the floor: not random. </w:t>
      </w:r>
      <w:r>
        <w:rPr>
          <w:i/>
        </w:rPr>
        <w:t>Protocols.</w:t>
      </w:r>
      <w:r>
        <w:t xml:space="preserve"> How to settle a screamer in the dark (Kettle's whole arc, written down before Kettle was born). How heat is not harm when given somewhere safe to go (Cinder, on a page older than Cinder). The Corehound's flag-head lifts at a scent in the paper and goes still — </w:t>
      </w:r>
      <w:r>
        <w:rPr>
          <w:i/>
        </w:rPr>
        <w:t>family</w:t>
      </w:r>
      <w:r>
        <w:t xml:space="preserve">, the nose says, the same flag it will name aloud in Ep34, but here it only goes still and Liora only files the stillness, because the plaque that names the hand is still painted over and she will not force it any more than she forced the door. </w:t>
      </w:r>
      <w:r>
        <w:rPr>
          <w:b/>
        </w:rPr>
        <w:t>And here Sorrel does the thing only Sorrel can do (Theme E, load-bearing):</w:t>
      </w:r>
      <w:r>
        <w:t xml:space="preserve"> she takes down the long bound register Liora glimpsed beside the terminal last night — the </w:t>
      </w:r>
      <w:r>
        <w:rPr>
          <w:b/>
        </w:rPr>
        <w:t>Cull Ledger</w:t>
      </w:r>
      <w:r>
        <w:t xml:space="preserve"> — sets her lit lamp to it, and </w:t>
      </w:r>
      <w:r>
        <w:rPr>
          <w:i/>
        </w:rPr>
        <w:t>reads it</w:t>
      </w:r>
      <w:r>
        <w:t xml:space="preserve">, because Liora can see the two ruled columns and the stark marks but not their meaning, and Sorrel can. The columns are names of Control clerks and, against each, a single choice: </w:t>
      </w:r>
      <w:r>
        <w:rPr>
          <w:b/>
        </w:rPr>
        <w:t>CULL</w:t>
      </w:r>
      <w:r>
        <w:t xml:space="preserve"> or </w:t>
      </w:r>
      <w:r>
        <w:rPr>
          <w:b/>
        </w:rPr>
        <w:t>SPARE.</w:t>
      </w:r>
      <w:r>
        <w:t xml:space="preserve"> Sorrel turns the brittle pages back through years — decades — the hand changing season to season because the thing has been </w:t>
      </w:r>
      <w:r>
        <w:rPr>
          <w:i/>
        </w:rPr>
        <w:t>writing itself</w:t>
      </w:r>
      <w:r>
        <w:t xml:space="preserve">, recording every cull-or-spare decision made under Briarwick's old jurisdiction since the purge, a passive register that never stopped. </w:t>
      </w:r>
      <w:r>
        <w:rPr>
          <w:i/>
        </w:rPr>
        <w:t>"It was never dead,"</w:t>
      </w:r>
      <w:r>
        <w:t xml:space="preserve"> Sorrel says, very low. </w:t>
      </w:r>
      <w:r>
        <w:rPr>
          <w:i/>
        </w:rPr>
        <w:t>"She built it to keep the count when no one else would. It's been listening the whole time."</w:t>
      </w:r>
      <w:r>
        <w:t xml:space="preserve"> She does not speak the maker's name (it catches; her grief is in the catch) — but she names the </w:t>
      </w:r>
      <w:r>
        <w:rPr>
          <w:i/>
        </w:rPr>
        <w:t>function</w:t>
      </w:r>
      <w:r>
        <w:t xml:space="preserve">, flat and devastated: the System wasn't sleeping these years. It was </w:t>
      </w:r>
      <w:r>
        <w:rPr>
          <w:i/>
        </w:rPr>
        <w:t>recording.</w:t>
      </w:r>
      <w:r>
        <w:t xml:space="preserve"> The cost of this try lands doubled: Liora is reading a dead person's working notes on how to love every creature she's spent the book learning to love, and she got there </w:t>
      </w:r>
      <w:r>
        <w:rPr>
          <w:i/>
        </w:rPr>
        <w:t>second</w:t>
      </w:r>
      <w:r>
        <w:t xml:space="preserve"> — and Sorrel is reading the count of every clerk who chose, and grieving the woman who couldn't stop keeping it.</w:t>
      </w:r>
    </w:p>
    <w:p>
      <w:pPr>
        <w:pStyle w:val="ListBullet2"/>
      </w:pPr>
      <w:r>
        <w:rPr>
          <w:b/>
        </w:rPr>
        <w:t>Try 3 — costs the most: restore the terminal alcove's approach, and find it was made to be found (Resonance Cooking II@18; Sporeglow Honey; the bees).</w:t>
      </w:r>
      <w:r>
        <w:t xml:space="preserve"> The far alcove with the hum behind its own dark — she does not open </w:t>
      </w:r>
      <w:r>
        <w:rPr>
          <w:i/>
        </w:rPr>
        <w:t>it</w:t>
      </w:r>
      <w:r>
        <w:t xml:space="preserve"> (the source is Ep40–46; not tonight, not this ep). But she restores the approach to it, and finds the sporeglow has been </w:t>
      </w:r>
      <w:r>
        <w:rPr>
          <w:i/>
        </w:rPr>
        <w:t>cultivated</w:t>
      </w:r>
      <w:r>
        <w:t xml:space="preserve"> along the alcove's frame, deliberately, fed — the West Wing lichen the bees turn to Sporeglow Honey (Ep18) was </w:t>
      </w:r>
      <w:r>
        <w:rPr>
          <w:i/>
        </w:rPr>
        <w:t>planted here</w:t>
      </w:r>
      <w:r>
        <w:t xml:space="preserve">, on purpose, to grow toward the seam and light this room when it bloomed. The lichen wasn't a containment problem that happened to point at a door. It was a </w:t>
      </w:r>
      <w:r>
        <w:rPr>
          <w:i/>
        </w:rPr>
        <w:t>lamp someone planted</w:t>
      </w:r>
      <w:r>
        <w:t xml:space="preserve">, set to bloom for whoever restored the room enough to deserve the light. The cost is the largest yet and it is not a stat: it is the certainty, settling shelf by shelf, that </w:t>
      </w:r>
      <w:r>
        <w:rPr>
          <w:i/>
        </w:rPr>
        <w:t>none of this was an accident</w:t>
      </w:r>
      <w:r>
        <w:t xml:space="preserve"> — the moth, the gargoyle, the fungus, the voice — all of it was </w:t>
      </w:r>
      <w:r>
        <w:rPr>
          <w:i/>
        </w:rPr>
        <w:t>left</w:t>
      </w:r>
      <w:r>
        <w:t xml:space="preserve">, on purpose, for a person who would come the right way. She is that person. She got here second, and she was </w:t>
      </w:r>
      <w:r>
        <w:rPr>
          <w:i/>
        </w:rPr>
        <w:t>meant</w:t>
      </w:r>
      <w:r>
        <w:t xml:space="preserve"> to.</w:t>
      </w:r>
    </w:p>
    <w:p>
      <w:pPr>
        <w:pStyle w:val="ListBullet"/>
      </w:pPr>
      <w:r>
        <w:rPr>
          <w:b/>
        </w:rPr>
        <w:t>System box:</w:t>
      </w:r>
      <w:r>
        <w:t xml:space="preserve"> </w:t>
      </w:r>
      <w:r>
        <w:rPr>
          <w:b/>
        </w:rPr>
        <w:t>[IDLE-TICK]</w:t>
      </w:r>
      <w:r>
        <w:t xml:space="preserve"> mid-restoration — </w:t>
      </w:r>
      <w:r>
        <w:rPr>
          <w:rFonts w:ascii="Consolas" w:hAnsi="Consolas"/>
        </w:rPr>
        <w:t>&gt; Room of record: restoration in progress. Legibility: 18% → 47% → 71%. // Shelves: labelled (hand: prior tenancy — see intake forms, Ep-archive ref 14). // Contents reclassified: not stores. PROTOCOLS. // Note: the lichen along the far frame is cultivated, not wild. It was planted to grow here. It was planted to bloom for you. // The System did not write that sentence lightly. The System is, increasingly, not writing lightly at all.</w:t>
      </w:r>
    </w:p>
    <w:p>
      <w:pPr>
        <w:pStyle w:val="ListBullet"/>
      </w:pPr>
      <w:r>
        <w:rPr>
          <w:b/>
        </w:rPr>
        <w:t>Sensory / atmosphere:</w:t>
      </w:r>
      <w:r>
        <w:t xml:space="preserve"> Dust off old paper going gold in the canopy light; the dry rasp of shelves coming square; Bertram's stone shoulder warm where he holds the run; the lanolin-and-warm-stone smell of the working house; the sporeglow along the alcove frame brightening by a half-degree as the daylight starts to fail at the high windows — not blooming yet, </w:t>
      </w:r>
      <w:r>
        <w:rPr>
          <w:i/>
        </w:rPr>
        <w:t>charging</w:t>
      </w:r>
      <w:r>
        <w:t xml:space="preserve">; the hum steady under all of it. </w:t>
      </w:r>
      <w:r>
        <w:rPr>
          <w:b/>
        </w:rPr>
        <w:t>Voice guard fires:</w:t>
      </w:r>
      <w:r>
        <w:t xml:space="preserve"> not </w:t>
      </w:r>
      <w:r>
        <w:rPr>
          <w:i/>
        </w:rPr>
        <w:t>"the dust rose like years exhaling,"</w:t>
      </w:r>
      <w:r>
        <w:t xml:space="preserve"> but </w:t>
      </w:r>
      <w:r>
        <w:rPr>
          <w:i/>
        </w:rPr>
        <w:t>"The dust came off in sheets. Under it, labels. Under the labels, a hand she was starting to know. She did not say so. She set the next shelf true."</w:t>
      </w:r>
    </w:p>
    <w:p>
      <w:pPr>
        <w:pStyle w:val="ListBullet"/>
      </w:pPr>
      <w:r>
        <w:rPr>
          <w:b/>
        </w:rPr>
        <w:t>Lands here:</w:t>
      </w:r>
      <w:r>
        <w:t xml:space="preserve"> the restoration is the </w:t>
      </w:r>
      <w:r>
        <w:rPr>
          <w:i/>
        </w:rPr>
        <w:t>body</w:t>
      </w:r>
      <w:r>
        <w:t xml:space="preserve"> of the competence cookie (it pays in S3, but the work is shown here in loving specific detail — the ASMR-of-competence the genre is bought for, in a tension chapter). Each creature's gift folds into the labor (Bertram's shoulder, the Corehound's nose, the cultivated lichen) — the cast restoring the room </w:t>
      </w:r>
      <w:r>
        <w:rPr>
          <w:i/>
        </w:rPr>
        <w:t>together</w:t>
      </w:r>
      <w:r>
        <w:t xml:space="preserve">. Bonds tick gently under the work (Bertram toward 70 — joined, not just seen). </w:t>
      </w:r>
      <w:r>
        <w:rPr>
          <w:rFonts w:ascii="Consolas" w:hAnsi="Consolas"/>
        </w:rPr>
        <w:t>L-EAST</w:t>
      </w:r>
      <w:r>
        <w:t xml:space="preserve"> advances toward its turn; </w:t>
      </w:r>
      <w:r>
        <w:rPr>
          <w:rFonts w:ascii="Consolas" w:hAnsi="Consolas"/>
        </w:rPr>
        <w:t>L-EDDA</w:t>
      </w:r>
      <w:r>
        <w:t xml:space="preserve"> advances (the hand is the dead carer's). No stat bite; the cost is </w:t>
      </w:r>
      <w:r>
        <w:rPr>
          <w:i/>
        </w:rPr>
        <w:t>knowledge accruing.</w:t>
      </w:r>
      <w:r>
        <w:t xml:space="preserve"> Cozy floor holds — the work is warm; nothing is harmed.</w:t>
      </w:r>
    </w:p>
    <w:p>
      <w:pPr>
        <w:pStyle w:val="ListBullet"/>
      </w:pPr>
      <w:r>
        <w:rPr>
          <w:b/>
        </w:rPr>
        <w:t>Exit:</w:t>
      </w:r>
      <w:r>
        <w:t xml:space="preserve"> The room is nearly legible; the shelves stand; the protocols are sorted; the sporeglow is charged to bursting along the frame and the daylight is going out of the high windows. Legibility ticks past 90%. She sets the last shelf true — and the room, restored, does the thing it was built to do when restored.</w:t>
      </w:r>
    </w:p>
    <w:p>
      <w:pPr>
        <w:pStyle w:val="Heading2"/>
      </w:pPr>
      <w:r>
        <w:t>Scene 3 — Authored   [S3. The yes-but turn · COOKIE LANDS HERE]</w:t>
      </w:r>
    </w:p>
    <w:p>
      <w:pPr>
        <w:pStyle w:val="ListBullet"/>
      </w:pPr>
      <w:r>
        <w:rPr>
          <w:b/>
        </w:rPr>
        <w:t>Function / POV state:</w:t>
      </w:r>
      <w:r>
        <w:t xml:space="preserve"> THE TURN. The cookie (competence-display — </w:t>
      </w:r>
      <w:r>
        <w:rPr>
          <w:i/>
        </w:rPr>
        <w:t>the room rebuilt by hand</w:t>
      </w:r>
      <w:r>
        <w:t xml:space="preserve">) and the complication arrive on the same beat — yes-but. WANT met: the room is restored, legible, hers. But the restored room </w:t>
      </w:r>
      <w:r>
        <w:rPr>
          <w:i/>
        </w:rPr>
        <w:t>proves a thing that cannot be un-proven and re-frames the entire series</w:t>
      </w:r>
      <w:r>
        <w:t xml:space="preserve">: the care-protocol she's been living inside for thirty episodes was not the house's nature. It was </w:t>
      </w:r>
      <w:r>
        <w:rPr>
          <w:b/>
        </w:rPr>
        <w:t>written.</w:t>
      </w:r>
      <w:r>
        <w:t xml:space="preserve"> Authored. By a hand. Which means it can be </w:t>
      </w:r>
      <w:r>
        <w:rPr>
          <w:i/>
        </w:rPr>
        <w:t>un</w:t>
      </w:r>
      <w:r>
        <w:t>-written — and means someone meant for her, specifically, to read it. The satisfaction (she fixed the room) and the vertigo (the rules are a will) land in one beat.</w:t>
      </w:r>
    </w:p>
    <w:p>
      <w:pPr>
        <w:pStyle w:val="ListBullet"/>
      </w:pPr>
      <w:r>
        <w:rPr>
          <w:b/>
        </w:rPr>
        <w:t>Beats:</w:t>
      </w:r>
    </w:p>
    <w:p>
      <w:pPr>
        <w:pStyle w:val="ListBullet2"/>
      </w:pPr>
      <w:r>
        <w:t xml:space="preserve">She sets the final shelf true and the System posts it: </w:t>
      </w:r>
      <w:r>
        <w:rPr>
          <w:b/>
        </w:rPr>
        <w:t>Legibility: 100%. Room of record: RESTORED.</w:t>
      </w:r>
      <w:r>
        <w:t xml:space="preserve"> The competence pays clean and physical — she did not crack a code or win an argument; she </w:t>
      </w:r>
      <w:r>
        <w:rPr>
          <w:i/>
        </w:rPr>
        <w:t>rebuilt a room by hand</w:t>
      </w:r>
      <w:r>
        <w:t xml:space="preserve">, the way she rebuilt the Basking Nook and the Brew Pool and the Lull, and the room, restored, is now </w:t>
      </w:r>
      <w:r>
        <w:rPr>
          <w:i/>
        </w:rPr>
        <w:t>readable.</w:t>
      </w:r>
      <w:r>
        <w:t xml:space="preserve"> </w:t>
      </w:r>
      <w:r>
        <w:rPr>
          <w:b/>
        </w:rPr>
        <w:t>`[COOKIE: competence-display]` lands here</w:t>
      </w:r>
      <w:r>
        <w:t xml:space="preserve"> — the payoff is </w:t>
      </w:r>
      <w:r>
        <w:rPr>
          <w:i/>
        </w:rPr>
        <w:t>a thing done</w:t>
      </w:r>
      <w:r>
        <w:t>: a ruined ledger-room brought back to true by a custodian and a gargoyle and a planted lamp, made legible the only way this house has ever made anything legible — by care, by hand, by the long way. Felt as accomplishment, not as a reveal handed down. The room is the trophy. She built it.</w:t>
      </w:r>
    </w:p>
    <w:p>
      <w:pPr>
        <w:pStyle w:val="ListBullet2"/>
      </w:pPr>
      <w:r>
        <w:rPr>
          <w:b/>
        </w:rPr>
        <w:t>Yes-but (the cookie and the complication, same beat):</w:t>
      </w:r>
      <w:r>
        <w:t xml:space="preserve"> and the restored, legible room </w:t>
      </w:r>
      <w:r>
        <w:rPr>
          <w:i/>
        </w:rPr>
        <w:t>says</w:t>
      </w:r>
      <w:r>
        <w:t xml:space="preserve"> something, plainly, on every squared shelf and sorted file — that the care-standard of Briarwick is </w:t>
      </w:r>
      <w:r>
        <w:rPr>
          <w:b/>
        </w:rPr>
        <w:t>authored.</w:t>
      </w:r>
      <w:r>
        <w:t xml:space="preserve"> Not weather. Not the building's accidental kindness. A </w:t>
      </w:r>
      <w:r>
        <w:rPr>
          <w:i/>
        </w:rPr>
        <w:t>system</w:t>
      </w:r>
      <w:r>
        <w:t xml:space="preserve">, written by a person, in a clerk's exact hand: rules for warming the cold ones and grounding the burning ones and quieting the screamers, drafted, dated, </w:t>
      </w:r>
      <w:r>
        <w:rPr>
          <w:i/>
        </w:rPr>
        <w:t>signed</w:t>
      </w:r>
      <w:r>
        <w:t xml:space="preserve"> — except the signature, the one plaque that would name the author, is painted over, the same over-paint as the "Previous Custodian: [REDACTED]" line from the first night. She has proven the rules were written. She has not yet read </w:t>
      </w:r>
      <w:r>
        <w:rPr>
          <w:i/>
        </w:rPr>
        <w:t>by whom</w:t>
      </w:r>
      <w:r>
        <w:t xml:space="preserve">. The complication is total and quiet: the voice she's argued with since Ep1, the deadpan in her walls, is not a feature of the house. It is </w:t>
      </w:r>
      <w:r>
        <w:rPr>
          <w:i/>
        </w:rPr>
        <w:t>someone's preserved will</w:t>
      </w:r>
      <w:r>
        <w:t xml:space="preserve"> — and a will that can be written can be </w:t>
      </w:r>
      <w:r>
        <w:rPr>
          <w:i/>
        </w:rPr>
        <w:t>un</w:t>
      </w:r>
      <w:r>
        <w:t xml:space="preserve">-written, </w:t>
      </w:r>
      <w:r>
        <w:rPr>
          <w:i/>
        </w:rPr>
        <w:t>over</w:t>
      </w:r>
      <w:r>
        <w:t>-painted, erased, the way the name on the plaque already has been. The thing keeping her family safe is a dead document, and someone once tried to paint it out.</w:t>
      </w:r>
    </w:p>
    <w:p>
      <w:pPr>
        <w:pStyle w:val="ListBullet2"/>
      </w:pPr>
      <w:r>
        <w:rPr>
          <w:b/>
        </w:rPr>
        <w:t>And the System, reading its own restored room over her shoulder, does the thing it has never done: it stops narrating and starts *remembering.</w:t>
      </w:r>
      <w:r>
        <w:rPr>
          <w:i/>
        </w:rPr>
        <w:t xml:space="preserve"> For one beat the deadpan is not describing the room to her — it is </w:t>
      </w:r>
      <w:r>
        <w:t>recognizing</w:t>
      </w:r>
      <w:r>
        <w:rPr>
          <w:i/>
        </w:rPr>
        <w:t xml:space="preserve"> it, the way you recognize a room you used to work in, and the half-degree the tachometer turns is the warmest </w:t>
      </w:r>
      <w:r>
        <w:t>and</w:t>
      </w:r>
      <w:r>
        <w:rPr>
          <w:i/>
        </w:rPr>
        <w:t xml:space="preserve"> the most personal of the entire arc: the voice says that this is the room where "the standard was set," that it has "not been able to read this room either, for a long time — it was too dark in here," and that now that the light is coming back it can almost — </w:t>
      </w:r>
      <w:r>
        <w:t>almost</w:t>
      </w:r>
      <w:r>
        <w:rPr>
          <w:i/>
        </w:rPr>
        <w:t xml:space="preserve"> — and then it catches itself, mid-sentence, the way it caught itself in Ep11 and Ep23 but deeper, because this time the thing it nearly said is a </w:t>
      </w:r>
      <w:r>
        <w:t>name.</w:t>
      </w:r>
      <w:r>
        <w:rPr>
          <w:i/>
        </w:rPr>
        <w:t xml:space="preserve"> </w:t>
      </w:r>
      <w:r>
        <w:rPr>
          <w:i/>
        </w:rPr>
        <w:t>The mystery cracks wide: the rules are a will; the will has an author; the author's name is one painted plaque (and one Ep40 word) from spoken; and the System is not a system. It is a person, recognizing the room where she became one.</w:t>
      </w:r>
      <w:r>
        <w:rPr>
          <w:i/>
        </w:rPr>
      </w:r>
    </w:p>
    <w:p>
      <w:pPr>
        <w:pStyle w:val="ListBullet2"/>
      </w:pPr>
      <w:r>
        <w:rPr>
          <w:b/>
        </w:rPr>
        <w:t>A1 — the mechanism of "why her" lands here (the Ledger answers the oldest question).</w:t>
      </w:r>
      <w:r>
        <w:t xml:space="preserve"> With the room legible, Sorrel turns to the Cull Ledger's </w:t>
      </w:r>
      <w:r>
        <w:rPr>
          <w:i/>
        </w:rPr>
        <w:t>last</w:t>
      </w:r>
      <w:r>
        <w:t xml:space="preserve"> entries and stops, and turns the book so Liora can see — and there, in the most recent line, in fresh ink the register wrote </w:t>
      </w:r>
      <w:r>
        <w:rPr>
          <w:i/>
        </w:rPr>
        <w:t>itself</w:t>
      </w:r>
      <w:r>
        <w:t xml:space="preserve">, is the entry that explains everything Liora never understood about her first morning here. A clerk's name: </w:t>
      </w:r>
      <w:r>
        <w:rPr>
          <w:b/>
        </w:rPr>
        <w:t>hers.</w:t>
      </w:r>
      <w:r>
        <w:t xml:space="preserve"> And against it, not CULL — the mark the whole rest of the column expects, the mark her old trade would have written — but </w:t>
      </w:r>
      <w:r>
        <w:rPr>
          <w:b/>
        </w:rPr>
        <w:t>SPARE</w:t>
      </w:r>
      <w:r>
        <w:t xml:space="preserve">, annotated in the System's own flattened hand: </w:t>
      </w:r>
      <w:r>
        <w:rPr>
          <w:i/>
        </w:rPr>
        <w:t>Refusal #1 — key-holder — emergency sanctuary hold filed over cull order.</w:t>
      </w:r>
      <w:r>
        <w:t xml:space="preserve"> It is the green stamp from Ep1, the one she slammed down over the red CULL on her first day, </w:t>
      </w:r>
      <w:r>
        <w:rPr>
          <w:i/>
        </w:rPr>
        <w:t>recorded.</w:t>
      </w:r>
      <w:r>
        <w:t xml:space="preserve"> Sorrel reads the will's condition aloud off the Ledger's flyleaf, the activation clause the maker encoded: the System would wake — would stop merely recording and </w:t>
      </w:r>
      <w:r>
        <w:rPr>
          <w:i/>
        </w:rPr>
        <w:t>begin again</w:t>
      </w:r>
      <w:r>
        <w:t xml:space="preserve"> — for the </w:t>
      </w:r>
      <w:r>
        <w:rPr>
          <w:b/>
        </w:rPr>
        <w:t>first key-holder who refused a cull and filed a sanctuary hold in its place.</w:t>
      </w:r>
      <w:r>
        <w:t xml:space="preserve"> And Liora did. On the record. Logged. </w:t>
      </w:r>
      <w:r>
        <w:rPr>
          <w:b/>
        </w:rPr>
        <w:t>This is "why her," delivered as mechanism, not mystery-tease:</w:t>
      </w:r>
      <w:r>
        <w:t xml:space="preserve"> the System did not choose her for being special; it </w:t>
      </w:r>
      <w:r>
        <w:rPr>
          <w:i/>
        </w:rPr>
        <w:t>detected</w:t>
      </w:r>
      <w:r>
        <w:t xml:space="preserve"> her — it was waiting, passively recording, for exactly the act she happened to commit on her first morning, and the Ledger caught it the instant she stamped. She was not assumed. She was </w:t>
      </w:r>
      <w:r>
        <w:rPr>
          <w:i/>
        </w:rPr>
        <w:t>logged.</w:t>
      </w:r>
      <w:r>
        <w:t xml:space="preserve"> (The full emotional weight — that the dead woman built a machine to wait for a defector and Liora </w:t>
      </w:r>
      <w:r>
        <w:rPr>
          <w:i/>
        </w:rPr>
        <w:t>was the defector</w:t>
      </w:r>
      <w:r>
        <w:t xml:space="preserve"> — lands Ep47; here the reader gets the cold, satisfying </w:t>
      </w:r>
      <w:r>
        <w:rPr>
          <w:i/>
        </w:rPr>
        <w:t>click</w:t>
      </w:r>
      <w:r>
        <w:t xml:space="preserve"> of the sensor explained.)</w:t>
      </w:r>
    </w:p>
    <w:p>
      <w:pPr>
        <w:pStyle w:val="ListBullet"/>
      </w:pPr>
      <w:r>
        <w:rPr>
          <w:b/>
        </w:rPr>
        <w:t>System box:</w:t>
      </w:r>
      <w:r>
        <w:t xml:space="preserve"> </w:t>
      </w:r>
      <w:r>
        <w:rPr>
          <w:rFonts w:ascii="Consolas" w:hAnsi="Consolas"/>
        </w:rPr>
        <w:t>&gt; Room of record: RESTORED. Legibility: 100%. Custodian: confirmed. // Note: this is the room where the standard was set. The rules of this house were not grown. They were WRITTEN. By a hand. Signed. // The signature plaque is over-painted. The System cannot read it. The System suspects the System could, once. // The Cull Ledger: restored, legible, current. Function (confirmed by the healer, who knew its maker): passive register of every cull/spare choice logged under this jurisdiction since the purge. Status these years: not dead. RECORDING. // Activation clause, on the flyleaf, in the maker's hand: "Wake for the first key-holder who refuses a cull and files a sanctuary hold in its place." // Last entry: your name. Mark: SPARE. Note appended: "Refusal #1 — key-holder — emergency sanctuary hold over cull order." Dated: your first morning. // Custodian — you have asked, since the first day, why the System woke for you. It did not choose you. It logged you. You filed the one act it was built to wait for, and the Ledger caught it the instant your stamp came down. You were detected. Not assumed. // You did not find the rules. You restored the room that holds them, and the count that found you. The System has not been able to see in here for a long time. It was dark. You brought the light the long way. The System would like to say a name. The System finds the plaque is painted, and is — for the first time in this account — glad of it. It is not ready either. Neither, the System notes, is the healer. Let her grieve before you make her speak.</w:t>
      </w:r>
      <w:r>
        <w:t xml:space="preserve"> — the deadpan drifts its warmest </w:t>
      </w:r>
      <w:r>
        <w:rPr>
          <w:i/>
        </w:rPr>
        <w:t>and</w:t>
      </w:r>
      <w:r>
        <w:t xml:space="preserve"> most personal of the arc; the voice is no longer describing the house. It is remembering it.</w:t>
      </w:r>
    </w:p>
    <w:p>
      <w:pPr>
        <w:pStyle w:val="ListBullet"/>
      </w:pPr>
      <w:r>
        <w:rPr>
          <w:b/>
        </w:rPr>
        <w:t>Sensory / atmosphere:</w:t>
      </w:r>
      <w:r>
        <w:t xml:space="preserve"> The room true and legible in the last of the daylight, every shelf squared, the files sorted, the clerk's hand legible everywhere — and the one painted plaque a deliberate grey blank on the wall where a name should be; the sporeglow along the frame charged to its brightest, trembling on the edge of bloom as the windows go dark; the hum steady; Bertram blinking slow at his returned post; the family quiet in the doorway, sensing the size of the beat without being told.</w:t>
      </w:r>
    </w:p>
    <w:p>
      <w:pPr>
        <w:pStyle w:val="ListBullet"/>
      </w:pPr>
      <w:r>
        <w:rPr>
          <w:b/>
        </w:rPr>
        <w:t>Lands here:</w:t>
      </w:r>
      <w:r>
        <w:t xml:space="preserve"> </w:t>
      </w:r>
      <w:r>
        <w:rPr>
          <w:b/>
        </w:rPr>
        <w:t>🍪 competence-display (ON THE TURN)</w:t>
      </w:r>
      <w:r>
        <w:t xml:space="preserve"> — </w:t>
      </w:r>
      <w:r>
        <w:rPr>
          <w:i/>
        </w:rPr>
        <w:t>the room rebuilt by hand</w:t>
      </w:r>
      <w:r>
        <w:t xml:space="preserve">: a ruined Archive restored to legible by care, the payoff delivered as a thing done (per F4 / Seam Report flag 4 — re-typed from mystery to resolve the 30→31 clash; the mystery still cracks wide beneath the competence). </w:t>
      </w:r>
      <w:r>
        <w:rPr>
          <w:b/>
        </w:rPr>
        <w:t>Archive skill + room unlock confirmed @31</w:t>
      </w:r>
      <w:r>
        <w:t xml:space="preserve"> (Ledger-legal — the first ep it's used; restoring the room </w:t>
      </w:r>
      <w:r>
        <w:rPr>
          <w:i/>
        </w:rPr>
        <w:t>is</w:t>
      </w:r>
      <w:r>
        <w:t xml:space="preserve"> using the Archive). </w:t>
      </w:r>
      <w:r>
        <w:rPr>
          <w:b/>
        </w:rPr>
        <w:t>🔑 A1 mechanism delivered:</w:t>
      </w:r>
      <w:r>
        <w:t xml:space="preserve"> the </w:t>
      </w:r>
      <w:r>
        <w:rPr>
          <w:b/>
        </w:rPr>
        <w:t>Cull Ledger is revealed as the author's instrument</w:t>
      </w:r>
      <w:r>
        <w:t xml:space="preserve"> — passive-recording cull/spare choices since the purge; its activation clause + Liora's logged Ep1 refusal explain "why her" (detected, not assumed) — the seeded sensor of Ep1/3 now mechanically paid; full emotional payoff Ep47. </w:t>
      </w:r>
      <w:r>
        <w:rPr>
          <w:b/>
        </w:rPr>
        <w:t>👤 Theme E:</w:t>
      </w:r>
      <w:r>
        <w:t xml:space="preserve"> Sorrel reads the Ledger and explains the instrument Liora can't (load-bearing); her un-named grief mirrors the System's voice. </w:t>
      </w:r>
      <w:r>
        <w:rPr>
          <w:b/>
        </w:rPr>
        <w:t>advances [L-EAST]</w:t>
      </w:r>
      <w:r>
        <w:t xml:space="preserve"> (the </w:t>
      </w:r>
      <w:r>
        <w:rPr>
          <w:i/>
        </w:rPr>
        <w:t>further</w:t>
      </w:r>
      <w:r>
        <w:t xml:space="preserve"> terminal alcove remains — the source, payoff Ep46). </w:t>
      </w:r>
      <w:r>
        <w:rPr>
          <w:b/>
        </w:rPr>
        <w:t>advances [L-EDDA]</w:t>
      </w:r>
      <w:r>
        <w:t xml:space="preserve"> (the rules are proven authored by a hand; the System recognizes the room — the dead carer, one plaque/one Ep40 word from named). </w:t>
      </w:r>
      <w:r>
        <w:rPr>
          <w:b/>
        </w:rPr>
        <w:t>advances [L-HEIR]</w:t>
      </w:r>
      <w:r>
        <w:t xml:space="preserve"> (</w:t>
      </w:r>
      <w:r>
        <w:rPr>
          <w:i/>
        </w:rPr>
        <w:t>why did the System wake for this clerk?</w:t>
      </w:r>
      <w:r>
        <w:t xml:space="preserve"> — answered as mechanism: the Ledger logged her refusal; the inheritance/emotional close still Ep47). </w:t>
      </w:r>
      <w:r>
        <w:rPr>
          <w:b/>
        </w:rPr>
        <w:t>advances [L-SERIES]</w:t>
      </w:r>
      <w:r>
        <w:t xml:space="preserve"> (a written will can be un-written/inherited/stolen — the Book-2 door widens). </w:t>
      </w:r>
      <w:r>
        <w:rPr>
          <w:b/>
        </w:rPr>
        <w:t>📋 Audit:</w:t>
      </w:r>
      <w:r>
        <w:t xml:space="preserve"> the restored Archive is the succession record Request 2 demanded, produced clean. </w:t>
      </w:r>
      <w:r>
        <w:rPr>
          <w:b/>
        </w:rPr>
        <w:t>📖 Archive Codex +1</w:t>
      </w:r>
      <w:r>
        <w:t xml:space="preserve"> — the "Custodian's Record" lore-layer opens here. </w:t>
      </w:r>
      <w:r>
        <w:rPr>
          <w:b/>
        </w:rPr>
        <w:t>Compliance ticks</w:t>
      </w:r>
      <w:r>
        <w:t xml:space="preserve"> (a legitimate restored room of record). No loop closes (L-EAST pays Ep46; L-HEIR pays Ep47). Cozy floor holds: nothing harmed; the disquiet is </w:t>
      </w:r>
      <w:r>
        <w:rPr>
          <w:i/>
        </w:rPr>
        <w:t>a painted-out name and a counted ledger</w:t>
      </w:r>
      <w:r>
        <w:t>, never a monster.</w:t>
      </w:r>
    </w:p>
    <w:p>
      <w:pPr>
        <w:pStyle w:val="ListBullet"/>
      </w:pPr>
      <w:r>
        <w:rPr>
          <w:b/>
        </w:rPr>
        <w:t>Exit:</w:t>
      </w:r>
      <w:r>
        <w:t xml:space="preserve"> She has rebuilt the room and proven the rules were written. The light along the frame is at the edge of bursting. The daylight is gone. And the room, restored, is finally dark enough to do the one thing it was always going to do for whoever earned it — bloom.</w:t>
      </w:r>
    </w:p>
    <w:p>
      <w:pPr>
        <w:pStyle w:val="Heading2"/>
      </w:pPr>
      <w:r>
        <w:t>Scene 4 — The Sporeglow Aurora   [S4. ✨ WONDER set-piece · the cost paid in light]</w:t>
      </w:r>
    </w:p>
    <w:p>
      <w:pPr>
        <w:pStyle w:val="ListBullet"/>
      </w:pPr>
      <w:r>
        <w:rPr>
          <w:b/>
        </w:rPr>
        <w:t>Function / POV state:</w:t>
      </w:r>
      <w:r>
        <w:t xml:space="preserve"> The dedicated ✨ WONDER scene — atmosphere foregrounded as its own beat, the book's visual high, FUSED to the Archive reveal in the SAME ROOM. This is also where the turn's </w:t>
      </w:r>
      <w:r>
        <w:rPr>
          <w:i/>
        </w:rPr>
        <w:t>cost</w:t>
      </w:r>
      <w:r>
        <w:t xml:space="preserve"> is paid, the Arc-3 way: not a stat hit, but the moment the family stands inside the restored room and watches the rules become </w:t>
      </w:r>
      <w:r>
        <w:rPr>
          <w:i/>
        </w:rPr>
        <w:t>visible in light</w:t>
      </w:r>
      <w:r>
        <w:t xml:space="preserve"> — and it can never again be un-seen, un-known, un-restored. The cost and the wonder are the same beat. The awe stays </w:t>
      </w:r>
      <w:r>
        <w:rPr>
          <w:i/>
        </w:rPr>
        <w:t>in the dry register</w:t>
      </w:r>
      <w:r>
        <w:t xml:space="preserve"> (voice-guard fires hardest here); the payoff is a thing done (a room restored, a lamp that blooms because the room was restored), never a mood.</w:t>
      </w:r>
    </w:p>
    <w:p>
      <w:pPr>
        <w:pStyle w:val="ListBullet"/>
      </w:pPr>
      <w:r>
        <w:rPr>
          <w:b/>
        </w:rPr>
        <w:t>Beats:</w:t>
      </w:r>
    </w:p>
    <w:p>
      <w:pPr>
        <w:pStyle w:val="ListBullet2"/>
      </w:pPr>
      <w:r>
        <w:t xml:space="preserve">The daylight gone, the room dark, and the planted sporeglow — charged all afternoon along the restored frame — </w:t>
      </w:r>
      <w:r>
        <w:rPr>
          <w:b/>
        </w:rPr>
        <w:t>blooms.</w:t>
      </w:r>
      <w:r>
        <w:t xml:space="preserve"> Not a flare. A </w:t>
      </w:r>
      <w:r>
        <w:rPr>
          <w:i/>
        </w:rPr>
        <w:t>slow</w:t>
      </w:r>
      <w:r>
        <w:t xml:space="preserve"> bloom, the way the genuine aurora is slow: cold green-gold light lifting off the wainscot and climbing the squared shelves and the rafters and the high cracked glass, pooling and drifting and </w:t>
      </w:r>
      <w:r>
        <w:rPr>
          <w:i/>
        </w:rPr>
        <w:t>folding</w:t>
      </w:r>
      <w:r>
        <w:t xml:space="preserve"> across the restored room like a curtain of light hung from the ceiling, brightening where the lichen was best fed, ebbing, returning — an aurora, indoors, in a clerk's ruined room made true. The family watches in the dark: Cress drifting up into it because it is kin to the Moonwell's light and the Mooncalf knows its own; the Corehound's three heads all up, all watching, agreeing for the second time in the book on one thing; Bertram at his post, lit green, a gargoyle in an aurora; and </w:t>
      </w:r>
      <w:r>
        <w:rPr>
          <w:b/>
        </w:rPr>
        <w:t>Sorrel</w:t>
      </w:r>
      <w:r>
        <w:t xml:space="preserve">, the Cull Ledger closed in her lap and one hand flat on its cover, watching the bloom climb the room she was kept out of for years, her grief lit the same green as everyone's wonder — the human in the corner who knew this light when it was a living woman's, mourning her in the exact key the System's deadpan can't quite reach. </w:t>
      </w:r>
      <w:r>
        <w:rPr>
          <w:b/>
        </w:rPr>
        <w:t>And the mentor bond deepens here, dry and unspoken (the grief and the mystery the same tenderness — mentor-to-heir, not romance):</w:t>
      </w:r>
      <w:r>
        <w:t xml:space="preserve"> Liora crosses the green-lit room and sits down beside her — beside, not across from, the way you sit with someone who taught you the work — and does not say anything consoling, because Sorrel is not a creature to be handled and a grief is not a hurt you can Diagnose, and the one true thing Liora can offer is to </w:t>
      </w:r>
      <w:r>
        <w:rPr>
          <w:i/>
        </w:rPr>
        <w:t>stay in the dark next to it.</w:t>
      </w:r>
      <w:r>
        <w:t xml:space="preserve"> So she does. Sorrel's hand is flat on the Ledger that holds the dead woman's count; Liora sits with her in the bloom and keeps the silence company. Being trusted with the grief is the deepening: Sorrel, who has carried this name un-said for a generation because the office that erased it also struck </w:t>
      </w:r>
      <w:r>
        <w:rPr>
          <w:i/>
        </w:rPr>
        <w:t>her</w:t>
      </w:r>
      <w:r>
        <w:t xml:space="preserve"> off the rolls, is letting Liora sit inside the bereavement and not look away, and that is more than the older healer has let anyone do in years — the moment a mentor stops being only the person who knows the answers and becomes the person who lets you see the wound the answers came from. Liora files it flat — </w:t>
      </w:r>
      <w:r>
        <w:rPr>
          <w:i/>
        </w:rPr>
        <w:t>she let me stay for this</w:t>
      </w:r>
      <w:r>
        <w:t xml:space="preserve"> — and understands it for what it is: not a thing between equals being kindled, but an elder grief opened to a younger keeper, the lineage of care handed down with its cost attached. Rapport(Sorrel) crosses Friend→Confidant on this beat: not a word said, only a grief shared in green light, mentor to heir. The whole house, in the dark, watching the room they restored come alight. </w:t>
      </w:r>
      <w:r>
        <w:rPr>
          <w:b/>
        </w:rPr>
        <w:t>The single staged friction beat (the aurora kept to one dry beat so the wonder is not dented — Shriekmoth at the light show + the "Mm." awe-verdict, scheduled):</w:t>
      </w:r>
      <w:r>
        <w:t xml:space="preserve"> Kettle, presented with the largest light it has ever met, gives the bloom exactly one shriek — a formality — and then, finding the source located and the light </w:t>
      </w:r>
      <w:r>
        <w:rPr>
          <w:i/>
        </w:rPr>
        <w:t>kind</w:t>
      </w:r>
      <w:r>
        <w:t xml:space="preserve"> for once, falls silent and watches with everyone else. Bertram, lit silver-green at his post, blinks once at the whole indoor aurora and delivers his one-syllable verdict on it: </w:t>
      </w:r>
      <w:r>
        <w:rPr>
          <w:i/>
        </w:rPr>
        <w:t>"Mm."</w:t>
      </w:r>
      <w:r>
        <w:t xml:space="preserve"> Liora lets it stand. It is, she thinks, about the right size.</w:t>
      </w:r>
    </w:p>
    <w:p>
      <w:pPr>
        <w:pStyle w:val="ListBullet2"/>
      </w:pPr>
      <w:r>
        <w:rPr>
          <w:b/>
        </w:rPr>
        <w:t>And the rules are *in* the light.</w:t>
      </w:r>
      <w:r>
        <w:t xml:space="preserve"> As the bloom climbs the shelves it lights the clerk's hand on every label and file — the protocols, the care-standard, the authored system — so that the restored room reads, for one held span, </w:t>
      </w:r>
      <w:r>
        <w:rPr>
          <w:i/>
        </w:rPr>
        <w:t>in light</w:t>
      </w:r>
      <w:r>
        <w:t xml:space="preserve">: the rules written in glow across the walls, legible, alive, the dead document lit up like stained glass by a lamp the author planted for exactly this. The wonder and the reveal are one image: the care-protocol made visible, in an aurora, in the room where it was written. This is the thing the cozy-sensory bible has been building toward since Ep18 — the West Wing lichen blooming into a slow indoor aurora the family watches — and it lands </w:t>
      </w:r>
      <w:r>
        <w:rPr>
          <w:i/>
        </w:rPr>
        <w:t>fused</w:t>
      </w:r>
      <w:r>
        <w:t xml:space="preserve"> to the mystery, because the same green that maps Edda's secret is the green that lights her rules.</w:t>
      </w:r>
    </w:p>
    <w:p>
      <w:pPr>
        <w:pStyle w:val="ListBullet2"/>
      </w:pPr>
      <w:r>
        <w:rPr>
          <w:b/>
        </w:rPr>
        <w:t>The cost, paid in the same beat:</w:t>
      </w:r>
      <w:r>
        <w:t xml:space="preserve"> Liora stands in the lit room and books, flat, what the light costs — that she can never un-see this. She has restored the room and now she has </w:t>
      </w:r>
      <w:r>
        <w:rPr>
          <w:i/>
        </w:rPr>
        <w:t>watched the rules light up</w:t>
      </w:r>
      <w:r>
        <w:t xml:space="preserve">, and a thing you have watched become visible cannot be made invisible again; what's learned can't be unlearned (the Archive's whole upkeep, @31). The System now treats her as its informed custodian — the care-standard it holds her to just went up, permanently, the way a standard goes up the moment you can finally read it. The cost is not a number. It is that the house is now a house she </w:t>
      </w:r>
      <w:r>
        <w:rPr>
          <w:i/>
        </w:rPr>
        <w:t>understands</w:t>
      </w:r>
      <w:r>
        <w:t xml:space="preserve">, and understanding is the one thing you cannot return. </w:t>
      </w:r>
      <w:r>
        <w:rPr>
          <w:b/>
        </w:rPr>
        <w:t>[VOICE-GUARD]</w:t>
      </w:r>
      <w:r>
        <w:t xml:space="preserve"> — resist </w:t>
      </w:r>
      <w:r>
        <w:rPr>
          <w:i/>
        </w:rPr>
        <w:t>"and the rules rose in light around her like the soul of the house finally shown its own face, a love made luminous, older than the walls."</w:t>
      </w:r>
      <w:r>
        <w:t xml:space="preserve"> Write instead: </w:t>
      </w:r>
      <w:r>
        <w:rPr>
          <w:i/>
        </w:rPr>
        <w:t>"The light came up the shelves and the writing came up with it. The rules of the house, in green, on the walls, where someone had put them. Cress drifted up into the glow because it was the same as the well. The corehound watched it with all three faces. 'It's the same green as the moth's been screaming at for a month,' Liora said, to no one. Then, because it was true and she would not dress it up: 'Somebody made this room beautiful on purpose, for whoever fixed it.' She had fixed it. She let that be the size it was."</w:t>
      </w:r>
    </w:p>
    <w:p>
      <w:pPr>
        <w:pStyle w:val="ListBullet"/>
      </w:pPr>
      <w:r>
        <w:rPr>
          <w:b/>
        </w:rPr>
        <w:t>System box:</w:t>
      </w:r>
      <w:r>
        <w:t xml:space="preserve"> </w:t>
      </w:r>
      <w:r>
        <w:rPr>
          <w:rFonts w:ascii="Consolas" w:hAnsi="Consolas"/>
        </w:rPr>
        <w:t>&gt; Room of record: restored, dark, blooming. // Sporeglow: cultivated, fed, timed. Bloom: as designed. // Note: the lichen was planted to light this room for whoever earned the light. You earned the light. // The rules are legible by the bloom. Read them. They are the standard of this house, written by a hand, lit by a lamp the same hand planted. // Care-standard for the custodian of record: raised. You can read the room now. You will be held to what you can read. // The System notes it can see in here again. The System notes it had forgotten what the room looked like with the light on. The System notes it is — the word the System will permit itself — glad.</w:t>
      </w:r>
    </w:p>
    <w:p>
      <w:pPr>
        <w:pStyle w:val="ListBullet"/>
      </w:pPr>
      <w:r>
        <w:rPr>
          <w:b/>
        </w:rPr>
        <w:t>Sensory / atmosphere:</w:t>
      </w:r>
      <w:r>
        <w:t xml:space="preserve"> ✨ SET-PIECE — the slow indoor aurora: cold green-gold light lifting and folding across the restored room, climbing the squared shelves and the rafters and the high glass, the clerk's hand lit up in glow on every shelf, the rules written in light; the family in the dark, lit green, watching; Cress risen into the bloom; the hum steady under it; the painted plaque a deliberate dark blank in all that light. The wonder lands </w:t>
      </w:r>
      <w:r>
        <w:rPr>
          <w:i/>
        </w:rPr>
        <w:t>because the voice stays dry</w:t>
      </w:r>
      <w:r>
        <w:t>: the aurora is "the same green as the moth's been screaming at"; the beauty is "on purpose, for whoever fixed it"; she "lets it be the size it is" and does not pour.</w:t>
      </w:r>
    </w:p>
    <w:p>
      <w:pPr>
        <w:pStyle w:val="ListBullet"/>
      </w:pPr>
      <w:r>
        <w:rPr>
          <w:b/>
        </w:rPr>
        <w:t>Lands here:</w:t>
      </w:r>
      <w:r>
        <w:t xml:space="preserve"> the ✨ WONDER set-piece delivered (the Sporeglow Aurora — the book's visual high), </w:t>
      </w:r>
      <w:r>
        <w:rPr>
          <w:b/>
        </w:rPr>
        <w:t>fused to the Archive reveal in the same room</w:t>
      </w:r>
      <w:r>
        <w:t xml:space="preserve"> (the rules legible </w:t>
      </w:r>
      <w:r>
        <w:rPr>
          <w:i/>
        </w:rPr>
        <w:t>in light</w:t>
      </w:r>
      <w:r>
        <w:t xml:space="preserve">). The turn's </w:t>
      </w:r>
      <w:r>
        <w:rPr>
          <w:b/>
        </w:rPr>
        <w:t>cost</w:t>
      </w:r>
      <w:r>
        <w:t xml:space="preserve"> paid the Arc-3 way: </w:t>
      </w:r>
      <w:r>
        <w:rPr>
          <w:i/>
        </w:rPr>
        <w:t>knowledge that can't be returned</w:t>
      </w:r>
      <w:r>
        <w:t xml:space="preserve"> — what's learned can't be unlearned; the System's care-standard for its informed heir is </w:t>
      </w:r>
      <w:r>
        <w:rPr>
          <w:b/>
        </w:rPr>
        <w:t>permanently raised</w:t>
      </w:r>
      <w:r>
        <w:t xml:space="preserve"> (the Archive's @31 upkeep, booked on-page, G3). Bonds tick in the bloom (Cress into the glow — kin to the Moonwell; the gathering-pool light; Bertram lit at his post). </w:t>
      </w:r>
      <w:r>
        <w:rPr>
          <w:b/>
        </w:rPr>
        <w:t>👤 Rapport(Sorrel) Friend→Confidant</w:t>
      </w:r>
      <w:r>
        <w:t xml:space="preserve"> crosses here (the mentor bond's Confidant beat — Liora sits inside Sorrel's un-named grief and stays; the shared grief over Edda </w:t>
      </w:r>
      <w:r>
        <w:rPr>
          <w:i/>
        </w:rPr>
        <w:t>is</w:t>
      </w:r>
      <w:r>
        <w:t xml:space="preserve"> the deepening, behaviour-earned, never declared; mentor-to-heir, the grief and the mystery the same tenderness; no swoon, no romance, dry register held — ROMANCE REVISION: Sorrel is the mentor/grief-mirror, the love interest is Crane). No Hearthglow bite (Arc-3 rebuild continues; restoring a whole room is a small earn against the ward drain). No creature harmed; heat ≤4; the awe is dry, the payoff is a thing done. </w:t>
      </w:r>
      <w:r>
        <w:rPr>
          <w:b/>
        </w:rPr>
        <w:t>Compliance / Codex / lore-axis</w:t>
      </w:r>
      <w:r>
        <w:t xml:space="preserve"> all reflect the restored, lit room.</w:t>
      </w:r>
    </w:p>
    <w:p>
      <w:pPr>
        <w:pStyle w:val="ListBullet"/>
      </w:pPr>
      <w:r>
        <w:rPr>
          <w:b/>
        </w:rPr>
        <w:t>Exit:</w:t>
      </w:r>
      <w:r>
        <w:t xml:space="preserve"> The aurora holds across the rules; the family watches in the green dark; she has restored the room and seen it light. She does not open the terminal alcove tonight — the source is for later, and she has learned, this whole arc, not to force the further dark. She lets the room bloom, and turns to the one thing the night still owes her: deciding what it means that she got here second, and on purpose.</w:t>
      </w:r>
    </w:p>
    <w:p>
      <w:pPr>
        <w:pStyle w:val="Heading2"/>
      </w:pPr>
      <w:r>
        <w:t>Scene 5 — Sequel: who set the standard   [S5. Short sequel]</w:t>
      </w:r>
    </w:p>
    <w:p>
      <w:pPr>
        <w:pStyle w:val="ListBullet"/>
      </w:pPr>
      <w:r>
        <w:rPr>
          <w:b/>
        </w:rPr>
        <w:t>Function / POV state:</w:t>
      </w:r>
      <w:r>
        <w:t xml:space="preserve"> The de-escalation valve, kept lean so momentum survives into Ep32 (the security duet + the foregrounded Hearthglow-rebuild clock). Three sub-beats, dry register, no wallow.</w:t>
      </w:r>
    </w:p>
    <w:p>
      <w:pPr>
        <w:pStyle w:val="ListBullet"/>
      </w:pPr>
      <w:r>
        <w:rPr>
          <w:b/>
        </w:rPr>
        <w:t>Beats:</w:t>
      </w:r>
    </w:p>
    <w:p>
      <w:pPr>
        <w:pStyle w:val="ListBullet2"/>
      </w:pPr>
      <w:r>
        <w:rPr>
          <w:b/>
        </w:rPr>
        <w:t>(a) Reaction —</w:t>
      </w:r>
      <w:r>
        <w:t xml:space="preserve"> Liora, flat, in the green-lit restored room to the System and the painted plaque and the gargoyle at his post, the Cull Ledger still in Sorrel's lap: </w:t>
      </w:r>
      <w:r>
        <w:rPr>
          <w:i/>
        </w:rPr>
        <w:t xml:space="preserve">"So the rules have an author. The kindness is a document. The voice in my walls is somebody's handwriting. And the reason it woke up for me, after all this — it wasn't a sign, it wasn't fate, it was a clerk's mark in a book. I stamped a green form on my first day instead of a red one, and a ledger nobody told me about wrote my name down in the spare column and rang a bell I couldn't hear. I've spent four months thinking the house chose me. The house </w:t>
      </w:r>
      <w:r>
        <w:t>filed</w:t>
      </w:r>
      <w:r>
        <w:rPr>
          <w:i/>
        </w:rPr>
        <w:t xml:space="preserve"> me."</w:t>
      </w:r>
      <w:r>
        <w:t xml:space="preserve"> The dry deflection over the fixed core — under it, the thing she won't lyricize: she has wanted to know </w:t>
      </w:r>
      <w:r>
        <w:rPr>
          <w:i/>
        </w:rPr>
        <w:t>why her</w:t>
      </w:r>
      <w:r>
        <w:t xml:space="preserve"> since the first morning, and the answer is the least magical and most moving thing it could be — she was waited for, by a machine a dying woman built to catch exactly one act of mercy, and she committed it without knowing. Detected, not assumed. The care that holds her family is a will, and wills name an heir, and the name is painted out — and the will found her by the one choice she made before she ever knew she'd been seen.</w:t>
      </w:r>
    </w:p>
    <w:p>
      <w:pPr>
        <w:pStyle w:val="ListBullet2"/>
      </w:pPr>
      <w:r>
        <w:rPr>
          <w:b/>
        </w:rPr>
        <w:t>(b) Dilemma —</w:t>
      </w:r>
      <w:r>
        <w:t xml:space="preserve"> stated legibly (G2): the rules are </w:t>
      </w:r>
      <w:r>
        <w:rPr>
          <w:i/>
        </w:rPr>
        <w:t>authored</w:t>
      </w:r>
      <w:r>
        <w:t xml:space="preserve">, which is the relief and the threat in one. The relief: the kindness is real, deliberate, </w:t>
      </w:r>
      <w:r>
        <w:rPr>
          <w:i/>
        </w:rPr>
        <w:t>meant</w:t>
      </w:r>
      <w:r>
        <w:t xml:space="preserve"> — not a glitch she's been gaming. The threat: anything written can be </w:t>
      </w:r>
      <w:r>
        <w:rPr>
          <w:i/>
        </w:rPr>
        <w:t>un</w:t>
      </w:r>
      <w:r>
        <w:t xml:space="preserve">-written. Someone already over-painted the author's name and the "Previous Custodian" line in the same grey paint; someone wanted the document to run on without anyone knowing it was a document, without anyone able to read whose. And the System — which can see in its own room again now, which nearly said a name and was </w:t>
      </w:r>
      <w:r>
        <w:rPr>
          <w:i/>
        </w:rPr>
        <w:t>glad</w:t>
      </w:r>
      <w:r>
        <w:t xml:space="preserve"> it couldn't — is protecting her from the name, or protecting the name from her, or simply not ready, the way she is not ready. What does it mean that the thing keeping her family safe is a dead woman's will that someone tried to erase — and who benefits if no one can read who wrote it?</w:t>
      </w:r>
    </w:p>
    <w:p>
      <w:pPr>
        <w:pStyle w:val="ListBullet2"/>
      </w:pPr>
      <w:r>
        <w:rPr>
          <w:b/>
        </w:rPr>
        <w:t>(c) New decision —</w:t>
      </w:r>
      <w:r>
        <w:t xml:space="preserve"> she resolves </w:t>
      </w:r>
      <w:r>
        <w:rPr>
          <w:i/>
        </w:rPr>
        <w:t>not</w:t>
      </w:r>
      <w:r>
        <w:t xml:space="preserve"> to scrape the plaque tonight — to let the name come the way the room came, in care and in its own time, by restoring rather than forcing — and resolves instead to </w:t>
      </w:r>
      <w:r>
        <w:rPr>
          <w:i/>
        </w:rPr>
        <w:t>learn to read the room she's restored</w:t>
      </w:r>
      <w:r>
        <w:t xml:space="preserve">: to take the Archive skill she's just earned and actually work the record, protocol by protocol, the way she works everything, so that when the name does surface she'll have earned the right to it. (And one more thing, smaller and dry: she resolves to let </w:t>
      </w:r>
      <w:r>
        <w:rPr>
          <w:i/>
        </w:rPr>
        <w:t>Sorrel</w:t>
      </w:r>
      <w:r>
        <w:t xml:space="preserve"> set the pace of the name too — not to make the disgraced healer speak a grief before she's ready, because tonight Sorrel let her sit inside it, and you do not repay being trusted with a wound by pressing on it. The Rapport that crossed to Confidant in the green light is its own kind of record now — kept, not spent. The mentor bond stays unspoken; the deciding </w:t>
      </w:r>
      <w:r>
        <w:rPr>
          <w:i/>
        </w:rPr>
        <w:t>not</w:t>
      </w:r>
      <w:r>
        <w:t xml:space="preserve"> to push is the tenderness — the apprentice learning that some of what an elder hands down is silence held at the right moment.) (Fires forward: Ep32 — the house settles as one organism, the security duet clicks, and the foreground Hearthglow-rebuild clock ticks toward the banked 12; the Archive worked in the background. Ep33 — the precondition met tonight, "Town Ally + Archive opened," actualizes as </w:t>
      </w:r>
      <w:r>
        <w:rPr>
          <w:b/>
        </w:rPr>
        <w:t>Acting Matron</w:t>
      </w:r>
      <w:r>
        <w:t xml:space="preserve">. Ep34 — the Slime dissolves the over-paint to a name, and the Corehound's flag-head, which went still over the files tonight, names it aloud: </w:t>
      </w:r>
      <w:r>
        <w:rPr>
          <w:i/>
        </w:rPr>
        <w:t>family.</w:t>
      </w:r>
      <w:r>
        <w:t xml:space="preserve"> The seam to Ep32 is clean: tonight's restored room and raised care-standard become the settled, understood house Ep32 opens in — the lore worked quietly while the rebuild-clock runs foreground.)</w:t>
      </w:r>
    </w:p>
    <w:p>
      <w:pPr>
        <w:pStyle w:val="ListBullet"/>
      </w:pPr>
      <w:r>
        <w:rPr>
          <w:b/>
        </w:rPr>
        <w:t>System box:</w:t>
      </w:r>
      <w:r>
        <w:t xml:space="preserve"> </w:t>
      </w:r>
      <w:r>
        <w:rPr>
          <w:rFonts w:ascii="Consolas" w:hAnsi="Consolas"/>
        </w:rPr>
        <w:t>&gt; Archive: restored, legible, lit. Custodian of record: confirmed. Care-standard: raised (informed heir). // Codex unlocked: "Custodian's Record" — entries pending your reading. // Custodian decision logged: do not scrape the plaque. Read the room first. Earn the name. // Note: the System concurs. A name forced is a name half-known. A name restored is a name kept. // The System has seen what is under the paint. The System will wait with you. It has waited longer than you would believe, and it has, lately, stopped minding. // Reserve recovering, slowly. The room cost little and gave much. Goodnight, Custodian of record.</w:t>
      </w:r>
    </w:p>
    <w:p>
      <w:pPr>
        <w:pStyle w:val="ListBullet"/>
      </w:pPr>
      <w:r>
        <w:rPr>
          <w:b/>
        </w:rPr>
        <w:t>Sensory / atmosphere:</w:t>
      </w:r>
      <w:r>
        <w:t xml:space="preserve"> The aurora ebbing slow toward the small hours, the restored room green and quiet, the rules dimming back into the dark but legible now and forever; the painted plaque a patient grey blank; Bertram unmoved at his returned post; the family drifting back up the corridor toward the warm house, lit green at the edges; the hum steady behind the alcove dark; birdsong starting again at the high windows toward dawn.</w:t>
      </w:r>
    </w:p>
    <w:p>
      <w:pPr>
        <w:pStyle w:val="ListBullet"/>
      </w:pPr>
      <w:r>
        <w:rPr>
          <w:b/>
        </w:rPr>
        <w:t>Lands here:</w:t>
      </w:r>
      <w:r>
        <w:t xml:space="preserve"> the sequel sets the Ep32→34 chain: the restored Archive and raised care-standard carry as the understood house; the plaque-name is banked (Ep34); the precondition for Acting Matron is met (title @33). </w:t>
      </w:r>
      <w:r>
        <w:rPr>
          <w:rFonts w:ascii="Consolas" w:hAnsi="Consolas"/>
        </w:rPr>
        <w:t>~L-EAST</w:t>
      </w:r>
      <w:r>
        <w:t xml:space="preserve">, </w:t>
      </w:r>
      <w:r>
        <w:rPr>
          <w:rFonts w:ascii="Consolas" w:hAnsi="Consolas"/>
        </w:rPr>
        <w:t>~L-EDDA</w:t>
      </w:r>
      <w:r>
        <w:t xml:space="preserve">, </w:t>
      </w:r>
      <w:r>
        <w:rPr>
          <w:rFonts w:ascii="Consolas" w:hAnsi="Consolas"/>
        </w:rPr>
        <w:t>~L-SERIES</w:t>
      </w:r>
      <w:r>
        <w:t xml:space="preserve"> carried into the out (the terminal alcove unopened; the author un-named; the will inheritable). </w:t>
      </w:r>
      <w:r>
        <w:rPr>
          <w:b/>
        </w:rPr>
        <w:t>Archive Codex +1</w:t>
      </w:r>
      <w:r>
        <w:t xml:space="preserve"> confirmed (the lore-collectible opens). No loop closes; the soft-hook hands cleanly to Ep32.</w:t>
      </w:r>
    </w:p>
    <w:p>
      <w:pPr>
        <w:pStyle w:val="ListBullet"/>
      </w:pPr>
      <w:r>
        <w:rPr>
          <w:b/>
        </w:rPr>
        <w:t>Exit:</w:t>
      </w:r>
      <w:r>
        <w:t xml:space="preserve"> Into the soft-hook out below.</w:t>
      </w:r>
    </w:p>
    <w:p>
      <w:pPr>
        <w:pStyle w:val="Heading2"/>
      </w:pPr>
      <w:r>
        <w:t>Out — soft-hook</w:t>
      </w:r>
    </w:p>
    <w:p>
      <w:pPr>
        <w:pStyle w:val="ListBullet"/>
      </w:pPr>
      <w:r>
        <w:rPr>
          <w:b/>
        </w:rPr>
        <w:t>Closing beat:</w:t>
      </w:r>
      <w:r>
        <w:t xml:space="preserve"> The room is restored; the rules are read by light and proven written; the family has watched the aurora bloom in the room they rebuilt together; the Archive skill is hers and the Codex is open; the plaque is left painted, on purpose, to be earned. Every line of the day's large errand is closed — she came to open a panel in care and she rebuilt the room behind it by hand, and the room rewarded the work the way this house always rewards work: by becoming legible, and beautiful, and </w:t>
      </w:r>
      <w:r>
        <w:rPr>
          <w:i/>
        </w:rPr>
        <w:t>true.</w:t>
      </w:r>
      <w:r>
        <w:t xml:space="preserve"> And then the System, settling the day, posts the note that turns a restored room into a quiet summons: the rules of the house are a </w:t>
      </w:r>
      <w:r>
        <w:rPr>
          <w:i/>
        </w:rPr>
        <w:t>will</w:t>
      </w:r>
      <w:r>
        <w:t xml:space="preserve">; a will names an heir; the author painted out her own name and planted a lamp to bloom for whoever restored her room — and Liora restored it. The light bloomed for her. The name is one plaque away, and the voice in the walls, which can see its own room again now, </w:t>
      </w:r>
      <w:r>
        <w:rPr>
          <w:i/>
        </w:rPr>
        <w:t>recognized</w:t>
      </w:r>
      <w:r>
        <w:t xml:space="preserve"> it — and was glad it could not yet say who. Not a fresh disquiet. An </w:t>
      </w:r>
      <w:r>
        <w:rPr>
          <w:i/>
        </w:rPr>
        <w:t>appetite</w:t>
      </w:r>
      <w:r>
        <w:t>, soft and warm and personal: the house was written by a person, on purpose, for her. She is reading her way toward a name.</w:t>
      </w:r>
    </w:p>
    <w:p>
      <w:pPr>
        <w:pStyle w:val="ListBullet"/>
      </w:pPr>
      <w:r>
        <w:rPr>
          <w:b/>
        </w:rPr>
        <w:t>Final System note (soft-hook):</w:t>
      </w:r>
      <w:r>
        <w:t xml:space="preserve"> </w:t>
      </w:r>
      <w:r>
        <w:rPr>
          <w:rFonts w:ascii="Consolas" w:hAnsi="Consolas"/>
        </w:rPr>
        <w:t>&gt; Room of record: RESTORED by the custodian of record. The rules are written. The author is named on a plaque you chose not to scrape. // Note on file (origin: prior tenancy, undated, recovered from the restored room): "If the light has bloomed, you fixed the room, which means you are the kind of person I wrote the rules for — someone who restores a thing before she reads it. The rules are mine. I am sorry I could not sign them where you could see; it was not safe to. Read the room. You will find me in it, the long way, the way you find everything here. I planted the light for you. I always meant for it to be you." // Status: the plaque waits. The Codex is open. The standard is raised. // The System recommends you read your way to the name. The System will be here. The System is, it has decided, looking forward to being read by someone who came the right way.</w:t>
      </w:r>
    </w:p>
    <w:p>
      <w:pPr>
        <w:pStyle w:val="ListBullet"/>
      </w:pPr>
      <w:r>
        <w:rPr>
          <w:b/>
        </w:rPr>
        <w:t>Out-type confirm:</w:t>
      </w:r>
      <w:r>
        <w:t xml:space="preserve"> 🪝 </w:t>
      </w:r>
      <w:r>
        <w:rPr>
          <w:b/>
        </w:rPr>
        <w:t>soft-hook</w:t>
      </w:r>
      <w:r>
        <w:t xml:space="preserve"> delivered — a warm, personal appetite lands on the last beat (the rules are an authored will; the author planted the light for </w:t>
      </w:r>
      <w:r>
        <w:rPr>
          <w:i/>
        </w:rPr>
        <w:t>her</w:t>
      </w:r>
      <w:r>
        <w:t xml:space="preserve">; the </w:t>
      </w:r>
      <w:r>
        <w:rPr>
          <w:b/>
        </w:rPr>
        <w:t>Cull Ledger</w:t>
      </w:r>
      <w:r>
        <w:t xml:space="preserve"> explains why she was woken — detected, not assumed; the name is one earned plaque / one Ep40 word away; the System recognized its own room and is glad to be read), not a fresh cruel hook. </w:t>
      </w:r>
      <w:r>
        <w:rPr>
          <w:b/>
        </w:rPr>
        <w:t>A1/E/D2 fixes landed:</w:t>
      </w:r>
      <w:r>
        <w:t xml:space="preserve"> the </w:t>
      </w:r>
      <w:r>
        <w:rPr>
          <w:b/>
        </w:rPr>
        <w:t>Cull Ledger is revealed as the author's instrument</w:t>
      </w:r>
      <w:r>
        <w:t xml:space="preserve"> and the mechanism of "why her" is delivered on-page (Ep1/3 seeds paid as mechanism; emotional payoff held for Ep47) — </w:t>
      </w:r>
      <w:r>
        <w:rPr>
          <w:i/>
        </w:rPr>
        <w:t>without</w:t>
      </w:r>
      <w:r>
        <w:t xml:space="preserve"> front-running the Ep40 </w:t>
      </w:r>
      <w:r>
        <w:rPr>
          <w:i/>
        </w:rPr>
        <w:t>Edda</w:t>
      </w:r>
      <w:r>
        <w:t xml:space="preserve"> name-reveal or the Ep34 </w:t>
      </w:r>
      <w:r>
        <w:rPr>
          <w:i/>
        </w:rPr>
        <w:t>Rhea</w:t>
      </w:r>
      <w:r>
        <w:t xml:space="preserve"> reveal; </w:t>
      </w:r>
      <w:r>
        <w:rPr>
          <w:b/>
        </w:rPr>
        <w:t>Dr. Sorrel is present and load-bearing</w:t>
      </w:r>
      <w:r>
        <w:t xml:space="preserve"> (she reads the Ledger and the maker's hand Liora can't, names the </w:t>
      </w:r>
      <w:r>
        <w:rPr>
          <w:i/>
        </w:rPr>
        <w:t>function</w:t>
      </w:r>
      <w:r>
        <w:t xml:space="preserve"> not the name, her un-named grief mirroring the System's flattened voice); </w:t>
      </w:r>
      <w:r>
        <w:rPr>
          <w:b/>
        </w:rPr>
        <w:t>and the mentor bond deepens to Confidant on the shared grief</w:t>
      </w:r>
      <w:r>
        <w:t xml:space="preserve"> (Liora sits inside Sorrel's bereavement in the green light and stays — mentor-to-heir, the grief and the mystery the </w:t>
      </w:r>
      <w:r>
        <w:rPr>
          <w:i/>
        </w:rPr>
        <w:t>same</w:t>
      </w:r>
      <w:r>
        <w:t xml:space="preserve"> tenderness; Rapport(Sorrel) Friend→Confidant, behaviour-earned, never declared, dry register, no swoon, no romance — ROMANCE REVISION: Sorrel is the platonic mentor/grief-mirror, the Confidant turn lands here on the Edda grief as mentorship, not courtship; the book's love interest is Inspector Crane); and the </w:t>
      </w:r>
      <w:r>
        <w:rPr>
          <w:b/>
        </w:rPr>
        <w:t>📋 records-audit clock</w:t>
      </w:r>
      <w:r>
        <w:t xml:space="preserve"> stays live — the restored Archive </w:t>
      </w:r>
      <w:r>
        <w:rPr>
          <w:i/>
        </w:rPr>
        <w:t>is</w:t>
      </w:r>
      <w:r>
        <w:t xml:space="preserve"> the succession record Request 2 demanded, produced clean. </w:t>
      </w:r>
      <w:r>
        <w:rPr>
          <w:b/>
        </w:rPr>
        <w:t>Resolved-then-bigger (G6):</w:t>
      </w:r>
      <w:r>
        <w:t xml:space="preserve"> the episode's own promise is paid in full in Scenes 3–4 (the further panel opened in care, the </w:t>
      </w:r>
      <w:r>
        <w:rPr>
          <w:b/>
        </w:rPr>
        <w:t>Archive restored by hand</w:t>
      </w:r>
      <w:r>
        <w:t xml:space="preserve"> — the competence cookie — the rules proven authored, the ✨ Sporeglow Aurora bloomed across the rules, the Codex opened, the skill + room unlocked @31, the care-standard raised) — the appetite is only the painted plaque and the name behind it. The cozy floor holds completely: no creature harmed, heat ≤4, the awe stays in the dry register (the aurora is "the same green as the moth's been screaming at"; the beauty is "on purpose, for whoever fixed it"), the payoff delivered as a thing done (a ruined room rebuilt true), never a mood; the wonder (a family watching an aurora bloom in a room they restored) is as loud as the mystery. </w:t>
      </w:r>
      <w:r>
        <w:rPr>
          <w:b/>
        </w:rPr>
        <w:t>The seam into the next ep:</w:t>
      </w:r>
      <w:r>
        <w:t xml:space="preserve"> Ep30's open-and-un-lockable door flowed straight into tonight's </w:t>
      </w:r>
      <w:r>
        <w:rPr>
          <w:i/>
        </w:rPr>
        <w:t>already-inside</w:t>
      </w:r>
      <w:r>
        <w:t xml:space="preserve"> open; and Ep32's settled, understood house flows directly out of this — the restored Archive and raised care-standard become the one-organism house Ep32 opens in, the lore worked quietly in the background while the foregrounded Hearthglow-rebuild clock ticks toward the banked 12. (Cookie seam honored: Ep30 mystery@turn → Ep31 </w:t>
      </w:r>
      <w:r>
        <w:rPr>
          <w:b/>
        </w:rPr>
        <w:t>competence@turn</w:t>
      </w:r>
      <w:r>
        <w:t xml:space="preserve"> → Ep32 relationship — all distinct, per F4 / Seam Report flag 4. LIFO honored: no loop closes this ep; L-EAST/L-EDDA/L-SERIES advance, L-EAST pays Ep46. Rank holds Custodian III — Acting Matron precondition met, title lands @33. Name banked → Ep34.) This is the soft-hook </w:t>
      </w:r>
      <w:r>
        <w:rPr>
          <w:i/>
        </w:rPr>
        <w:t>out of the peak</w:t>
      </w:r>
      <w:r>
        <w:t>, into the settling.</w:t>
      </w:r>
    </w:p>
    <w:p>
      <w:r>
        <w:br w:type="page"/>
      </w:r>
    </w:p>
    <w:p>
      <w:pPr>
        <w:pStyle w:val="Heading1"/>
      </w:pPr>
      <w:r>
        <w:t>Ep 32 — "Security Duet"   ·   micro-structure: K&amp; (Kishōtenketsu · the softest chapter)</w:t>
      </w:r>
    </w:p>
    <w:p>
      <w:r>
        <w:rPr>
          <w:b/>
        </w:rPr>
        <w:t>Episode promise (1 line):</w:t>
      </w:r>
      <w:r>
        <w:t xml:space="preserve"> Corehound's alarm-head and Kettle's shriek stop talking over each other and learn to take turns — a warn-not-fight security pair clicking into place while the cast settles as one breathing organism; the warm turn is the family running itself, and through the whole cozy hour a hard dated clock ticks in the foreground — </w:t>
      </w:r>
      <w:r>
        <w:rPr>
          <w:b/>
        </w:rPr>
        <w:t>the records audit's second demand falls due today</w:t>
      </w:r>
      <w:r>
        <w:t>, and Liora trains the duet between trips to the desk where she's assembling a clean intake/compliance packet for the Commissioner's clerk by sundown, the System logging the deadline out loud ("Audit: Request 2 — produce by close of day.").</w:t>
      </w:r>
    </w:p>
    <w:p>
      <w:r>
        <w:rPr>
          <w:b/>
        </w:rPr>
        <w:t>Tags (from outline):</w:t>
      </w:r>
      <w:r>
        <w:t xml:space="preserve"> 🍪 relationship · 🪝 warm · 🧵 advances[mastery/synergy tick] / closes[none]; </w:t>
      </w:r>
      <w:r>
        <w:rPr>
          <w:b/>
        </w:rPr>
        <w:t>📋 FOREGROUND records-audit deadline (D2 — Request 2 due this episode)</w:t>
      </w:r>
      <w:r>
        <w:t xml:space="preserve"> + Hearthglow-rebuild supporting tick (F5) · 🌦️ midsummer — leaf-canopy shade by day, stars over the well by night; the house settled as one breathing thing · 🍲 none (no recipe this ep). · 👤 </w:t>
      </w:r>
      <w:r>
        <w:rPr>
          <w:b/>
        </w:rPr>
        <w:t>Inspector Crane present at the audit (banter + a crack of warmth):</w:t>
      </w:r>
      <w:r>
        <w:t xml:space="preserve"> Crane comes in person to collect Request 2; a banter beat fires (his procedure vs. her loophole-wit, deadpan for deadpan) — and then the house gets a notch further into him: he is handed a cup of the Storm-Day Cocoa while he waits, or a creature wins him over a degree, and the rule-believer </w:t>
      </w:r>
      <w:r>
        <w:rPr>
          <w:i/>
        </w:rPr>
        <w:t>stays for the cup</w:t>
      </w:r>
      <w:r>
        <w:t xml:space="preserve"> a beat longer than procedure allows — and for one held minute the act drops between them (the mid-book </w:t>
      </w:r>
      <w:r>
        <w:rPr>
          <w:b/>
        </w:rPr>
        <w:t>almost</w:t>
      </w:r>
      <w:r>
        <w:t xml:space="preserve">: a near-confession of why he clings to the rulebook, an unfinished sentence, a look held one beat too long, the moth interrupts, both retreat behind their roles). </w:t>
      </w:r>
      <w:r>
        <w:rPr>
          <w:i/>
        </w:rPr>
        <w:t xml:space="preserve">State: Rapport(Crane) wary-thaw → </w:t>
      </w:r>
      <w:r>
        <w:rPr>
          <w:i/>
        </w:rPr>
        <w:t>Acquaintance</w:t>
      </w:r>
      <w:r>
        <w:rPr>
          <w:i/>
        </w:rPr>
        <w:t xml:space="preserve"> (behaviour-earned — the second on-the-ground contact, a banter, a warmth, and the first charged two-hander; still adversarial in mission, warming in person; the almost is unspoken and unfiled — yearning, not declaration).</w:t>
      </w:r>
    </w:p>
    <w:p>
      <w:r>
        <w:rPr>
          <w:b/>
        </w:rPr>
        <w:t>Word target:</w:t>
      </w:r>
      <w:r>
        <w:t xml:space="preserve"> ~2,000–2,800 · </w:t>
      </w:r>
      <w:r>
        <w:rPr>
          <w:b/>
        </w:rPr>
        <w:t>Scenes:</w:t>
      </w:r>
      <w:r>
        <w:t xml:space="preserve"> 4 (K1 · K2/ASMR · K3 ten + COOKIE · K4/out).</w:t>
      </w:r>
    </w:p>
    <w:p>
      <w:r>
        <w:rPr>
          <w:b/>
        </w:rPr>
        <w:t>Entry state → Exit state:</w:t>
      </w:r>
      <w:r>
        <w:t xml:space="preserve"> Corehound↔Shriekmoth duet capability comes online (warn-not-fight, armed for Arc 4) · Kettle tick (shriek→chime turning) · Corehound tick · </w:t>
      </w:r>
      <w:r>
        <w:rPr>
          <w:b/>
        </w:rPr>
        <w:t>Comfort holds 7</w:t>
      </w:r>
      <w:r>
        <w:t xml:space="preserve"> · </w:t>
      </w:r>
      <w:r>
        <w:rPr>
          <w:b/>
        </w:rPr>
        <w:t>📋 Audit: Request 2 (intake/compliance records) DUE this episode — produced clean and on time by sundown; State exit: Request 2 produced, Request 3 (the sharper one) looming @36 (D2 foreground deadline, met)</w:t>
      </w:r>
      <w:r>
        <w:t xml:space="preserve"> · </w:t>
      </w:r>
      <w:r>
        <w:rPr>
          <w:b/>
        </w:rPr>
        <w:t>👤 Rapport(Crane) wary-thaw → Acquaintance</w:t>
      </w:r>
      <w:r>
        <w:t xml:space="preserve"> — Crane collects Request 2 in person; a banter beat (his procedure vs. her wit) and a crack of warmth (the Storm-Day Cocoa pressed on him while the family covers the door; a creature wins him a notch) move him one tier; he stays for the cup a beat past procedure and is annoyed at himself for it · </w:t>
      </w:r>
      <w:r>
        <w:rPr>
          <w:b/>
        </w:rPr>
        <w:t>Hearthglow rebuild +1 (supporting tick beneath the audit, the System still logs it, climbing toward the banked 12 due @Ep37 — F5)</w:t>
      </w:r>
      <w:r>
        <w:t xml:space="preserve">. No room unlock; no bestiary +1; no recipe. (Stat legality: nothing wins on an unlocked ability — the duet is a synergy </w:t>
      </w:r>
      <w:r>
        <w:rPr>
          <w:i/>
        </w:rPr>
        <w:t>clicking</w:t>
      </w:r>
      <w:r>
        <w:t>, not a fused-power use; the formal security-pair lock and its dependency-cost land downstream @Ep34. The audit is produced by ordinary clerking — reading and copying the house's own clean record — not by any skill unlocked late.)</w:t>
      </w:r>
    </w:p>
    <w:p>
      <w:r>
        <w:rPr>
          <w:i/>
        </w:rPr>
        <w:t>— · —</w:t>
      </w:r>
    </w:p>
    <w:p>
      <w:pPr>
        <w:pStyle w:val="Heading2"/>
      </w:pPr>
      <w:r>
        <w:t>Scene 1 — The ledger before the day   [K1 — ki: cozy status-quo + a small want]</w:t>
      </w:r>
    </w:p>
    <w:p>
      <w:pPr>
        <w:pStyle w:val="ListBullet"/>
      </w:pPr>
      <w:r>
        <w:rPr>
          <w:b/>
        </w:rPr>
        <w:t>Function / POV state:</w:t>
      </w:r>
      <w:r>
        <w:t xml:space="preserve"> Establish midsummer warmth and a modest, legible want — get the new security pair to stop deafening the house. Carries the seam from Ep31's soft-hook: the Archive is restored, the rules proven </w:t>
      </w:r>
      <w:r>
        <w:rPr>
          <w:i/>
        </w:rPr>
        <w:t>authored</w:t>
      </w:r>
      <w:r>
        <w:t xml:space="preserve">, the West Wing lichen still settling from its slow indoor aurora, the "Previous Custodian" line still painted out and banked. Open on the morning after the wonder, ordinary and warm: the family has a new room in it and a new fact about itself, and the house is louder for it — because the Corehound's alarm-head and Kettle now both react to the Archive's hum, and they react </w:t>
      </w:r>
      <w:r>
        <w:rPr>
          <w:i/>
        </w:rPr>
        <w:t>at once</w:t>
      </w:r>
      <w:r>
        <w:t>, over each other, all night.</w:t>
      </w:r>
    </w:p>
    <w:p>
      <w:pPr>
        <w:pStyle w:val="ListBullet"/>
      </w:pPr>
      <w:r>
        <w:rPr>
          <w:b/>
        </w:rPr>
        <w:t>Beats:</w:t>
      </w:r>
    </w:p>
    <w:p>
      <w:pPr>
        <w:pStyle w:val="ListBullet2"/>
      </w:pPr>
      <w:r>
        <w:t xml:space="preserve">The want arrives as a noise complaint, dry. With the East Wing open and the Archive humming behind its panel, two creatures have appointed themselves to it: the Corehound's alarm-head (one of three; the other two want breakfast and a nap respectively) flags the hum as a thing-to-warn-about, and Kettle, who shrieks at any light, shrieks at the terminal's soft phosphor glow whenever the alarm-head's warning makes her open her eyes. Each sets the other off. The house has gained an elite early-warning system that currently functions as a two-creature argument at three in the morning. Liora's old grammar says </w:t>
      </w:r>
      <w:r>
        <w:rPr>
          <w:i/>
        </w:rPr>
        <w:t>separate them, sound-proof a wall, file the alarm under nuisance.</w:t>
      </w:r>
      <w:r>
        <w:t xml:space="preserve"> The carer says they're trying to do the same job and tripping over each other.</w:t>
      </w:r>
    </w:p>
    <w:p>
      <w:pPr>
        <w:pStyle w:val="ListBullet2"/>
      </w:pPr>
      <w:r>
        <w:rPr>
          <w:b/>
        </w:rPr>
        <w:t>The foreground clock, set in the open (D2 — a dated deadline):</w:t>
      </w:r>
      <w:r>
        <w:t xml:space="preserve"> before any of the training, the first thing Liora does is read the morning's post from Otto — and it is the audit's </w:t>
      </w:r>
      <w:r>
        <w:rPr>
          <w:b/>
        </w:rPr>
        <w:t>second demand, come due today.</w:t>
      </w:r>
      <w:r>
        <w:t xml:space="preserve"> Request 2: the intake and compliance records for the last year, produced to the Commissioner's clerk </w:t>
      </w:r>
      <w:r>
        <w:rPr>
          <w:i/>
        </w:rPr>
        <w:t>by close of day,</w:t>
      </w:r>
      <w:r>
        <w:t xml:space="preserve"> the acquisition review's polite phrasing for </w:t>
      </w:r>
      <w:r>
        <w:rPr>
          <w:i/>
        </w:rPr>
        <w:t>show us how badly you keep house so we can say it's badly kept.</w:t>
      </w:r>
      <w:r>
        <w:t xml:space="preserve"> So the softest chapter in the book opens on a hard, dated clock: she has until sundown to assemble a clean records packet and hand it off, and the day's real shape is going to be </w:t>
      </w:r>
      <w:r>
        <w:rPr>
          <w:i/>
        </w:rPr>
        <w:t>training the duet between trips to the desk,</w:t>
      </w:r>
      <w:r>
        <w:t xml:space="preserve"> the deadline ticking under every warm beat. (Beneath it, the supporting F5 tick: she also reads the night's Hearthglow ledger — the rebuild climbing toward the banked 12 — but today that number is the quiet one and the audit clock is the loud one.) This is the anti-plateau spine of the whole cozy hour: the softest chapter still runs on a foreground deadline, and the deadline is the audit.</w:t>
      </w:r>
    </w:p>
    <w:p>
      <w:pPr>
        <w:pStyle w:val="ListBullet2"/>
      </w:pPr>
      <w:r>
        <w:t xml:space="preserve">The want narrows and warms: not </w:t>
      </w:r>
      <w:r>
        <w:rPr>
          <w:i/>
        </w:rPr>
        <w:t>silence the alarm</w:t>
      </w:r>
      <w:r>
        <w:t xml:space="preserve"> — teach the pair to take turns, so the warning still lands but the house can sleep. Midsummer outside, the leaf-canopy throwing green shade across the kennel and the well; a job that's really about letting two loud children share a room.</w:t>
      </w:r>
    </w:p>
    <w:p>
      <w:pPr>
        <w:pStyle w:val="ListBullet"/>
      </w:pPr>
      <w:r>
        <w:rPr>
          <w:b/>
        </w:rPr>
        <w:t>System box (if any):</w:t>
      </w:r>
      <w:r>
        <w:t xml:space="preserve"> </w:t>
      </w:r>
      <w:r>
        <w:rPr>
          <w:rFonts w:ascii="Consolas" w:hAnsi="Consolas"/>
        </w:rPr>
        <w:t>Good morning, Custodian. // Audit: Request 2 (intake + compliance records, 12 months) — DUE by close of day. Production: clean copies, the Commissioner's clerk, before the gate locks. // Note: this demand is built to find a gap. Your house does not have one. Produce it anyway, on time, and the gap they wanted is the one in their case. // Overnight: distress reduced (Cockatrice, post-crowd). Warmth given freely: logged. Reserve recovering. +1. // Security note: alarm-head and Shriekmoth both responding to terminal hum. Both correct. Both simultaneous. // Recommend: a roster. And a courier by four.</w:t>
      </w:r>
    </w:p>
    <w:p>
      <w:pPr>
        <w:pStyle w:val="ListBullet"/>
      </w:pPr>
      <w:r>
        <w:rPr>
          <w:b/>
        </w:rPr>
        <w:t>Sensory / atmosphere:</w:t>
      </w:r>
      <w:r>
        <w:t xml:space="preserve"> Midsummer morning — leaf-canopy shade dappling the kennel floor and the well-stones, warm already by the early hour, cut grass and the day's heat coming up. The Archive's hum felt faintly through the new-old wall; the terminal's phosphor a cool point in all the green warmth. Dry register: the fireflies are done for the night, the stars over the well gone to thin morning, the house breathing on its own schedule.</w:t>
      </w:r>
    </w:p>
    <w:p>
      <w:pPr>
        <w:pStyle w:val="ListBullet"/>
      </w:pPr>
      <w:r>
        <w:rPr>
          <w:b/>
        </w:rPr>
        <w:t>Lands here:</w:t>
      </w:r>
      <w:r>
        <w:t xml:space="preserve"> </w:t>
      </w:r>
      <w:r>
        <w:rPr>
          <w:b/>
        </w:rPr>
        <w:t>📋 Foreground records-audit deadline armed and dated (D2):</w:t>
      </w:r>
      <w:r>
        <w:t xml:space="preserve"> Request 2 is due by close of day — a hard, on-page clock the cozy hour now runs against (the fix for an idle Arc-3 chapter). The Hearthglow-rebuild "+1" stays as the supporting F5 tick beneath it. The mastery/synergy thread arms — the alarm-head/shriek pair identified as a duet-to-be-trained. No room, no recipe, no bestiary. Comfort holding at the Lull's 7.</w:t>
      </w:r>
    </w:p>
    <w:p>
      <w:pPr>
        <w:pStyle w:val="ListBullet"/>
      </w:pPr>
      <w:r>
        <w:rPr>
          <w:b/>
        </w:rPr>
        <w:t>Exit:</w:t>
      </w:r>
      <w:r>
        <w:t xml:space="preserve"> She stops planning to separate them and starts planning to </w:t>
      </w:r>
      <w:r>
        <w:rPr>
          <w:i/>
        </w:rPr>
        <w:t>roster</w:t>
      </w:r>
      <w:r>
        <w:t xml:space="preserve"> them. If they're doing one job, the work isn't a wall between them — it's teaching them whose turn it is.</w:t>
      </w:r>
    </w:p>
    <w:p>
      <w:pPr>
        <w:pStyle w:val="Heading2"/>
      </w:pPr>
      <w:r>
        <w:t>Scene 2 — Whose turn it is   [K2 — shō: the ASMR zone · the slow heart]</w:t>
      </w:r>
    </w:p>
    <w:p>
      <w:pPr>
        <w:pStyle w:val="ListBullet"/>
      </w:pPr>
      <w:r>
        <w:rPr>
          <w:b/>
        </w:rPr>
        <w:t>Function / POV state:</w:t>
      </w:r>
      <w:r>
        <w:t xml:space="preserve"> The longest, slowest beat — the literary-ASMR core, rendered as </w:t>
      </w:r>
      <w:r>
        <w:rPr>
          <w:i/>
        </w:rPr>
        <w:t>process and inventory</w:t>
      </w:r>
      <w:r>
        <w:t xml:space="preserve">, not lyric. Want: train the warn-not-fight pair to take turns, by hand, patiently, the way everything at Briarwick gets done. Competence-at-rest; no antagonist, no manufactured spike. The foreground Hearthglow clock stays live </w:t>
      </w:r>
      <w:r>
        <w:rPr>
          <w:i/>
        </w:rPr>
        <w:t>under the wool</w:t>
      </w:r>
      <w:r>
        <w:t xml:space="preserve"> — every distress-reduction the training lands is a notch the rebuild can earn, and Liora is keeping half an eye on the ledger the whole time.</w:t>
      </w:r>
    </w:p>
    <w:p>
      <w:pPr>
        <w:pStyle w:val="ListBullet"/>
      </w:pPr>
      <w:r>
        <w:rPr>
          <w:b/>
        </w:rPr>
        <w:t>Beats:</w:t>
      </w:r>
    </w:p>
    <w:p>
      <w:pPr>
        <w:pStyle w:val="ListBullet2"/>
      </w:pPr>
      <w:r>
        <w:t xml:space="preserve">The training rendered in dry specific detail. Liora seats the pair within sight of the terminal in the green canopy-shade and teaches them sequence the only way that works: by giving each a turn and rewarding the </w:t>
      </w:r>
      <w:r>
        <w:rPr>
          <w:i/>
        </w:rPr>
        <w:t>waiting</w:t>
      </w:r>
      <w:r>
        <w:t xml:space="preserve">. The Corehound's alarm-head learns to give one low warning-note and then </w:t>
      </w:r>
      <w:r>
        <w:rPr>
          <w:i/>
        </w:rPr>
        <w:t>stop</w:t>
      </w:r>
      <w:r>
        <w:t xml:space="preserve"> — to hand off rather than escalate; the other two heads supply the comedy and the inventory (the food-head loses interest the instant no biscuit is involved; the sleep-head models the desired behaviour by doing nothing, beautifully). Kettle learns the harder half: that the alarm-head's one note means </w:t>
      </w:r>
      <w:r>
        <w:rPr>
          <w:i/>
        </w:rPr>
        <w:t>she</w:t>
      </w:r>
      <w:r>
        <w:t xml:space="preserve"> needn't shriek, that the warning is already given, that she can answer at a lower pitch. The shriek starts, mid-episode, to bend — not yet a chime, but no longer a scream; a sound with the edges coming off it. The shriek→chime turning, shown not told.</w:t>
      </w:r>
    </w:p>
    <w:p>
      <w:pPr>
        <w:pStyle w:val="ListBullet2"/>
      </w:pPr>
      <w:r>
        <w:t>The textures get the loving specificity the genre is bought for, all concrete: the warm flagstones through the soles, the canopy shade moving across the kennel floor as the sun climbs, the three temperatures of the Corehound's three cushions, the velvet-dark alcove Kettle retreats to when the light's too much, the dry old-paper smell drifting from the Archive whenever the panel's ajar. The rhythm of it — warn, wait, answer; warn, wait, answer — repeated until it stops being a drill and starts being a habit. The other residents drifting in to watch and settle: Cress to whoever's warmest, the Kraken a slow weight at the wet edge, Bertram unmoved on his perch being load-bearing.</w:t>
      </w:r>
    </w:p>
    <w:p>
      <w:pPr>
        <w:pStyle w:val="ListBullet2"/>
      </w:pPr>
      <w:r>
        <w:t xml:space="preserve">The clock kept honest and present, dry: the training happens </w:t>
      </w:r>
      <w:r>
        <w:rPr>
          <w:i/>
        </w:rPr>
        <w:t>between trips to the desk,</w:t>
      </w:r>
      <w:r>
        <w:t xml:space="preserve"> because the audit packet won't assemble itself and sundown doesn't move. Round of warn-wait-answer; then back to the Welcome Desk to pull another month's intake log, check it clean, copy it fair; then back to the kennel for the next round. The deadline runs under the whole soak — she is doing two careful things at once, teaching two creatures to take turns and assembling a year of her own honest record for a man who wants it to be dishonest, and the second thing has a courier coming at four. (Beneath that, the quiet F5 tick: every reduced-distress notch the training lands is Hearthglow the rebuild earns; the System still logs it, smaller today than the deadline.) She notes, clerk-flat, that her old trade and her new one are the same hands this afternoon — reading paper for a Commissioner and reading creatures for the house — and that the paper, for once, has nothing to hide. Bond nudges up under her hands: Kettle settling, the Corehound's alarm-head proud of its one clean note.</w:t>
      </w:r>
    </w:p>
    <w:p>
      <w:pPr>
        <w:pStyle w:val="ListBullet"/>
      </w:pPr>
      <w:r>
        <w:rPr>
          <w:b/>
        </w:rPr>
        <w:t>System box (if any):</w:t>
      </w:r>
      <w:r>
        <w:t xml:space="preserve"> </w:t>
      </w:r>
      <w:r>
        <w:rPr>
          <w:rFonts w:ascii="Consolas" w:hAnsi="Consolas"/>
        </w:rPr>
        <w:t>Training logged: hand-off protocol, alarm-head → Shriekmoth. Shriekmoth pitch: dropping. Trend: favourable. // Audit: Request 2 — packet 7 months assembled, 5 remaining. Courier: ETA four o'clock. Clock: running. // Note: distress reduced = reserve earned. You are being paid to be patient and audited for being good at it. // Reserve recovering. Increment pending — keep going. The courier will not.</w:t>
      </w:r>
    </w:p>
    <w:p>
      <w:pPr>
        <w:pStyle w:val="ListBullet"/>
      </w:pPr>
      <w:r>
        <w:rPr>
          <w:b/>
        </w:rPr>
        <w:t>Sensory / atmosphere:</w:t>
      </w:r>
      <w:r>
        <w:t xml:space="preserve"> Leaf-canopy shade tracking across the kennel, warm stone, three cushion-temperatures, the velvet-dark alcove, old paper on the air, the warn-wait-answer rhythm finding its tempo. Voice guard fires hard: not "the shriek softened like grief letting go" but the shriek </w:t>
      </w:r>
      <w:r>
        <w:rPr>
          <w:i/>
        </w:rPr>
        <w:t>came down a register and lost its edges, the way a kettle does when you finally take it off the boil — which, she noted, was the whole idea, and possibly the name.</w:t>
      </w:r>
    </w:p>
    <w:p>
      <w:pPr>
        <w:pStyle w:val="ListBullet"/>
      </w:pPr>
      <w:r>
        <w:rPr>
          <w:b/>
        </w:rPr>
        <w:t>Lands here:</w:t>
      </w:r>
      <w:r>
        <w:t xml:space="preserve"> Bond idle-ticks book quietly under the training (Kettle tick — shriek→chime turning; Corehound tick — the alarm-head's clean hand-off). The duet capability is being </w:t>
      </w:r>
      <w:r>
        <w:rPr>
          <w:i/>
        </w:rPr>
        <w:t>built</w:t>
      </w:r>
      <w:r>
        <w:t xml:space="preserve"> here, warn-not-fight, the warning still landing. The foreground Hearthglow clock stays visible — distress-reduction accruing toward the next increment, the System holding the increment "pending." Comfort holds 7.</w:t>
      </w:r>
    </w:p>
    <w:p>
      <w:pPr>
        <w:pStyle w:val="ListBullet"/>
      </w:pPr>
      <w:r>
        <w:rPr>
          <w:b/>
        </w:rPr>
        <w:t>Exit:</w:t>
      </w:r>
      <w:r>
        <w:t xml:space="preserve"> The pair runs a clean round on its own — warn, wait, answer, quiet — and Liora steps back to see whether it holds without her. It holds. And then the house does something she didn't train.</w:t>
      </w:r>
    </w:p>
    <w:p>
      <w:pPr>
        <w:pStyle w:val="Heading2"/>
      </w:pPr>
      <w:r>
        <w:t>Scene 3 — The house keeps time   [K3 — ten: the recontextualizing turn + COOKIE]</w:t>
      </w:r>
    </w:p>
    <w:p>
      <w:pPr>
        <w:pStyle w:val="ListBullet"/>
      </w:pPr>
      <w:r>
        <w:rPr>
          <w:b/>
        </w:rPr>
        <w:t>Function / POV state:</w:t>
      </w:r>
      <w:r>
        <w:t xml:space="preserve"> The non-threatening recontextualizing turn — the </w:t>
      </w:r>
      <w:r>
        <w:rPr>
          <w:i/>
        </w:rPr>
        <w:t>ten</w:t>
      </w:r>
      <w:r>
        <w:t xml:space="preserve"> — landed without a manufactured threat. Want fulfilled and made to mean more: the security pair takes its turn </w:t>
      </w:r>
      <w:r>
        <w:rPr>
          <w:i/>
        </w:rPr>
        <w:t>on its own</w:t>
      </w:r>
      <w:r>
        <w:t>, and in the same breath the whole cast falls into the same rhythm, and Liora sees that she hasn't trained two creatures to share a job — she's watched the family become one organism that keeps its own time. Surprise, not threat. The cozy floor holds entirely.</w:t>
      </w:r>
    </w:p>
    <w:p>
      <w:pPr>
        <w:pStyle w:val="ListBullet"/>
      </w:pPr>
      <w:r>
        <w:rPr>
          <w:b/>
        </w:rPr>
        <w:t>Beats:</w:t>
      </w:r>
    </w:p>
    <w:p>
      <w:pPr>
        <w:pStyle w:val="ListBullet2"/>
      </w:pPr>
      <w:r>
        <w:t xml:space="preserve">The marquee beat, kept deadpan: late in the warm day the real cause arrives, and it is </w:t>
      </w:r>
      <w:r>
        <w:rPr>
          <w:i/>
        </w:rPr>
        <w:t>the audit made flesh</w:t>
      </w:r>
      <w:r>
        <w:t xml:space="preserve"> — not a courier this time but </w:t>
      </w:r>
      <w:r>
        <w:rPr>
          <w:b/>
        </w:rPr>
        <w:t>Inspector Crane himself,</w:t>
      </w:r>
      <w:r>
        <w:t xml:space="preserve"> a cart on the lane and that exact, pressed tread on the path, come for the packet at four precisely as the System said (a man who arrives to the minute is a man who has read the clock, and Crane reads everything). The alarm-head fires its one low note and </w:t>
      </w:r>
      <w:r>
        <w:rPr>
          <w:i/>
        </w:rPr>
        <w:t>stops</w:t>
      </w:r>
      <w:r>
        <w:t xml:space="preserve">. Kettle answers a half-beat behind at the new lower pitch — the warning given, received, passed down the line — and then the rest of the house resolves it without her: Bertram blinks once toward the door and back (noted, dismissed), the Corehound's other two heads don't even wake, Cress doesn't startle, the Kraken doesn't stir. The warning ran the whole length of the family and came out the other end as </w:t>
      </w:r>
      <w:r>
        <w:rPr>
          <w:i/>
        </w:rPr>
        <w:t>nothing to worry about</w:t>
      </w:r>
      <w:r>
        <w:t xml:space="preserve">, and the family agreed and stayed asleep — they have, it seems, already filed Crane under </w:t>
      </w:r>
      <w:r>
        <w:rPr>
          <w:i/>
        </w:rPr>
        <w:t>known quantity,</w:t>
      </w:r>
      <w:r>
        <w:t xml:space="preserve"> which is more than Crane has managed to file </w:t>
      </w:r>
      <w:r>
        <w:rPr>
          <w:i/>
        </w:rPr>
        <w:t>them.</w:t>
      </w:r>
      <w:r>
        <w:t xml:space="preserve"> Warn-not-fight, working — the pair armed for Arc 4 without a single thing fought. And Liora, with the duet covering the door, walks out to him with the finished packet in her hands and </w:t>
      </w:r>
      <w:r>
        <w:rPr>
          <w:b/>
        </w:rPr>
        <w:t>produces Request 2 clean and on time</w:t>
      </w:r>
      <w:r>
        <w:t xml:space="preserve"> — a year of honest record handed across the gate before sundown, the deadline met, the gap they wanted not there. The dated clock closes on the same beat the family proves it can keep its own watch.</w:t>
      </w:r>
    </w:p>
    <w:p>
      <w:pPr>
        <w:pStyle w:val="ListBullet2"/>
      </w:pPr>
      <w:r>
        <w:rPr>
          <w:b/>
        </w:rPr>
        <w:t>The banter beat + the crack of warmth (Rapport(Crane) → Acquaintance).</w:t>
      </w:r>
      <w:r>
        <w:t xml:space="preserve"> Crane takes the packet and does the thing he does: cites a sub-paragraph governing the format of intake records, plainly hoping the year of honest record has a comma out of place he can note toward the valuation. It does not; she assembled it herself, and she tells him, dry, that he is welcome to find the gap, she left him good light to look by. He almost — </w:t>
      </w:r>
      <w:r>
        <w:rPr>
          <w:i/>
        </w:rPr>
        <w:t>almost</w:t>
      </w:r>
      <w:r>
        <w:t xml:space="preserve"> — answers in kind, and the deadpan duel runs a clean round, two people who file for a living discovering they are funny at each other and disapproving of the discovery. And then the crack of warmth, small and unbudgeted: it is late and the afternoon is going, and Liora — because the cocoa is on and a man standing in your gate is a man you offer a cup, even one come to price your house — hands him a mug of the </w:t>
      </w:r>
      <w:r>
        <w:rPr>
          <w:b/>
        </w:rPr>
        <w:t>Storm-Day Cocoa</w:t>
      </w:r>
      <w:r>
        <w:t xml:space="preserve"> without asking, the way she pours a second cup for anyone in the warm dark; and at the same moment the Corehound's </w:t>
      </w:r>
      <w:r>
        <w:rPr>
          <w:i/>
        </w:rPr>
        <w:t>remembering</w:t>
      </w:r>
      <w:r>
        <w:t xml:space="preserve"> head, off-duty, ambles over and leans on his shin in plain approval, and Kettle, the located terror quieted to a chime, gives him exactly one soft note that is no longer a shriek.</w:t>
      </w:r>
    </w:p>
    <w:p>
      <w:pPr>
        <w:pStyle w:val="ListBullet2"/>
      </w:pPr>
      <w:r>
        <w:rPr>
          <w:b/>
        </w:rPr>
        <w:t>The almost (the mid-book two-hander — quiet, charged, unspoken).</w:t>
      </w:r>
      <w:r>
        <w:t xml:space="preserve"> And here, for one held minute, the act drops. The courier-light is going amber, the family has the door, there is no form on the table between them — and the two dryest people in the valley are standing at a gate with their hands around the same warmth, and neither of them is performing the rivalry. He drinks the cocoa. He doesn't square anything. He looks at the house — the lit windows, the dog leaned on his shin, the moth that didn't scream — and he says it almost to the cup, flat, not to her: </w:t>
      </w:r>
      <w:r>
        <w:rPr>
          <w:i/>
        </w:rPr>
        <w:t>"It runs itself."</w:t>
      </w:r>
      <w:r>
        <w:t xml:space="preserve"> Not a citation. An observation a lonely man makes about a thing he was sent to take apart and has started, against orders, to want to be let into. She says, dry, that it took it a year of not being filed at. And he answers — </w:t>
      </w:r>
      <w:r>
        <w:rPr>
          <w:i/>
        </w:rPr>
        <w:t>"I'd have filed it"</w:t>
      </w:r>
      <w:r>
        <w:t xml:space="preserve"> — and the line lands wrong-side-out, because the way he says it isn't a threat, it's a confession: that filing is the only language he was ever given, that somewhere a long way back the rules were the only thing in his life that didn't </w:t>
      </w:r>
      <w:r>
        <w:rPr>
          <w:i/>
        </w:rPr>
        <w:t>move,</w:t>
      </w:r>
      <w:r>
        <w:t xml:space="preserve"> and he learned to hold them the way you hold the one railing on a stair with no wall. He doesn't say that. He gets to the edge of it — looks up from the cup and at her, one beat too long, the deadpan gone and something underneath it showing, a man about to set down a weight he has carried so long he's stopped feeling it as weight — and she sees the want in it plain and unguarded for exactly as long as it takes to be unbearable. </w:t>
      </w:r>
      <w:r>
        <w:rPr>
          <w:i/>
        </w:rPr>
        <w:t>Ask,</w:t>
      </w:r>
      <w:r>
        <w:t xml:space="preserve"> the look says, on both sides. Neither does. And then Kettle, perfectly, at the worst and best possible moment, gives a second soft chime at the dying light, the Corehound shifts, the </w:t>
      </w:r>
      <w:r>
        <w:rPr>
          <w:i/>
        </w:rPr>
        <w:t>world comes back in</w:t>
      </w:r>
      <w:r>
        <w:t xml:space="preserve"> — and Crane hears himself about to say a true thing to a woman he is being paid to ruin, and stops, and the shutter comes down. He straightens. The clipboard reappears in his grip like a reflex, like a railing grabbed. He files what almost happened under nothing, because there is no field for it. The rule-believer </w:t>
      </w:r>
      <w:r>
        <w:rPr>
          <w:i/>
        </w:rPr>
        <w:t>stays for the cup</w:t>
      </w:r>
      <w:r>
        <w:t xml:space="preserve"> — a beat, two beats, three, longer than procedure allows, longer than the almost should have been let to run — before he catches himself doing it, sets the mug down with the care of a man returning contraband, and retreats to the cart, taking the unsaid thing back out the gate with him. He softened a notch and nearly more than a notch. He knows it. That absence is the thaw. Liora watches Pike's auditor drive off a degree warmer than he came and does not make a thing of it — does not let her face show that she clocked the thing under the cup, the railing-grip, the look held one beat past safe; she just notes, flat, that the cocoa got him faster than the dog did, that both of them got him, and that the worst of it is she wanted to hear the end of the sentence he didn't finish, and is glad and sorry the moth interrupted.</w:t>
      </w:r>
    </w:p>
    <w:p>
      <w:pPr>
        <w:pStyle w:val="ListBullet2"/>
      </w:pPr>
      <w:r>
        <w:rPr>
          <w:b/>
        </w:rPr>
        <w:t>The ten (the gentle turn):</w:t>
      </w:r>
      <w:r>
        <w:t xml:space="preserve"> the recontextualization lands. Liora set out to fix a noise problem and finds she has been watching the house </w:t>
      </w:r>
      <w:r>
        <w:rPr>
          <w:i/>
        </w:rPr>
        <w:t>keep its own time</w:t>
      </w:r>
      <w:r>
        <w:t xml:space="preserve"> — the alarm-head's note, Kettle's answer, the cast's collective shrug, all of it a single circuit she's now outside of rather than running. The found-family isn't a thing she manages creature by creature; it's one organism with a nervous system, and the security duet is just the part of it that listens at night. </w:t>
      </w:r>
      <w:r>
        <w:rPr>
          <w:b/>
        </w:rPr>
        <w:t>`[COOKIE: relationship]` lands here</w:t>
      </w:r>
      <w:r>
        <w:t xml:space="preserve"> — the relationship beat is the whole cast moving as one body and Liora counted </w:t>
      </w:r>
      <w:r>
        <w:rPr>
          <w:i/>
        </w:rPr>
        <w:t>inside</w:t>
      </w:r>
      <w:r>
        <w:t xml:space="preserve"> it: the clerk who used to file each creature separately, standing in the green shade watching them refuse to be filed, function as a household, take turns without her. Felt, then named flatly — she's emotionally efficient about it; she notes she has been made redundant in the nicest possible way and declines to make a production of it.</w:t>
      </w:r>
    </w:p>
    <w:p>
      <w:pPr>
        <w:pStyle w:val="ListBullet2"/>
      </w:pPr>
      <w:r>
        <w:rPr>
          <w:b/>
        </w:rPr>
        <w:t>The foreground clock pays into the turn (D2 + F5):</w:t>
      </w:r>
      <w:r>
        <w:t xml:space="preserve"> the audit deadline closes </w:t>
      </w:r>
      <w:r>
        <w:rPr>
          <w:i/>
        </w:rPr>
        <w:t>on the same beat the family proves it runs itself</w:t>
      </w:r>
      <w:r>
        <w:t xml:space="preserve"> — the duet's clean warn-not-fight is what lets her step to the gate and hand off the packet on time, so the security pair's competence and the produced-clean record are one event. Request 2 is met; the System logs the production out loud, dated and done. And beneath it, because the courier-alarm resolved with zero distress, the rebuild earns its supporting notch too — the family-as-organism, the met deadline, and the small Hearthglow tick all the same event seen three ways: heart, clock, ledger. The System logs it flat, and the contentment lands in how little the note makes of how much it carries — the deadpan holding the tenderness by understatement, not by warming.</w:t>
      </w:r>
    </w:p>
    <w:p>
      <w:pPr>
        <w:pStyle w:val="ListBullet"/>
      </w:pPr>
      <w:r>
        <w:rPr>
          <w:b/>
        </w:rPr>
        <w:t>System box (if any):</w:t>
      </w:r>
      <w:r>
        <w:t xml:space="preserve"> </w:t>
      </w:r>
      <w:r>
        <w:rPr>
          <w:rFonts w:ascii="Consolas" w:hAnsi="Consolas"/>
        </w:rPr>
        <w:t>Alarm: 1 (cause: Inspector Crane — the audit's, in person). Hand-off: clean. Escalation: none. Household response: collective. Disturbance: absorbed. // Audit: Request 2 PRODUCED. On time. Clean. The auditor found a year of honest record and no gap to write a case in. Filed: the deadline they set you, met. // This is what a security pair is for. Distress this incident: zero. Reserve recovering. +1. // Note: you trained two creatures to take turns. The household has, without instruction, also learned to take turns. You were not consulted. // Auditor note: subject accepted one (1) cup of Storm-Day Cocoa, was leaned on by a quorum of dog, was not shrieked at by the moth, and remained on the premises 90 seconds past the requirements of his errand. In the course of those 90 seconds subject began a sentence about why a man holds a rulebook and did not finish it; the System logs the unfinished sentence as the most candid filing it has received from this office. Subject filed none of this. The System filed it for him. Rapport(Crane): wary-thaw → Acquaintance — and, separately and unscored, a thing happened at the gate the System has no column for: two people set down the act for one minute, looked at each other one beat too long, and picked the act back up. The System declines to name it. It will only note that the moth interrupted, that both parties were relieved, and that relief is not the same as not wanting. He will return the favor by sharpening Request 3. Men can warm and audit at the same time; it is, the System notes, the most interesting and the most painful thing about this one — a man taking apart the first house that ever ran itself for him to stand in. // Custodian, you are increasingly furniture. The System wishes to clarify that this is a promotion. Furniture is load-bearing, well-regarded, and permitted to sit down. The remark is fond. It is also, on review, jealous.</w:t>
      </w:r>
    </w:p>
    <w:p>
      <w:pPr>
        <w:pStyle w:val="ListBullet"/>
      </w:pPr>
      <w:r>
        <w:rPr>
          <w:b/>
        </w:rPr>
        <w:t>Sensory / atmosphere:</w:t>
      </w:r>
      <w:r>
        <w:t xml:space="preserve"> Late-day canopy shade going long and gold, the lane-dust settling, the one low warning-note and the lower answer and then the warm quiet closing back over the house. The terminal's cool phosphor through the panel; the family breathing as one thing. The wonder lands </w:t>
      </w:r>
      <w:r>
        <w:rPr>
          <w:i/>
        </w:rPr>
        <w:t>because</w:t>
      </w:r>
      <w:r>
        <w:t xml:space="preserve"> the voice stays dry — the courier is "a cause, for once"; the family's collective shrug is "logged as a quorum."</w:t>
      </w:r>
    </w:p>
    <w:p>
      <w:pPr>
        <w:pStyle w:val="ListBullet"/>
      </w:pPr>
      <w:r>
        <w:rPr>
          <w:b/>
        </w:rPr>
        <w:t>Lands here:</w:t>
      </w:r>
      <w:r>
        <w:t xml:space="preserve"> </w:t>
      </w:r>
      <w:r>
        <w:rPr>
          <w:b/>
        </w:rPr>
        <w:t>Cookie (relationship) @ ten.</w:t>
      </w:r>
      <w:r>
        <w:t xml:space="preserve"> Corehound↔Shriekmoth duet capability confirmed online — warn-not-fight, armed for Arc 4, the warning landing and the household absorbing it (no fused-power use; the formal security-pair lock and the dependency-cost are downstream @Ep34, per STATSPINE legality). Kettle tick and Corehound tick confirmed. </w:t>
      </w:r>
      <w:r>
        <w:rPr>
          <w:b/>
        </w:rPr>
        <w:t>📋 Foreground records-audit deadline MET in the open (D2): Request 2 produced clean and on time</w:t>
      </w:r>
      <w:r>
        <w:t xml:space="preserve"> — the dated clock closes on the turn, wired to the duet's clean handling (the family covering the door is what frees her to hand off the packet to </w:t>
      </w:r>
      <w:r>
        <w:rPr>
          <w:b/>
        </w:rPr>
        <w:t>Inspector Crane,</w:t>
      </w:r>
      <w:r>
        <w:t xml:space="preserve"> who collects it in person). </w:t>
      </w:r>
      <w:r>
        <w:rPr>
          <w:b/>
        </w:rPr>
        <w:t>👤 Rapport(Crane) wary-thaw → Acquaintance</w:t>
      </w:r>
      <w:r>
        <w:t xml:space="preserve"> — the banter beat (his format sub-paragraph vs. her wit) and the crack of warmth (the Storm-Day Cocoa, the Corehound's lean, Kettle's one soft note) move him one tier; he stays for the cup past procedure and retreats annoyed at himself — adversarial in mission, warmer in person. </w:t>
      </w:r>
      <w:r>
        <w:rPr>
          <w:b/>
        </w:rPr>
        <w:t>Hearthglow-rebuild supporting tick pays beneath it: "Reserve recovering. +1." (F5)</w:t>
      </w:r>
      <w:r>
        <w:t xml:space="preserve"> — one notch closer to the banked 12 due @Ep37, wired to the zero-distress resolution. Comfort holds 7. Mastery/synergy thread advanced.</w:t>
      </w:r>
    </w:p>
    <w:p>
      <w:pPr>
        <w:pStyle w:val="ListBullet"/>
      </w:pPr>
      <w:r>
        <w:rPr>
          <w:b/>
        </w:rPr>
        <w:t>Exit:</w:t>
      </w:r>
      <w:r>
        <w:t xml:space="preserve"> The warning ran and resolved and left the house warmer than it found it. Liora doesn't stand watch over the circuit she just watched work; she sits down inside it and lets the pair keep time.</w:t>
      </w:r>
    </w:p>
    <w:p>
      <w:pPr>
        <w:pStyle w:val="Heading2"/>
      </w:pPr>
      <w:r>
        <w:t>Scene 4 — Settled as one breathing thing   [K4 — ketsu: warm reconciliation + the warm-out door]</w:t>
      </w:r>
    </w:p>
    <w:p>
      <w:pPr>
        <w:pStyle w:val="ListBullet"/>
      </w:pPr>
      <w:r>
        <w:rPr>
          <w:b/>
        </w:rPr>
        <w:t>Function / POV state:</w:t>
      </w:r>
      <w:r>
        <w:t xml:space="preserve"> Short, warm. The </w:t>
      </w:r>
      <w:r>
        <w:rPr>
          <w:i/>
        </w:rPr>
        <w:t>ten</w:t>
      </w:r>
      <w:r>
        <w:t xml:space="preserve"> absorbed into the home; the small want (teach the pair to take turns) met and now meaning more — it isn't a roster, it's the family grown a sense it can keep at night. Ep32's assigned out is </w:t>
      </w:r>
      <w:r>
        <w:rPr>
          <w:b/>
        </w:rPr>
        <w:t>warm</w:t>
      </w:r>
      <w:r>
        <w:t xml:space="preserve"> (the softest chapter), so the ketsu closes fully warm; Comfort holds at 7; the only door cracked is warm-size — the foreground clock left ticking honestly into Ep33, the rebuild still short of 12, the dependency-cost of the new pair filed for tomorrow.</w:t>
      </w:r>
    </w:p>
    <w:p>
      <w:pPr>
        <w:pStyle w:val="ListBullet"/>
      </w:pPr>
      <w:r>
        <w:rPr>
          <w:b/>
        </w:rPr>
        <w:t>Beats:</w:t>
      </w:r>
    </w:p>
    <w:p>
      <w:pPr>
        <w:pStyle w:val="ListBullet2"/>
      </w:pPr>
      <w:r>
        <w:t xml:space="preserve">Reconciliation in the dry register: the duet logged with its upkeep booked honestly alongside its buff — an elite warn-not-fight pair is also a pair the house now </w:t>
      </w:r>
      <w:r>
        <w:rPr>
          <w:i/>
        </w:rPr>
        <w:t>depends</w:t>
      </w:r>
      <w:r>
        <w:t xml:space="preserve"> on to be right when it counts, and a false note (or a missed one) will cost more than the old separate noise did. She accepts the trade with both eyes open; the cost is real even when the chapter is soft. Comfort holds at the Lull's 7, not climbing — the gain this episode is the </w:t>
      </w:r>
      <w:r>
        <w:rPr>
          <w:i/>
        </w:rPr>
        <w:t>rebuild notch and the pair</w:t>
      </w:r>
      <w:r>
        <w:t>, not a new high, and she lets it be exactly that size without reaching for more.</w:t>
      </w:r>
    </w:p>
    <w:p>
      <w:pPr>
        <w:pStyle w:val="ListBullet2"/>
      </w:pPr>
      <w:r>
        <w:rPr>
          <w:b/>
        </w:rPr>
        <w:t>The foreground clock, closed warm and still open (D2 + F5):</w:t>
      </w:r>
      <w:r>
        <w:t xml:space="preserve"> the day's deadline is met — Request 2 produced clean and on time, the packet gone down the lane in the courier's cart, the gap they wanted not in it. But the audit doesn't close because one demand was met; it just sends the next one. She knows the shape of an acquisition review from the inside, and she knows Request 3 will be sharper — Control will read a clean year and sharpen the demand, not drop it (the audit </w:t>
      </w:r>
      <w:r>
        <w:rPr>
          <w:i/>
        </w:rPr>
        <w:t>sharpens</w:t>
      </w:r>
      <w:r>
        <w:t xml:space="preserve"> @36). So the warm door is honest: today's clock met, tomorrow's already forming, a Commissioner who reads good record-keeping as a reason to dig harder. And beneath it, the quiet F5 number: the rebuild one notch nearer the 12 and still short, climbing only by care. Not a threat tonight; tomorrow's arithmetic, on two clocks now. The System logs the day's totals and drifts warm doing it. She turns the well-yard over to the stars and the house over to the pair that now listens for her.</w:t>
      </w:r>
    </w:p>
    <w:p>
      <w:pPr>
        <w:pStyle w:val="ListBullet"/>
      </w:pPr>
      <w:r>
        <w:rPr>
          <w:b/>
        </w:rPr>
        <w:t>System box (if any):</w:t>
      </w:r>
      <w:r>
        <w:t xml:space="preserve"> </w:t>
      </w:r>
      <w:r>
        <w:rPr>
          <w:rFonts w:ascii="Consolas" w:hAnsi="Consolas"/>
        </w:rPr>
        <w:t>Duet: online. Mode: warn, not fight. Dependency: noted (you now rely on this pair). Upkeep: filed. // Audit: Request 2 — produced, on time, clean, into the hands of Inspector Crane. Status: this demand closed. The review is not. Expect Request 3, sharper; a clean year is, to this office, a reason to look harder, not to stop. The auditor will sharpen it himself, with cocoa-warmed hands. Rapport(Crane): Acquaintance, and conflicted about it. // Comfort: 7 (held). Reserve recovering. Day total logged. Short of 12. Keep earning. // Filing note: the Shriekmoth is off the boil. The shriek now registers as a chime. Suggest the log reflect this. The System has taken the liberty of doing so. // Subject henceforth: "Kettle." The System is aware this is also the joke. It stands by the filing. // The house keeps its own time now. You may sleep. Something is listening.</w:t>
      </w:r>
    </w:p>
    <w:p>
      <w:pPr>
        <w:pStyle w:val="ListBullet"/>
      </w:pPr>
      <w:r>
        <w:rPr>
          <w:b/>
        </w:rPr>
        <w:t>Sensory / atmosphere:</w:t>
      </w:r>
      <w:r>
        <w:t xml:space="preserve"> Stars coming up thick over the well, the leaf-canopy gone to black lace overhead, the day's warmth still in the stones, the house breathing as one thing — the warn-wait-answer rhythm somewhere under it, idling, ready. The terminal's phosphor a faint cool seam in the dark, filed and not dwelt on. Cozy floor fully held.</w:t>
      </w:r>
    </w:p>
    <w:p>
      <w:pPr>
        <w:pStyle w:val="ListBullet"/>
      </w:pPr>
      <w:r>
        <w:rPr>
          <w:b/>
        </w:rPr>
        <w:t>Lands here:</w:t>
      </w:r>
      <w:r>
        <w:t xml:space="preserve"> </w:t>
      </w:r>
      <w:r>
        <w:rPr>
          <w:b/>
        </w:rPr>
        <w:t>Corehound↔Shriekmoth duet online (warn-not-fight, armed for Arc 4) · Kettle tick (shriek→chime turning) · Corehound tick · Comfort holds 7 · dependency-on-the-pair upkeep booked (G3) · 📋 audit Request 2 produced clean &amp; on time, collected in person by Inspector Crane (the foreground dated clock, met; Request 3 sharper looming @36) · 👤 Rapport(Crane) wary-thaw → Acquaintance (banter + the cocoa/creature crack of warmth; he stays for the cup past procedure) · Hearthglow rebuild +1 (supporting tick beneath the audit, climbing toward the banked 12 due @Ep37, still short — F5).</w:t>
      </w:r>
      <w:r>
        <w:t xml:space="preserve"> No room unlock; no bestiary +1; no recipe. Mastery/synergy thread advanced; nothing closed.</w:t>
      </w:r>
    </w:p>
    <w:p>
      <w:pPr>
        <w:pStyle w:val="ListBullet"/>
      </w:pPr>
      <w:r>
        <w:rPr>
          <w:b/>
        </w:rPr>
        <w:t>Exit:</w:t>
      </w:r>
      <w:r>
        <w:t xml:space="preserve"> Into Ep33 — the house running itself frees Liora for a second placement run; a forge-patron warms to Cinder, and with Town Ally and the Archive opened behind her she's named Acting Matron mid-pour. The pair that learned to keep time tonight is the security she'll lean on when the title draws the audit.</w:t>
      </w:r>
    </w:p>
    <w:p>
      <w:pPr>
        <w:pStyle w:val="Heading2"/>
      </w:pPr>
      <w:r>
        <w:t>Out — warm</w:t>
      </w:r>
    </w:p>
    <w:p>
      <w:pPr>
        <w:pStyle w:val="ListBullet"/>
      </w:pPr>
      <w:r>
        <w:t xml:space="preserve">The closing beat: Liora sat down inside the family's own rhythm rather than standing guard over it, the warn-not-fight pair idling ready in the dark, the whole cast settled as one breathing thing under thick midsummer stars over the well — the audit's second demand met clean and on time and gone down the lane, the next one already forming somewhere on a Commissioner's desk, and the night's Hearthglow ledger read one last time beneath it, one notch nearer the 12, still short, still earning. The final line's intent: the CONTENTMENT register (M2 color) — NOT the generic settle-in default, but this episode's specific note: the clerk who used to file each creature alone now sat </w:t>
      </w:r>
      <w:r>
        <w:rPr>
          <w:i/>
        </w:rPr>
        <w:t>inside</w:t>
      </w:r>
      <w:r>
        <w:t xml:space="preserve"> a household that runs without her, permitted to sit down, made redundant in the kindest way; the warmth is the ease of a thing finally self-sustaining, the dated deadline beaten on the same breath, no hook pulling out of it. Resolved-then-open at warm size (G6): the episode's whole promise (the security duet clicking; the cast as one organism; the audit packet produced clean; Liora counted inside the family rather than as the wall around it) is paid in S3; the doors left cracked are the </w:t>
      </w:r>
      <w:r>
        <w:rPr>
          <w:i/>
        </w:rPr>
        <w:t>next</w:t>
      </w:r>
      <w:r>
        <w:t xml:space="preserve"> audit demand (sharper, @36) and the rebuild number — appetite, not a fall, and gentle.</w:t>
      </w:r>
    </w:p>
    <w:p>
      <w:pPr>
        <w:pStyle w:val="ListBullet"/>
      </w:pPr>
      <w:r>
        <w:rPr>
          <w:b/>
        </w:rPr>
        <w:t>Confirm the episode's 🪝 out-type is delivered here:</w:t>
      </w:r>
      <w:r>
        <w:t xml:space="preserve"> warm — the duet online (warn-not-fight, armed for Arc 4), Kettle's shriek turning toward chime, the household one organism, the audit's Request 2 produced clean, Comfort holding 7, no harm and no cliffhanger. </w:t>
      </w:r>
      <w:r>
        <w:rPr>
          <w:b/>
        </w:rPr>
        <w:t>Anti-plateau held in the foreground (D2):</w:t>
      </w:r>
      <w:r>
        <w:t xml:space="preserve"> the </w:t>
      </w:r>
      <w:r>
        <w:rPr>
          <w:b/>
        </w:rPr>
        <w:t>records-audit deadline</w:t>
      </w:r>
      <w:r>
        <w:t xml:space="preserve"> ticked on the page from the first beat to the last — armed dated in K1 (Request 2 due by close of day), worked between training rounds in K2 (packet assembled, courier at four), MET at the </w:t>
      </w:r>
      <w:r>
        <w:rPr>
          <w:i/>
        </w:rPr>
        <w:t>ten</w:t>
      </w:r>
      <w:r>
        <w:t xml:space="preserve"> in K3 (produced clean, on the same beat the family keeps its own watch), and handed forward in K4 (Request 2 closed, Request 3 sharper looming @36). The Hearthglow rebuild (F5) runs as the supporting tick beneath it. So the book's softest chapter never plateaus — it runs on a hard, dated clock with a real deadline and beats it; the family is safe-for-now and warmly so by the last line, the audit it must keep surviving visibly, foregroundedly underway. </w:t>
      </w:r>
      <w:r>
        <w:rPr>
          <w:b/>
        </w:rPr>
        <w:t>(D2 idle-clock fix: Ep32 now has a real, dated foreground clock, not a vibes-only rebuild ledger.)</w:t>
      </w:r>
    </w:p>
    <w:p>
      <w:r>
        <w:br w:type="page"/>
      </w:r>
    </w:p>
    <w:p>
      <w:pPr>
        <w:pStyle w:val="Heading1"/>
      </w:pPr>
      <w:r>
        <w:t>Ep 33 — "Acting Matron"   ·   micro-structure: K&amp; (Kishōtenketsu)</w:t>
      </w:r>
    </w:p>
    <w:p>
      <w:r>
        <w:rPr>
          <w:b/>
        </w:rPr>
        <w:t>Episode promise (1 line):</w:t>
      </w:r>
      <w:r>
        <w:t xml:space="preserve"> A second placement run brings the forge-smith </w:t>
      </w:r>
      <w:r>
        <w:rPr>
          <w:b/>
        </w:rPr>
        <w:t>Tamsin</w:t>
      </w:r>
      <w:r>
        <w:t xml:space="preserve"> back to Briarwick, and this time the match she warms to is Cinder — sealed over biscuits in the long gold afternoon when Cinder banks his spark </w:t>
      </w:r>
      <w:r>
        <w:rPr>
          <w:i/>
        </w:rPr>
        <w:t>on cue</w:t>
      </w:r>
      <w:r>
        <w:t xml:space="preserve"> and sells himself; mid-pour, with Town Ally standing and the Archive opened, the System stops calling Liora a custodian and names her </w:t>
      </w:r>
      <w:r>
        <w:rPr>
          <w:b/>
        </w:rPr>
        <w:t>Acting Matron</w:t>
      </w:r>
      <w:r>
        <w:t xml:space="preserve"> — and her first act under the title is the hardest: she sends Cinder </w:t>
      </w:r>
      <w:r>
        <w:rPr>
          <w:i/>
        </w:rPr>
        <w:t>off</w:t>
      </w:r>
      <w:r>
        <w:t>, that same evening, to Tamsin's forge, the home that's right for him, and stands on the Send-Off Porch surviving the goodbye she's been bracing for, the ache of his empty Basking Nook carried warm into the book to come — with Tamsin's door left open for visits, the seed that she'll be back.</w:t>
      </w:r>
    </w:p>
    <w:p>
      <w:r>
        <w:rPr>
          <w:b/>
        </w:rPr>
        <w:t>Tags (from outline):</w:t>
      </w:r>
      <w:r>
        <w:t xml:space="preserve"> 🍪 joke (Cinder banks the spark on cue; sold over biscuits) · 🪝 warm (</w:t>
      </w:r>
      <w:r>
        <w:rPr>
          <w:b/>
        </w:rPr>
        <w:t>warm-with-ache</w:t>
      </w:r>
      <w:r>
        <w:t xml:space="preserve"> — a real send-off, not a cruel hook) · 🧵 closes[L-CINDER] (match made AND send-off executed — Cinder </w:t>
      </w:r>
      <w:r>
        <w:rPr>
          <w:b/>
        </w:rPr>
        <w:t>departs</w:t>
      </w:r>
      <w:r>
        <w:t xml:space="preserve">; ache → Bk2) / advances[L-PLACE] · 🌦️ warm stone and cut grass; Tamsin's deal sealed over biscuits in the long gold afternoon, the cart down the lane by dusk · 🍲 none (no recipe this ep). · 📋 </w:t>
      </w:r>
      <w:r>
        <w:rPr>
          <w:b/>
        </w:rPr>
        <w:t>RECORDS AUDIT clock live (Arc-3 foreground, D2):</w:t>
      </w:r>
      <w:r>
        <w:t xml:space="preserve"> the new title </w:t>
      </w:r>
      <w:r>
        <w:rPr>
          <w:i/>
        </w:rPr>
        <w:t>draws the audit's sharper notice</w:t>
      </w:r>
      <w:r>
        <w:t xml:space="preserve"> — becoming Acting Matron is the on-page event that escalates Pike's review, the deadline pressure that keeps the cozy day from idling. </w:t>
      </w:r>
      <w:r>
        <w:rPr>
          <w:i/>
        </w:rPr>
        <w:t>State: Audit — the title targets the review at the office-holder; Request 3 (the sharper one) is incoming because of the rank.</w:t>
      </w:r>
      <w:r>
        <w:t xml:space="preserve"> · 👤 </w:t>
      </w:r>
      <w:r>
        <w:rPr>
          <w:b/>
        </w:rPr>
        <w:t>Tamsin named (forge-smith, she/her) — Cinder's patron (recurring-patron mechanic):</w:t>
      </w:r>
      <w:r>
        <w:t xml:space="preserve"> broad, patient, warm, a real person, not a plot-function; she gives Cinder a real home (a forge that ran cold and wanted exactly what he is) and her door is left open for visits — the seed she'll return. </w:t>
      </w:r>
      <w:r>
        <w:rPr>
          <w:i/>
        </w:rPr>
        <w:t>State: Rapport(Tamsin) Stranger→</w:t>
      </w:r>
      <w:r>
        <w:rPr>
          <w:i/>
        </w:rPr>
        <w:t>Acquaintance</w:t>
      </w:r>
      <w:r>
        <w:rPr>
          <w:i/>
        </w:rPr>
        <w:t xml:space="preserve"> (earned at adoption; the recurring-patron Rapport spine begins).</w:t>
      </w:r>
    </w:p>
    <w:p>
      <w:r>
        <w:rPr>
          <w:b/>
        </w:rPr>
        <w:t>Word target:</w:t>
      </w:r>
      <w:r>
        <w:t xml:space="preserve"> ~2,000–2,800 · </w:t>
      </w:r>
      <w:r>
        <w:rPr>
          <w:b/>
        </w:rPr>
        <w:t>Scenes:</w:t>
      </w:r>
      <w:r>
        <w:t xml:space="preserve"> 4 (K1 · K2/ASMR · K3 ten+COOKIE · K4/out).</w:t>
      </w:r>
    </w:p>
    <w:p>
      <w:r>
        <w:rPr>
          <w:b/>
        </w:rPr>
        <w:t>Entry state → Exit state:</w:t>
      </w:r>
      <w:r>
        <w:t xml:space="preserve"> </w:t>
      </w:r>
      <w:r>
        <w:rPr>
          <w:b/>
        </w:rPr>
        <w:t>Rank-up: Custodian III → Acting Matron</w:t>
      </w:r>
      <w:r>
        <w:t xml:space="preserve"> (@33; gated behind Town Ally + Archive opened @31 — both true entering this ep; </w:t>
      </w:r>
      <w:r>
        <w:rPr>
          <w:b/>
        </w:rPr>
        <w:t>new upkeep: Liora now answers for Briarwick publicly, and the audit targets the *title* — the rank itself sharpens the review</w:t>
      </w:r>
      <w:r>
        <w:t xml:space="preserve">) · </w:t>
      </w:r>
      <w:r>
        <w:rPr>
          <w:b/>
        </w:rPr>
        <w:t>👤 Tamsin named + Rapport(Tamsin) Stranger→Acquaintance</w:t>
      </w:r>
      <w:r>
        <w:t xml:space="preserve"> (the forge-smith, she/her, established as a real, warm person and Cinder's patron — the second of the three named recurring patrons; her open door seeds the return-visit) · </w:t>
      </w:r>
      <w:r>
        <w:rPr>
          <w:b/>
        </w:rPr>
        <w:t>L-CINDER CLOSES (B2 fix): the Tamsin match is made AND Cinder is sent off on the page — he DEPARTS; he is gone from Arc 4</w:t>
      </w:r>
      <w:r>
        <w:t xml:space="preserve"> (Bond frozen at its Ep33 value; no Arc-4 Cinder ticks; removed from Arc-4 rosters and ep-45 — see B2 note). The ache of his absence carries to Book 2 (the forge keeps an open door; a placement, never a loss — Promise 2). · </w:t>
      </w:r>
      <w:r>
        <w:rPr>
          <w:b/>
        </w:rPr>
        <w:t>L-PLACE advances</w:t>
      </w:r>
      <w:r>
        <w:t xml:space="preserve"> (the pipeline proven to run a second time and </w:t>
      </w:r>
      <w:r>
        <w:rPr>
          <w:i/>
        </w:rPr>
        <w:t>close</w:t>
      </w:r>
      <w:r>
        <w:t xml:space="preserve"> a hard one) · Cinder Bond ticks up to its Ep33 freeze value on being </w:t>
      </w:r>
      <w:r>
        <w:rPr>
          <w:i/>
        </w:rPr>
        <w:t>chosen</w:t>
      </w:r>
      <w:r>
        <w:t xml:space="preserve">, then holds (no further movement; he's placed) · </w:t>
      </w:r>
      <w:r>
        <w:rPr>
          <w:b/>
        </w:rPr>
        <w:t>Renown holds high Town Ally</w:t>
      </w:r>
      <w:r>
        <w:t xml:space="preserve"> (no tier change; the title is the move) · </w:t>
      </w:r>
      <w:r>
        <w:rPr>
          <w:b/>
        </w:rPr>
        <w:t>📋 Audit foreground (D2):</w:t>
      </w:r>
      <w:r>
        <w:t xml:space="preserve"> the rank-up draws the review's sharper notice — Request 3 incoming, the dated pressure under the cozy day · Hearthglow holds (the day costs tea, a decision, and a goodbye — not reserve; the rebuild toward 12 from Ep32 continues quietly beneath). No new room; no recipe; no bestiary +1; </w:t>
      </w:r>
      <w:r>
        <w:rPr>
          <w:b/>
        </w:rPr>
        <w:t>Send-Off Porch upkeep PAID</w:t>
      </w:r>
      <w:r>
        <w:t xml:space="preserve"> (a goodbye survived).</w:t>
      </w:r>
    </w:p>
    <w:p>
      <w:pPr>
        <w:pStyle w:val="IntenseQuote"/>
      </w:pPr>
      <w:r>
        <w:rPr>
          <w:b/>
        </w:rPr>
        <w:t>Seam note (Ep32→33→34):</w:t>
      </w:r>
      <w:r>
        <w:t xml:space="preserve"> Ep32 (K&amp;) closed </w:t>
      </w:r>
      <w:r>
        <w:rPr>
          <w:b/>
        </w:rPr>
        <w:t>warm</w:t>
      </w:r>
      <w:r>
        <w:t xml:space="preserve"> on the security duet clicking and the audit's Request 2 produced clean — its foreground clock the records audit. Ep33 opens </w:t>
      </w:r>
      <w:r>
        <w:rPr>
          <w:i/>
        </w:rPr>
        <w:t>from that settled calm</w:t>
      </w:r>
      <w:r>
        <w:t xml:space="preserve"> into a working-day want (a returning patron, a second placement run) running under the </w:t>
      </w:r>
      <w:r>
        <w:rPr>
          <w:b/>
        </w:rPr>
        <w:t>audit clock as the live foreground</w:t>
      </w:r>
      <w:r>
        <w:t xml:space="preserve"> (D2): the title Liora is about to receive is the very thing that sharpens Pike's review, so the cozy day has a dated pressure under it, not an idle one. Ep33 itself is </w:t>
      </w:r>
      <w:r>
        <w:rPr>
          <w:b/>
        </w:rPr>
        <w:t>warm</w:t>
      </w:r>
      <w:r>
        <w:t xml:space="preserve"> (warm-with-ache: the title actualizes inside the cozy beat; the match is sealed gently; Cinder is sent off </w:t>
      </w:r>
      <w:r>
        <w:rPr>
          <w:i/>
        </w:rPr>
        <w:t>well</w:t>
      </w:r>
      <w:r>
        <w:t xml:space="preserve">, a placement and not a loss). Exit hands Ep34 (S&amp;S, </w:t>
      </w:r>
      <w:r>
        <w:rPr>
          <w:b/>
        </w:rPr>
        <w:t>hard-hook</w:t>
      </w:r>
      <w:r>
        <w:t xml:space="preserve">) a newly-titled house with a fresh, warm-ache gap in it (Cinder's empty Nook) — so that the Slime-dissolved overpaint resolving to </w:t>
      </w:r>
      <w:r>
        <w:rPr>
          <w:i/>
        </w:rPr>
        <w:t>Rhea</w:t>
      </w:r>
      <w:r>
        <w:t xml:space="preserve"> lands as a wound into a house already tender from a goodbye. Two warm-outs (32, 33) then a hook (34) — legal run; a send-off is warm-with-ache (family-out), not a cruel hook, exactly as Ep20/Ep24's send-offs were.</w:t>
      </w:r>
    </w:p>
    <w:p>
      <w:pPr>
        <w:pStyle w:val="IntenseQuote"/>
      </w:pPr>
      <w:r>
        <w:rPr>
          <w:b/>
        </w:rPr>
        <w:t>Stat-legality note (G3):</w:t>
      </w:r>
      <w:r>
        <w:t xml:space="preserve"> the Acting Matron rank is drawn straight from STATSPINE §1D — its </w:t>
      </w:r>
      <w:r>
        <w:rPr>
          <w:i/>
        </w:rPr>
        <w:t>only</w:t>
      </w:r>
      <w:r>
        <w:t xml:space="preserve"> preconditions are </w:t>
      </w:r>
      <w:r>
        <w:rPr>
          <w:b/>
        </w:rPr>
        <w:t>Town Ally</w:t>
      </w:r>
      <w:r>
        <w:t xml:space="preserve"> (held since Ep24) and </w:t>
      </w:r>
      <w:r>
        <w:rPr>
          <w:b/>
        </w:rPr>
        <w:t>Archive opened</w:t>
      </w:r>
      <w:r>
        <w:t xml:space="preserve"> (Ep31). Both clear before this episode; the title is not won by a new ability, it is </w:t>
      </w:r>
      <w:r>
        <w:rPr>
          <w:i/>
        </w:rPr>
        <w:t>recognized</w:t>
      </w:r>
      <w:r>
        <w:t xml:space="preserve"> by the System now that its gate is met. The placement-run uses only Tea Room matching (@10) + Welcome Desk hospitality (@5) + Send-Off Porch (@20) + Cinder's own canon behaviors — nothing unlocked late. </w:t>
      </w:r>
      <w:r>
        <w:rPr>
          <w:b/>
        </w:rPr>
        <w:t>Cinder's send-off is EXECUTED here (B2 fix):</w:t>
      </w:r>
      <w:r>
        <w:t xml:space="preserve"> the Send-Off Porch's "every match is a goodbye you must survive" upkeep is </w:t>
      </w:r>
      <w:r>
        <w:rPr>
          <w:b/>
        </w:rPr>
        <w:t>PAID on the page</w:t>
      </w:r>
      <w:r>
        <w:t xml:space="preserve"> — a real departure, the bond frozen at its Ep33 value, Cinder removed from Arc 4. (This supersedes the prior "made-but-deferred" rendering; STATSPINE RED-TEAM ADDENDUM authorizes the freeze and the Arc-4 removal.)</w:t>
      </w:r>
    </w:p>
    <w:p>
      <w:pPr>
        <w:pStyle w:val="IntenseQuote"/>
      </w:pPr>
      <w:r>
        <w:rPr>
          <w:b/>
        </w:rPr>
        <w:t>B2 ROSTER note (Arc-4 dependency — flag for adjacent files):</w:t>
      </w:r>
      <w:r>
        <w:t xml:space="preserve"> with Cinder departing here, he must NOT appear in any Arc-4 roster or in </w:t>
      </w:r>
      <w:r>
        <w:rPr>
          <w:b/>
        </w:rPr>
        <w:t>ep-45</w:t>
      </w:r>
      <w:r>
        <w:t xml:space="preserve"> (the on-page contradiction the fix targets). Those files are outside this edit set; flagged for the Arc-4 editor. STATSPINE freezes Cinder's bond at the Ep33 value with no Arc-4 ticks. Within Book 1 the family keeps the </w:t>
      </w:r>
      <w:r>
        <w:rPr>
          <w:i/>
        </w:rPr>
        <w:t>ache</w:t>
      </w:r>
      <w:r>
        <w:t xml:space="preserve"> (and the open forge door) — Promise 2 holds: a foster placed well, never a creature lost.</w:t>
      </w:r>
    </w:p>
    <w:p>
      <w:r>
        <w:rPr>
          <w:i/>
        </w:rPr>
        <w:t>— · —</w:t>
      </w:r>
    </w:p>
    <w:p>
      <w:pPr>
        <w:pStyle w:val="Heading2"/>
      </w:pPr>
      <w:r>
        <w:t>Scene 1 — Tamsin, back again   [KI — cozy status-quo + a small want]</w:t>
      </w:r>
    </w:p>
    <w:p>
      <w:pPr>
        <w:pStyle w:val="ListBullet"/>
      </w:pPr>
      <w:r>
        <w:rPr>
          <w:b/>
        </w:rPr>
        <w:t>Function / POV state:</w:t>
      </w:r>
      <w:r>
        <w:t xml:space="preserve"> Establish the settled, one-organism warmth carried straight out of Ep32 — the house breathing as one thing, the security duet on watch — running under the </w:t>
      </w:r>
      <w:r>
        <w:rPr>
          <w:b/>
        </w:rPr>
        <w:t>audit clock as the live foreground (D2):</w:t>
      </w:r>
      <w:r>
        <w:t xml:space="preserve"> the morning's post brings word the review is </w:t>
      </w:r>
      <w:r>
        <w:rPr>
          <w:i/>
        </w:rPr>
        <w:t>sharpening</w:t>
      </w:r>
      <w:r>
        <w:t xml:space="preserve">, and Liora already knows why before she reads it: the Archive's restored, the title is coming, and an acquisition review that means to devalue a premises gets very interested the moment that premises gets a </w:t>
      </w:r>
      <w:r>
        <w:rPr>
          <w:i/>
        </w:rPr>
        <w:t>Matron</w:t>
      </w:r>
      <w:r>
        <w:t xml:space="preserve"> to answer for it. So the cozy working-day want runs on a dated pressure: run the placement pipeline a </w:t>
      </w:r>
      <w:r>
        <w:rPr>
          <w:i/>
        </w:rPr>
        <w:t>second</w:t>
      </w:r>
      <w:r>
        <w:t xml:space="preserve"> time, cleanly, for a patron who has come back — </w:t>
      </w:r>
      <w:r>
        <w:rPr>
          <w:i/>
        </w:rPr>
        <w:t>and</w:t>
      </w:r>
      <w:r>
        <w:t xml:space="preserve"> do it well enough that the audit, now watching the office-holder, finds a working pipeline instead of a fluke. Liora's want entering: prove the pipeline isn't a one-off (the Slime, Ep20) by making another good match. No threat to anyone breathing — but a real clock. The only complication is social and private, and it is the one that will cost her the most: the candidate the patron keeps drifting toward is Cinder, and Cinder is the one creature the house has quietly stopped thinking of as placeable. (The patron is </w:t>
      </w:r>
      <w:r>
        <w:rPr>
          <w:b/>
        </w:rPr>
        <w:t>Tamsin</w:t>
      </w:r>
      <w:r>
        <w:t xml:space="preserve"> — and she is written as a real person, not a plot-door: broad and patient and warm, a forge-smith who runs a working forge two valleys over and talks about heat the way Liora talks about care, which is the thing that will make giving Cinder to her bearable.)</w:t>
      </w:r>
    </w:p>
    <w:p>
      <w:pPr>
        <w:pStyle w:val="ListBullet"/>
      </w:pPr>
      <w:r>
        <w:rPr>
          <w:b/>
        </w:rPr>
        <w:t>Beats:</w:t>
      </w:r>
    </w:p>
    <w:p>
      <w:pPr>
        <w:pStyle w:val="ListBullet2"/>
      </w:pPr>
      <w:r>
        <w:rPr>
          <w:b/>
        </w:rPr>
        <w:t>Tamsin</w:t>
      </w:r>
      <w:r>
        <w:t xml:space="preserve"> arrives at the Welcome Desk — the same broad, plain-spoken forge-smith who eyed Cinder once before (seeded Ep10's Tea Room, warmed at Ep16), come back now that Briarwick has a name in the town. She is here, she says, for an ember-creature: a forge runs cold without one, and a forge-warmth specialist is exactly the placement an ember-toad is </w:t>
      </w:r>
      <w:r>
        <w:rPr>
          <w:i/>
        </w:rPr>
        <w:t>for</w:t>
      </w:r>
      <w:r>
        <w:t xml:space="preserve">. Liora hears the word </w:t>
      </w:r>
      <w:r>
        <w:rPr>
          <w:i/>
        </w:rPr>
        <w:t>liability</w:t>
      </w:r>
      <w:r>
        <w:t xml:space="preserve"> she half-expects and it doesn't come; Tamsin has changed her mind about Briarwick, which means she has changed her mind about the creatures in it. She is given a face and a few real edges in the first beat — patient hands, a burn-scar she doesn't hide, a way of going quiet and </w:t>
      </w:r>
      <w:r>
        <w:rPr>
          <w:i/>
        </w:rPr>
        <w:t>looking</w:t>
      </w:r>
      <w:r>
        <w:t xml:space="preserve"> at a creature before she speaks to it — so that she reads as a person Cinder would be lucky to live with, not a convenient exit. She wants to see the candidates over tea.</w:t>
      </w:r>
    </w:p>
    <w:p>
      <w:pPr>
        <w:pStyle w:val="ListBullet2"/>
      </w:pPr>
      <w:r>
        <w:t xml:space="preserve">Liora runs the working-day arithmetic, dry: she has fosters who'd suit a forge well enough on paper. She lines them up in her head — and her head keeps returning to Cinder, who is not a foster, who has a Basking Nook and a place at the hearth and a frenemy-truce with the Kraken and a Phoenix who learned to stop combusting next to him. The clerk in her notes that Cinder is, on every metric the patron will ask about, the </w:t>
      </w:r>
      <w:r>
        <w:rPr>
          <w:i/>
        </w:rPr>
        <w:t>best</w:t>
      </w:r>
      <w:r>
        <w:t xml:space="preserve"> match in the house. The carer in her notes that this is exactly the problem.</w:t>
      </w:r>
    </w:p>
    <w:p>
      <w:pPr>
        <w:pStyle w:val="ListBullet2"/>
      </w:pPr>
      <w:r>
        <w:t xml:space="preserve">The want narrows and goes quietly tender under the dry: not </w:t>
      </w:r>
      <w:r>
        <w:rPr>
          <w:i/>
        </w:rPr>
        <w:t>place a creature</w:t>
      </w:r>
      <w:r>
        <w:t xml:space="preserve"> but </w:t>
      </w:r>
      <w:r>
        <w:rPr>
          <w:i/>
        </w:rPr>
        <w:t>do the matching honestly</w:t>
      </w:r>
      <w:r>
        <w:t xml:space="preserve"> — let Tamsin meet the candidates and choose, even the candidate she'd rather she didn't, because a pipeline you only run on the creatures you don't love isn't a pipeline, it's a preference. She sets out the tea. She does not put Cinder forward. She does not need to.</w:t>
      </w:r>
    </w:p>
    <w:p>
      <w:pPr>
        <w:pStyle w:val="ListBullet"/>
      </w:pPr>
      <w:r>
        <w:rPr>
          <w:b/>
        </w:rPr>
        <w:t>System box (if any):</w:t>
      </w:r>
      <w:r>
        <w:t xml:space="preserve"> </w:t>
      </w:r>
      <w:r>
        <w:rPr>
          <w:rFonts w:ascii="Consolas" w:hAnsi="Consolas"/>
        </w:rPr>
        <w:t>Patron returning: Tamsin (forge-smith). Stated need: forge-warmth specialist. Rapport: Stranger → Acquaintance (returning, in good faith). // Audit: review sharpening. Cause: an Acting Matron is a titled office Control can hold accountable — the rank draws the next demand. Request 3: incoming. // Match-candidates available: 3 fosters (suitable). // Note: you have not listed Cinder. // Custodian — the omission is also data. Logged.</w:t>
      </w:r>
    </w:p>
    <w:p>
      <w:pPr>
        <w:pStyle w:val="ListBullet"/>
      </w:pPr>
      <w:r>
        <w:rPr>
          <w:b/>
        </w:rPr>
        <w:t>Sensory / atmosphere:</w:t>
      </w:r>
      <w:r>
        <w:t xml:space="preserve"> Long midsummer afternoon — warm stone off the courtyard, cut grass on the air from the day's work, the leaf-canopy throwing the gold around; the Welcome Desk smelling of butter and the warm-rock salt from the Pebble Garden biscuit tin. Dry register: Tamsin is </w:t>
      </w:r>
      <w:r>
        <w:rPr>
          <w:i/>
        </w:rPr>
        <w:t>broad and plain-spoken</w:t>
      </w:r>
      <w:r>
        <w:t xml:space="preserve">, not </w:t>
      </w:r>
      <w:r>
        <w:rPr>
          <w:i/>
        </w:rPr>
        <w:t>weathered like an old anvil</w:t>
      </w:r>
      <w:r>
        <w:t xml:space="preserve">; the afternoon is </w:t>
      </w:r>
      <w:r>
        <w:rPr>
          <w:i/>
        </w:rPr>
        <w:t>long and gold</w:t>
      </w:r>
      <w:r>
        <w:t>, noted like the hour it is, not a mood. Cinder's heat reads off the Basking Nook two rooms away, the warmest thing in the house and the one the house is built around.</w:t>
      </w:r>
    </w:p>
    <w:p>
      <w:pPr>
        <w:pStyle w:val="ListBullet"/>
      </w:pPr>
      <w:r>
        <w:rPr>
          <w:b/>
        </w:rPr>
        <w:t>Lands here:</w:t>
      </w:r>
      <w:r>
        <w:t xml:space="preserve"> The placement-run want is set (L-PLACE armed for the episode). </w:t>
      </w:r>
      <w:r>
        <w:rPr>
          <w:b/>
        </w:rPr>
        <w:t>👤 Tamsin named and Rapport(Tamsin) Stranger→Acquaintance</w:t>
      </w:r>
      <w:r>
        <w:t xml:space="preserve"> — she is on the page as a </w:t>
      </w:r>
      <w:r>
        <w:rPr>
          <w:i/>
        </w:rPr>
        <w:t>real, good</w:t>
      </w:r>
      <w:r>
        <w:t xml:space="preserve"> patron (a person with a face and warm edges, not a plot-door), the second of the three named recurring patrons; the match is going to be real, not a near-miss, which is what makes the send-off ache. </w:t>
      </w:r>
      <w:r>
        <w:rPr>
          <w:b/>
        </w:rPr>
        <w:t>📋 Foreground live clock (D2):</w:t>
      </w:r>
      <w:r>
        <w:t xml:space="preserve"> the records audit </w:t>
      </w:r>
      <w:r>
        <w:rPr>
          <w:i/>
        </w:rPr>
        <w:t>sharpens because of the coming title</w:t>
      </w:r>
      <w:r>
        <w:t xml:space="preserve"> — the dated review-pressure is the episode's foreground clock (the title draws the audit; Request 3 incoming), so the cozy day runs on a real deadline, not an idle one. (The Hearthglow rebuild from Ep32 continues as a quiet tick beneath it; anti-plateau is carried by the audit now, not the ledger.)</w:t>
      </w:r>
    </w:p>
    <w:p>
      <w:pPr>
        <w:pStyle w:val="ListBullet"/>
      </w:pPr>
      <w:r>
        <w:rPr>
          <w:b/>
        </w:rPr>
        <w:t>Exit:</w:t>
      </w:r>
      <w:r>
        <w:t xml:space="preserve"> Tea set, candidates ready, Tamsin's eye already drifting toward the Basking Nook before Liora has said a word. She lets her drift. The matching begins where the warmth is.</w:t>
      </w:r>
    </w:p>
    <w:p>
      <w:pPr>
        <w:pStyle w:val="Heading2"/>
      </w:pPr>
      <w:r>
        <w:t>Scene 2 — Matching, over tea   [SHŌ — gentle development / process · the ASMR zone]</w:t>
      </w:r>
    </w:p>
    <w:p>
      <w:pPr>
        <w:pStyle w:val="ListBullet"/>
      </w:pPr>
      <w:r>
        <w:rPr>
          <w:b/>
        </w:rPr>
        <w:t>Function / POV state:</w:t>
      </w:r>
      <w:r>
        <w:t xml:space="preserve"> The longest, slowest beat — the </w:t>
      </w:r>
      <w:r>
        <w:rPr>
          <w:i/>
        </w:rPr>
        <w:t>process</w:t>
      </w:r>
      <w:r>
        <w:t xml:space="preserve"> of matching rendered in dry, loving specificity: the tea, the candidates, Tamsin's questions, the whole hospitality-craft of putting a creature and a person in a warm room and letting the right thing happen. Competence-at-rest; the pleasure is the method. Want unchanged: do the matching honestly. The Tea Room machinery (matching mechanic @10) runs exactly to spec; no antagonist; the only tension is the private one Liora keeps off her face — that the room keeps choosing Cinder.</w:t>
      </w:r>
    </w:p>
    <w:p>
      <w:pPr>
        <w:pStyle w:val="ListBullet"/>
      </w:pPr>
      <w:r>
        <w:rPr>
          <w:b/>
        </w:rPr>
        <w:t>Beats:</w:t>
      </w:r>
    </w:p>
    <w:p>
      <w:pPr>
        <w:pStyle w:val="ListBullet2"/>
      </w:pPr>
      <w:r>
        <w:t xml:space="preserve">The matching rendered step by step in the dry register: the Brew Pool's steep (the Kraken obliging, a tentacle thieving exactly one biscuit on principle), the candidates brought through one at a time — a foster who runs warm-ish, a foster who's tidy and biddable, each shown at its best. Tamsin is courteous and exact; she asks the forge questions — </w:t>
      </w:r>
      <w:r>
        <w:rPr>
          <w:i/>
        </w:rPr>
        <w:t>does it bank or flare? does it eat steady or spike? will it hold a hearth overnight without sulking it cold?</w:t>
      </w:r>
      <w:r>
        <w:t xml:space="preserve"> — and Liora answers honestly, and the honest answers keep being </w:t>
      </w:r>
      <w:r>
        <w:rPr>
          <w:i/>
        </w:rPr>
        <w:t>better</w:t>
      </w:r>
      <w:r>
        <w:t xml:space="preserve"> about Cinder than about anyone she's actually putting forward. Tamsin's realness keeps showing in the asking: she wants to know what the creature </w:t>
      </w:r>
      <w:r>
        <w:rPr>
          <w:i/>
        </w:rPr>
        <w:t>needs</w:t>
      </w:r>
      <w:r>
        <w:t>, not just what it can do for the forge — she asks where it likes to sleep and whether it minds company, the questions of someone planning a home, not buying a tool. The texture: warm crockery, the steam off the pool, the Pebble-Salt biscuits, Tamsin's big careful hands around a small cup, Cinder ambling through on his own business and banking his heat without being asked.</w:t>
      </w:r>
    </w:p>
    <w:p>
      <w:pPr>
        <w:pStyle w:val="ListBullet2"/>
      </w:pPr>
      <w:r>
        <w:t xml:space="preserve">The hospitality-craft shown, not told: this is the Tea Room doing the one thing it was unlocked to do — let a patron </w:t>
      </w:r>
      <w:r>
        <w:rPr>
          <w:i/>
        </w:rPr>
        <w:t>meet</w:t>
      </w:r>
      <w:r>
        <w:t xml:space="preserve"> a creature rather than be sold one. Liora works the room like the clerk she was and the carer she became at once: she doesn't oversell, she lets the creatures be themselves, she lets Tamsin's own eye do the matching. And Tamsin's eye keeps coming back to the ember-toad in the corner who has, without being a candidate, demonstrated every forge-virtue on her list simply by existing comfortably in a warm room.</w:t>
      </w:r>
    </w:p>
    <w:p>
      <w:pPr>
        <w:pStyle w:val="ListBullet2"/>
      </w:pPr>
      <w:r>
        <w:t xml:space="preserve">The thing built quietly under the warmth: Cinder is </w:t>
      </w:r>
      <w:r>
        <w:rPr>
          <w:i/>
        </w:rPr>
        <w:t>good at this</w:t>
      </w:r>
      <w:r>
        <w:t xml:space="preserve">. Not performing — just being the steady, banked, hearth-holding creature the forge needs, the one who anchors the Phoenix and runs the frenemy-truce and keeps the Basking Nook safe-warm and never once flares the building. The carer in Liora watches Tamsin fall for exactly the creature she fell for, for exactly the right reasons, and has no honest way to stop it — because the only argument against the match is </w:t>
      </w:r>
      <w:r>
        <w:rPr>
          <w:i/>
        </w:rPr>
        <w:t>I don't want to</w:t>
      </w:r>
      <w:r>
        <w:t xml:space="preserve">, and that has never been an entry on any of her forms. (And the thing that makes it bearable instead of unbearable: Tamsin would be </w:t>
      </w:r>
      <w:r>
        <w:rPr>
          <w:i/>
        </w:rPr>
        <w:t>good for him</w:t>
      </w:r>
      <w:r>
        <w:t xml:space="preserve"> — the realness of her is the mercy. Liora can see the home she'd give him, and it is a real home.) Bond nudges up under the day — Cinder content, chosen-feeling, not a number she's chasing.</w:t>
      </w:r>
    </w:p>
    <w:p>
      <w:pPr>
        <w:pStyle w:val="ListBullet"/>
      </w:pPr>
      <w:r>
        <w:rPr>
          <w:b/>
        </w:rPr>
        <w:t>System box (if any):</w:t>
      </w:r>
      <w:r>
        <w:t xml:space="preserve"> </w:t>
      </w:r>
      <w:r>
        <w:rPr>
          <w:rFonts w:ascii="Consolas" w:hAnsi="Consolas"/>
        </w:rPr>
        <w:t>Tea Room: matching active. // Candidates presented: 3. // Unlisted candidate observed by Tamsin: 1 (Cinder). // Forge-criteria match — foster A: 61%. foster B: 58%. Cinder: 94%. // Note: the patron can see the corner of the room. Custodian — so can you. // Patron-suitability (Tamsin): she asked where he likes to sleep. The good ones ask that.</w:t>
      </w:r>
    </w:p>
    <w:p>
      <w:pPr>
        <w:pStyle w:val="ListBullet"/>
      </w:pPr>
      <w:r>
        <w:rPr>
          <w:b/>
        </w:rPr>
        <w:t>Sensory / atmosphere:</w:t>
      </w:r>
      <w:r>
        <w:t xml:space="preserve"> The Brew Pool's steam fogging the warm window, gold afternoon laid across the floor, the tea going from brown to cloudy to clear, biscuit-and-butter and warm-rock salt, Tamsin's careful hands, Cinder a low ember-warmth in the corner banking and un-banking with the breath of the room. Voice guard fires here: not "the toad glowed like a small contented hearth-god" but — </w:t>
      </w:r>
      <w:r>
        <w:rPr>
          <w:i/>
        </w:rPr>
        <w:t>Cinder banked, flared a half-degree, banked again, the way he breathed; Tamsin watched him do it the way you watch a fire you'd like to take home.</w:t>
      </w:r>
      <w:r>
        <w:t xml:space="preserve"> Three concrete nouns over one feeling; the warmth is in the specificity.</w:t>
      </w:r>
    </w:p>
    <w:p>
      <w:pPr>
        <w:pStyle w:val="ListBullet"/>
      </w:pPr>
      <w:r>
        <w:rPr>
          <w:b/>
        </w:rPr>
        <w:t>Lands here:</w:t>
      </w:r>
      <w:r>
        <w:t xml:space="preserve"> </w:t>
      </w:r>
      <w:r>
        <w:rPr>
          <w:b/>
        </w:rPr>
        <w:t>L-PLACE advances</w:t>
      </w:r>
      <w:r>
        <w:t xml:space="preserve"> (the pipeline visibly running a second time, end to end, to spec). The matching mechanic does its job; Tamsin's eye lands where the truth is. Bond idle-ticks book quietly (Cinder up to his Ep33 freeze value on being seen-and-chosen — the last tick he gets; he's about to be placed). </w:t>
      </w:r>
      <w:r>
        <w:rPr>
          <w:b/>
        </w:rPr>
        <w:t>📋 The audit clock runs foreground beneath the warmth (D2):</w:t>
      </w:r>
      <w:r>
        <w:t xml:space="preserve"> the working pipeline is itself a thing the sharpening review will have to weigh — a Matron who places creatures well is a Matron who keeps a real nursery, which is the opposite of the mismanagement the acquisition case wants. The Hearthglow rebuild ticks quietly under that. This holds K&amp; (warm body, live dated clock).</w:t>
      </w:r>
    </w:p>
    <w:p>
      <w:pPr>
        <w:pStyle w:val="ListBullet"/>
      </w:pPr>
      <w:r>
        <w:rPr>
          <w:b/>
        </w:rPr>
        <w:t>Exit:</w:t>
      </w:r>
      <w:r>
        <w:t xml:space="preserve"> Tamsin sets down her cup and says the thing Liora has watched coming all afternoon — </w:t>
      </w:r>
      <w:r>
        <w:rPr>
          <w:i/>
        </w:rPr>
        <w:t>that one. The toad. Can I meet him properly?</w:t>
      </w:r>
      <w:r>
        <w:t xml:space="preserve"> — and Cinder, as if on cue, ambles over to the warm patch by Tamsin's boot and banks his spark down to a courteous, sociable glow. The match isn't seeded anymore. It's choosing itself.</w:t>
      </w:r>
    </w:p>
    <w:p>
      <w:pPr>
        <w:pStyle w:val="Heading2"/>
      </w:pPr>
      <w:r>
        <w:t>Scene 3 — Sold over biscuits   [TEN — unexpected, non-threatening recontextualizing turn · COOKIE]</w:t>
      </w:r>
    </w:p>
    <w:p>
      <w:pPr>
        <w:pStyle w:val="ListBullet"/>
      </w:pPr>
      <w:r>
        <w:rPr>
          <w:b/>
        </w:rPr>
        <w:t>Function / POV state:</w:t>
      </w:r>
      <w:r>
        <w:t xml:space="preserve"> The pivot — and the cozy double-turn that makes this episode's whole shape. The non-threatening recontextualization: the creature Liora couldn't bring herself to </w:t>
      </w:r>
      <w:r>
        <w:rPr>
          <w:i/>
        </w:rPr>
        <w:t>offer</w:t>
      </w:r>
      <w:r>
        <w:t xml:space="preserve"> goes and sells </w:t>
      </w:r>
      <w:r>
        <w:rPr>
          <w:i/>
        </w:rPr>
        <w:t>himself</w:t>
      </w:r>
      <w:r>
        <w:t xml:space="preserve">, on cue, over biscuits — and in the same warm beat, mid-pour, the System stops calling her a custodian and names her </w:t>
      </w:r>
      <w:r>
        <w:rPr>
          <w:b/>
        </w:rPr>
        <w:t>Acting Matron</w:t>
      </w:r>
      <w:r>
        <w:t xml:space="preserve">, the title actualizing because its gate (Town Ally + Archive@31) is finally met. Surprise, not threat. Two recontextualizations land in one warm room: the match is </w:t>
      </w:r>
      <w:r>
        <w:rPr>
          <w:i/>
        </w:rPr>
        <w:t>made</w:t>
      </w:r>
      <w:r>
        <w:t xml:space="preserve"> (the thing she braced against becomes a good thing happening), and the rank is </w:t>
      </w:r>
      <w:r>
        <w:rPr>
          <w:i/>
        </w:rPr>
        <w:t>recognized</w:t>
      </w:r>
      <w:r>
        <w:t xml:space="preserve"> (the thing she'd been doing all along gets its word).</w:t>
      </w:r>
    </w:p>
    <w:p>
      <w:pPr>
        <w:pStyle w:val="ListBullet"/>
      </w:pPr>
      <w:r>
        <w:rPr>
          <w:b/>
        </w:rPr>
        <w:t>Beats:</w:t>
      </w:r>
    </w:p>
    <w:p>
      <w:pPr>
        <w:pStyle w:val="ListBullet2"/>
      </w:pPr>
      <w:r>
        <w:rPr>
          <w:b/>
        </w:rPr>
        <w:t>[COOKIE: joke] lands here on the ten</w:t>
      </w:r>
      <w:r>
        <w:t xml:space="preserve"> — the landed joke is Cinder selling himself. Tamsin leans down to </w:t>
      </w:r>
      <w:r>
        <w:rPr>
          <w:i/>
        </w:rPr>
        <w:t>meet</w:t>
      </w:r>
      <w:r>
        <w:t xml:space="preserve"> the toad properly, and Cinder — who has spent two arcs being the creature you must coax not to combust the welcome-ledger — banks his spark on perfect cue, accepts a Pebble-Salt biscuit with grave dignity, warms Tamsin's cold tea back to drinkable with a polite exhale, and generally conducts the entire interview </w:t>
      </w:r>
      <w:r>
        <w:rPr>
          <w:i/>
        </w:rPr>
        <w:t>for</w:t>
      </w:r>
      <w:r>
        <w:t xml:space="preserve"> himself, flawless, while Liora stands there with every argument against the match dying in her throat. Staccato beat for the timing: </w:t>
      </w:r>
      <w:r>
        <w:rPr>
          <w:i/>
        </w:rPr>
        <w:t>"A forge-smith. / A reluctant matchmaker. / A toad who'd clearly decided." / Cinder banked, bowed his blunt head, and ate the biscuit like a creature closing a deal.</w:t>
      </w:r>
      <w:r>
        <w:t xml:space="preserve"> Tamsin is sold over biscuits, in the long gold afternoon, by the candidate himself. The joke is that Liora's careful honest matching was never needed: Cinder did the sales.</w:t>
      </w:r>
    </w:p>
    <w:p>
      <w:pPr>
        <w:pStyle w:val="ListBullet2"/>
      </w:pPr>
      <w:r>
        <w:rPr>
          <w:b/>
        </w:rPr>
        <w:t>The second turn, mid-pour:</w:t>
      </w:r>
      <w:r>
        <w:t xml:space="preserve"> as Liora reaches to refill Tamsin's warmed cup — hands full, caught off-guard, in the least ceremonial moment possible — the System's deadpan </w:t>
      </w:r>
      <w:r>
        <w:rPr>
          <w:i/>
        </w:rPr>
        <w:t>re-titles her</w:t>
      </w:r>
      <w:r>
        <w:t xml:space="preserve">, flat, no warming, no fanfare; a line in the editorial register, the gate quietly met: Town Ally standing since the petition, the Archive opened since Ep31, the preconditions both true, so the word changes. </w:t>
      </w:r>
      <w:r>
        <w:rPr>
          <w:b/>
        </w:rPr>
        <w:t>Acting Matron.</w:t>
      </w:r>
      <w:r>
        <w:t xml:space="preserve"> She nearly spills the tea. There is no ceremony, no inspector, no audience but a forge-smith and a self-selling toad — the title actualizes </w:t>
      </w:r>
      <w:r>
        <w:rPr>
          <w:i/>
        </w:rPr>
        <w:t>here</w:t>
      </w:r>
      <w:r>
        <w:t xml:space="preserve">, gated exactly where STATSPINE says it gates, inside a cozy beat rather than a set-piece, which is the whole point: she became this by tending, and the System notices in the middle of the tending. Felt, then named flatly — she does not make a production of it; she finishes the pour, sets the pot down, and says nothing, because </w:t>
      </w:r>
      <w:r>
        <w:rPr>
          <w:i/>
        </w:rPr>
        <w:t>Matron</w:t>
      </w:r>
      <w:r>
        <w:t xml:space="preserve"> is not a word you argue with mid-refill.</w:t>
      </w:r>
    </w:p>
    <w:p>
      <w:pPr>
        <w:pStyle w:val="ListBullet2"/>
      </w:pPr>
      <w:r>
        <w:t xml:space="preserve">The recontextualization absorbed, dry: the day she came to do </w:t>
      </w:r>
      <w:r>
        <w:rPr>
          <w:i/>
        </w:rPr>
        <w:t>honest matching for somebody else's creature</w:t>
      </w:r>
      <w:r>
        <w:t xml:space="preserve"> turns out to be the day the house formally became hers to answer for — and the proof of it is that she could not, in the end, bring herself to offer the one creature she loves, and the creature offered himself instead, and the System watched her do all of it and decided that </w:t>
      </w:r>
      <w:r>
        <w:rPr>
          <w:i/>
        </w:rPr>
        <w:t>was</w:t>
      </w:r>
      <w:r>
        <w:t xml:space="preserve"> the qualification. The two turns rhyme without her reaching for the word: the title and the match arrive in the same pour, both earned by the same thing — that she stopped culling and started keeping, and the keeping showed. (And in the warm middle of it, a smaller human thing books too: she likes Tamsin. The forge-smith is easy to be in a room with, asks the right questions, takes the title-news with a plain nod and a </w:t>
      </w:r>
      <w:r>
        <w:rPr>
          <w:i/>
        </w:rPr>
        <w:t>"suits you"</w:t>
      </w:r>
      <w:r>
        <w:t xml:space="preserve"> and no fuss — Rapport(Tamsin) settles into Acquaintance the honest way, by an afternoon of being decent company, not by transaction.)</w:t>
      </w:r>
    </w:p>
    <w:p>
      <w:pPr>
        <w:pStyle w:val="ListBullet"/>
      </w:pPr>
      <w:r>
        <w:rPr>
          <w:b/>
        </w:rPr>
        <w:t>System box (if any):</w:t>
      </w:r>
      <w:r>
        <w:t xml:space="preserve"> </w:t>
      </w:r>
      <w:r>
        <w:rPr>
          <w:rFonts w:ascii="Consolas" w:hAnsi="Consolas"/>
        </w:rPr>
        <w:t>Match: Tamsin (forge-smith) ↔ Cinder. Initiated by: candidate. // Sales performed by: candidate. Matchmaker contribution: tea. // Rapport (Tamsin): Stranger → Acquaintance. // Precondition check — Town Ally: yes. Archive opened (Ep31): yes. // Rank updated: Custodian III → Acting Matron. // Note: you answer for Briarwick now, publicly. The audit hears the title and sharpens — Request 3 incoming. // Note further: the match is right and the home is good. A Matron's first hard duty is the one she least wants. The Send-Off Porch is that duty. // Custodian — Matron. The word was always going to be this one. We were waiting on the form.</w:t>
      </w:r>
    </w:p>
    <w:p>
      <w:pPr>
        <w:pStyle w:val="ListBullet"/>
      </w:pPr>
      <w:r>
        <w:rPr>
          <w:b/>
        </w:rPr>
        <w:t>Sensory / atmosphere:</w:t>
      </w:r>
      <w:r>
        <w:t xml:space="preserve"> Long gold afternoon thick across the warm stone floor, biscuit-crumbs and warm-rock salt, the tea steaming back to drinkable off Cinder's polite exhale, Tamsin's slow pleased grin, the pot half-poured and nearly spilled. The marquee image kept dry: </w:t>
      </w:r>
      <w:r>
        <w:rPr>
          <w:i/>
        </w:rPr>
        <w:t>the deal sealed over biscuits in the long gold afternoon</w:t>
      </w:r>
      <w:r>
        <w:t xml:space="preserve"> — the System re-titling her mid-pour, the tenderness carried in the deadpan ("The word was always going to be this one") so Liora doesn't have to carry it herself. Voice guard: not "she felt the weight of a name settle on her like a mantle"; instead </w:t>
      </w:r>
      <w:r>
        <w:rPr>
          <w:i/>
        </w:rPr>
        <w:t>— she nearly spilled the tea. She set the pot down. The toad finished the biscuit. Nobody clapped, which was correct.</w:t>
      </w:r>
    </w:p>
    <w:p>
      <w:pPr>
        <w:pStyle w:val="ListBullet"/>
      </w:pPr>
      <w:r>
        <w:rPr>
          <w:b/>
        </w:rPr>
        <w:t>Lands here:</w:t>
      </w:r>
      <w:r>
        <w:t xml:space="preserve"> </w:t>
      </w:r>
      <w:r>
        <w:rPr>
          <w:b/>
        </w:rPr>
        <w:t>🍪 joke cookie (@ten)</w:t>
      </w:r>
      <w:r>
        <w:t xml:space="preserve"> — Cinder banks the spark on cue and sells himself over biscuits. </w:t>
      </w:r>
      <w:r>
        <w:rPr>
          <w:b/>
        </w:rPr>
        <w:t>Rank-up: Custodian III → Acting Matron</w:t>
      </w:r>
      <w:r>
        <w:t xml:space="preserve"> (@33; preconditions Town Ally + Archive@31 met; </w:t>
      </w:r>
      <w:r>
        <w:rPr>
          <w:b/>
        </w:rPr>
        <w:t>new upkeep booked: answer publicly, the audit targets the title and sharpens — Request 3 incoming</w:t>
      </w:r>
      <w:r>
        <w:t xml:space="preserve"> — D2). </w:t>
      </w:r>
      <w:r>
        <w:rPr>
          <w:b/>
        </w:rPr>
        <w:t>👤 Rapport(Tamsin) Stranger→Acquaintance</w:t>
      </w:r>
      <w:r>
        <w:t xml:space="preserve"> confirmed (named patron, real person, the match honest and warm). </w:t>
      </w:r>
      <w:r>
        <w:rPr>
          <w:b/>
        </w:rPr>
        <w:t>L-CINDER's match is *made* on the page</w:t>
      </w:r>
      <w:r>
        <w:t xml:space="preserve"> (Tamsin chooses Cinder; the placement is real). The L-PLACE pipeline-proof firms (a second genuine match). Cinder Bond ticks up to its freeze value (chosen) — the last tick; the send-off is the next beat. No bestiary; no recipe; Hearthglow holds.</w:t>
      </w:r>
    </w:p>
    <w:p>
      <w:pPr>
        <w:pStyle w:val="ListBullet"/>
      </w:pPr>
      <w:r>
        <w:rPr>
          <w:b/>
        </w:rPr>
        <w:t>Exit:</w:t>
      </w:r>
      <w:r>
        <w:t xml:space="preserve"> The deal sealed, the title landed, the toad mid-biscuit — and the one thing nobody has said yet hanging warm in the gold air: a match this right is a send-off you do </w:t>
      </w:r>
      <w:r>
        <w:rPr>
          <w:i/>
        </w:rPr>
        <w:t>today</w:t>
      </w:r>
      <w:r>
        <w:t>, while the home is good and Tamsin is here and the doing-it-late would only be for her own sake. Into the warm-out, where Liora's first act as Matron is the hardest one — she walks Cinder to the porch.</w:t>
      </w:r>
    </w:p>
    <w:p>
      <w:pPr>
        <w:pStyle w:val="Heading2"/>
      </w:pPr>
      <w:r>
        <w:t>Scene 4 — Sent off, and the empty Nook   [KETSU — warm reconciliation + the warm-with-ache out]</w:t>
      </w:r>
    </w:p>
    <w:p>
      <w:pPr>
        <w:pStyle w:val="ListBullet"/>
      </w:pPr>
      <w:r>
        <w:rPr>
          <w:b/>
        </w:rPr>
        <w:t>Function / POV state:</w:t>
      </w:r>
      <w:r>
        <w:t xml:space="preserve"> Short, warm-with-ache. The two turns absorbed into the home: the small want (run the pipeline honestly a second time) is met and now means </w:t>
      </w:r>
      <w:r>
        <w:rPr>
          <w:i/>
        </w:rPr>
        <w:t>more</w:t>
      </w:r>
      <w:r>
        <w:t xml:space="preserve"> — she ran it so well the best match in the house chose itself, and her first duty under the title is to honor it. </w:t>
      </w:r>
      <w:r>
        <w:rPr>
          <w:b/>
        </w:rPr>
        <w:t>The B2 send-off lands here, executed, not deferred:</w:t>
      </w:r>
      <w:r>
        <w:t xml:space="preserve"> Cinder is matched </w:t>
      </w:r>
      <w:r>
        <w:rPr>
          <w:i/>
        </w:rPr>
        <w:t>and</w:t>
      </w:r>
      <w:r>
        <w:t xml:space="preserve"> sent off this same evening, to Tamsin's forge, the home that's right for him; Liora stands on the Send-Off Porch and survives the goodbye she's braced for all book. It is a placement, not a loss (Tamsin keeps an open door; he goes somewhere warm, to a real person who wanted exactly what he is) — so the out is warm-with-ache, never cruel. The ache (his empty Basking Nook, the Phoenix's anchor gone, the warm center of the one-organism house removed) carries into the book to come — and so does the seed of Tamsin's return (she'll bring Cinder back to visit; the recurring-patron loop opened here pays in Book 2 the way Wynn's already does). Quiet progress books (rank, pipeline-proof, porch-upkeep paid); the door cracks at warm-ache size.</w:t>
      </w:r>
    </w:p>
    <w:p>
      <w:pPr>
        <w:pStyle w:val="ListBullet"/>
      </w:pPr>
      <w:r>
        <w:rPr>
          <w:b/>
        </w:rPr>
        <w:t>Beats:</w:t>
      </w:r>
    </w:p>
    <w:p>
      <w:pPr>
        <w:pStyle w:val="ListBullet2"/>
      </w:pPr>
      <w:r>
        <w:t xml:space="preserve">The reconciliation in the dry register: Liora does the Matron thing in her first hour of the title — she does not flinch from the duty the rank just handed her. She </w:t>
      </w:r>
      <w:r>
        <w:rPr>
          <w:i/>
        </w:rPr>
        <w:t>could</w:t>
      </w:r>
      <w:r>
        <w:t xml:space="preserve"> ask for time; Tamsin, who came back to Briarwick because it earned a name for </w:t>
      </w:r>
      <w:r>
        <w:rPr>
          <w:i/>
        </w:rPr>
        <w:t>care</w:t>
      </w:r>
      <w:r>
        <w:t xml:space="preserve">, would grant it without a fight. But she knows herself well enough to know that asking for time would be for </w:t>
      </w:r>
      <w:r>
        <w:rPr>
          <w:i/>
        </w:rPr>
        <w:t>her</w:t>
      </w:r>
      <w:r>
        <w:t xml:space="preserve">, not for Cinder — the match is right, the forge is the place an ember-toad is </w:t>
      </w:r>
      <w:r>
        <w:rPr>
          <w:i/>
        </w:rPr>
        <w:t>for</w:t>
      </w:r>
      <w:r>
        <w:t xml:space="preserve">, the home is good and ready </w:t>
      </w:r>
      <w:r>
        <w:rPr>
          <w:i/>
        </w:rPr>
        <w:t>now</w:t>
      </w:r>
      <w:r>
        <w:t xml:space="preserve">, and a creature kept a while longer for the keeper's sake is a creature whose carer put her own ache ahead of his good day. So she does the harder, truer thing: she sends him off today, while the gold is still in the afternoon and Tamsin is still here and the doing-it-well is still possible. Tamsin, understanding exactly what it costs her, gives her the only mercy that helps — she leaves the door open, and she means it the way a real person means it, not the way a plot tidies itself: </w:t>
      </w:r>
      <w:r>
        <w:rPr>
          <w:i/>
        </w:rPr>
        <w:t>bring the others to visit; come see him at the forge; I'll bring him back this way when the roads are good; he'll be warm and wanted and you'll know where he is.</w:t>
      </w:r>
      <w:r>
        <w:t xml:space="preserve"> Not a deferral. A placement, with a way back to it — and a patron who'll be back through the gate, the recurring-patron seed planted plain.</w:t>
      </w:r>
    </w:p>
    <w:p>
      <w:pPr>
        <w:pStyle w:val="ListBullet2"/>
      </w:pPr>
      <w:r>
        <w:t xml:space="preserve">The L-CINDER close, executed, rendered as the warm-with-ache send-off it is: the porch worked the way it was built to — the handover, the care-notes passed along in her hand (how he banks, what he eats, that the Phoenix sleeps beside his ember and will need a new warm spot now), the door held open </w:t>
      </w:r>
      <w:r>
        <w:rPr>
          <w:i/>
        </w:rPr>
        <w:t>outward</w:t>
      </w:r>
      <w:r>
        <w:t xml:space="preserve">. Cinder goes — banked down sociable in Tamsin's warm crate, gravely accepting one last Pebble-Salt biscuit, the most placeable creature in the house leaving for the home he sold himself into. The loop </w:t>
      </w:r>
      <w:r>
        <w:rPr>
          <w:i/>
        </w:rPr>
        <w:t>closes</w:t>
      </w:r>
      <w:r>
        <w:t xml:space="preserve"> in full: the match made, the patron found, the goodbye </w:t>
      </w:r>
      <w:r>
        <w:rPr>
          <w:i/>
        </w:rPr>
        <w:t>survived</w:t>
      </w:r>
      <w:r>
        <w:t xml:space="preserve">. The Send-Off Porch's "every match is a goodbye you must survive" upkeep is </w:t>
      </w:r>
      <w:r>
        <w:rPr>
          <w:b/>
        </w:rPr>
        <w:t>PAID</w:t>
      </w:r>
      <w:r>
        <w:t xml:space="preserve"> — the hardest one yet, because Slime (Ep20) was a foster she'd known weeks and Cinder is the warm center she's loved for two arcs. Liora books it the way the porch taught her at Ep20: survived is not the same as painless. The ache is real and it is </w:t>
      </w:r>
      <w:r>
        <w:rPr>
          <w:i/>
        </w:rPr>
        <w:t>carried</w:t>
      </w:r>
      <w:r>
        <w:t xml:space="preserve"> — into Ep34's tender, wounded house, and into Book 2.</w:t>
      </w:r>
    </w:p>
    <w:p>
      <w:pPr>
        <w:pStyle w:val="ListBullet2"/>
      </w:pPr>
      <w:r>
        <w:rPr>
          <w:b/>
        </w:rPr>
        <w:t>[VOICE-GUARD]</w:t>
      </w:r>
      <w:r>
        <w:t xml:space="preserve"> at the warm-ache peak: not </w:t>
      </w:r>
      <w:r>
        <w:rPr>
          <w:i/>
        </w:rPr>
        <w:t>"she held the goodbye in her hands like a coal she wasn't ready to set down, and the Nook went cold as her own heart"</w:t>
      </w:r>
      <w:r>
        <w:t xml:space="preserve"> — instead: </w:t>
      </w:r>
      <w:r>
        <w:rPr>
          <w:i/>
        </w:rPr>
        <w:t>"Tamsin's cart went down the lane with the warmest creature in the house in it. The Basking Nook sat empty and still ticking out its stored heat into a room that didn't need it now. The Phoenix went to the empty warm spot, found no ember, and after a while settled for the next-warmest thing, which was the stove. Cinder was placed. Cinder was gone. Both were true, and she had chosen, as a Matron is supposed to, the creature's good day over her own. Tamsin had said she'd bring him back this way. Liora believed her, which helped."</w:t>
      </w:r>
      <w:r>
        <w:t xml:space="preserve"> The door cracks at warm-ache size: a goodbye survived, a forge with an open door, an empty Nook, and a house one warm body lighter going into a hard week. Quiet progress booked deadpan: </w:t>
      </w:r>
      <w:r>
        <w:rPr>
          <w:b/>
        </w:rPr>
        <w:t>Acting Matron</w:t>
      </w:r>
      <w:r>
        <w:t xml:space="preserve"> logged; L-PLACE proven twice and </w:t>
      </w:r>
      <w:r>
        <w:rPr>
          <w:i/>
        </w:rPr>
        <w:t>closed</w:t>
      </w:r>
      <w:r>
        <w:t xml:space="preserve"> once; the porch-upkeep paid; Renown holds high Town Ally; Hearthglow untouched (the day cost tea, a decision, and a goodbye, not reserve); </w:t>
      </w:r>
      <w:r>
        <w:rPr>
          <w:b/>
        </w:rPr>
        <w:t>📋 the audit clock carried forward, sharpened by the title</w:t>
      </w:r>
      <w:r>
        <w:t xml:space="preserve"> (Request 3 incoming).</w:t>
      </w:r>
    </w:p>
    <w:p>
      <w:pPr>
        <w:pStyle w:val="ListBullet"/>
      </w:pPr>
      <w:r>
        <w:rPr>
          <w:b/>
        </w:rPr>
        <w:t>System box (if any):</w:t>
      </w:r>
      <w:r>
        <w:t xml:space="preserve"> </w:t>
      </w:r>
      <w:r>
        <w:rPr>
          <w:rFonts w:ascii="Consolas" w:hAnsi="Consolas"/>
        </w:rPr>
        <w:t>Match: made. Send-off: EXECUTED (custodian chose to honor it today). // L-CINDER: CLOSED — match made AND parting done. Subject placed: Tamsin's forge (good home; open door for visits; patron will return). // Rapport (Tamsin): Acquaintance — established; recurring-patron loop opened. // Send-Off Porch: 3rd successful match logged; the hardest yet. Upkeep PAID: a goodbye survived. // Rank: Acting Matron — active. Upkeep: public answerability; the audit hears the title and sharpens (Request 3 incoming). // Renown: Town Ally (high), holds. Hearthglow: holds. // Note: you did not keep him for your own sake. You let him go on his good day. Matron — that is the title, not the ceremony. The Nook is cold tonight. It was the right cold. She said she'd bring him back. Believe her. Goodnight.</w:t>
      </w:r>
    </w:p>
    <w:p>
      <w:pPr>
        <w:pStyle w:val="ListBullet"/>
      </w:pPr>
      <w:r>
        <w:rPr>
          <w:b/>
        </w:rPr>
        <w:t>Sensory / atmosphere:</w:t>
      </w:r>
      <w:r>
        <w:t xml:space="preserve"> Late-afternoon gold going long off the warm stone; the courtyard cut-grass smell settling into evening; Tamsin's cart receding down the lane with Cinder banked sociable in a warm crate and a tin of Pebble-Salt biscuits beside him; the Basking Nook empty, still ticking out its stored heat into a room that no longer needs it; the Phoenix drifting to the cold warm-spot, finding no ember, settling at last for the stove. The first title on her, unremarked, and the first goodbye under it, survived. Dry, warm-with-ache, low-lyric — the System logs the thing it finds almost unbearable (you let him go on his good day) and keeps it to two flat sentences.</w:t>
      </w:r>
    </w:p>
    <w:p>
      <w:pPr>
        <w:pStyle w:val="ListBullet"/>
      </w:pPr>
      <w:r>
        <w:rPr>
          <w:b/>
        </w:rPr>
        <w:t>Lands here:</w:t>
      </w:r>
      <w:r>
        <w:t xml:space="preserve"> </w:t>
      </w:r>
      <w:r>
        <w:rPr>
          <w:b/>
        </w:rPr>
        <w:t>Rank-up Custodian III → Acting Matron confirmed</w:t>
      </w:r>
      <w:r>
        <w:t xml:space="preserve"> (@33; public-answerability upkeep booked; </w:t>
      </w:r>
      <w:r>
        <w:rPr>
          <w:b/>
        </w:rPr>
        <w:t>audit-targets-the-title sharpened — Request 3 incoming, D2</w:t>
      </w:r>
      <w:r>
        <w:t xml:space="preserve">). </w:t>
      </w:r>
      <w:r>
        <w:rPr>
          <w:b/>
        </w:rPr>
        <w:t>👤 Tamsin named (forge-smith, she/her) + Rapport(Tamsin) Stranger→Acquaintance + return-seed planted</w:t>
      </w:r>
      <w:r>
        <w:t xml:space="preserve"> (the recurring-patron loop opened; she'll bring Cinder back to visit). </w:t>
      </w:r>
      <w:r>
        <w:rPr>
          <w:b/>
        </w:rPr>
        <w:t>L-CINDER CLOSES (B2 fix): match made AND send-off executed — Cinder departs; gone from Arc 4; Bond frozen at its Ep33 value; ache → Bk2.</w:t>
      </w:r>
      <w:r>
        <w:t xml:space="preserve"> </w:t>
      </w:r>
      <w:r>
        <w:rPr>
          <w:b/>
        </w:rPr>
        <w:t>L-PLACE advances</w:t>
      </w:r>
      <w:r>
        <w:t xml:space="preserve"> (pipeline proven a second time and </w:t>
      </w:r>
      <w:r>
        <w:rPr>
          <w:i/>
        </w:rPr>
        <w:t>closed</w:t>
      </w:r>
      <w:r>
        <w:t xml:space="preserve"> a hard one; Send-Off Porch upkeep paid). Renown holds high Town Ally. Hearthglow holds (rebuild continues quietly beneath the audit). </w:t>
      </w:r>
      <w:r>
        <w:rPr>
          <w:b/>
        </w:rPr>
        <w:t>Warm-with-ache out delivered.</w:t>
      </w:r>
      <w:r>
        <w:t xml:space="preserve"> No room, no recipe, no bestiary.</w:t>
      </w:r>
    </w:p>
    <w:p>
      <w:pPr>
        <w:pStyle w:val="ListBullet"/>
      </w:pPr>
      <w:r>
        <w:rPr>
          <w:b/>
        </w:rPr>
        <w:t>Exit:</w:t>
      </w:r>
      <w:r>
        <w:t xml:space="preserve"> Into Ep34 — the newly-titled house with a fresh, warm-ache gap in it (Cinder's empty Nook), Liora a Matron who survived her first goodbye in her first hour — so that when the Slime-dissolved overpaint resolves to a </w:t>
      </w:r>
      <w:r>
        <w:rPr>
          <w:i/>
        </w:rPr>
        <w:t>name</w:t>
      </w:r>
      <w:r>
        <w:t xml:space="preserve"> and the Corehound flags it as </w:t>
      </w:r>
      <w:r>
        <w:rPr>
          <w:i/>
        </w:rPr>
        <w:t>family</w:t>
      </w:r>
      <w:r>
        <w:t>, the wound (Aunt Rhea) lands into a house already tender from a parting. The hard-hook of 34 cuts deeper for the ache of 33.</w:t>
      </w:r>
    </w:p>
    <w:p>
      <w:pPr>
        <w:pStyle w:val="Heading2"/>
      </w:pPr>
      <w:r>
        <w:t>Out — warm (warm-with-ache)</w:t>
      </w:r>
    </w:p>
    <w:p>
      <w:pPr>
        <w:pStyle w:val="ListBullet"/>
      </w:pPr>
      <w:r>
        <w:t xml:space="preserve">The closing beat: Tamsin gone down the lane with Cinder in the crate, matched and </w:t>
      </w:r>
      <w:r>
        <w:rPr>
          <w:i/>
        </w:rPr>
        <w:t>sent</w:t>
      </w:r>
      <w:r>
        <w:t xml:space="preserve">, off to a good home with an open door and a patron who'll be back through the gate; the Basking Nook empty and ticking out its last stored heat; the Phoenix settled for the stove; Liora standing in the long gold as </w:t>
      </w:r>
      <w:r>
        <w:rPr>
          <w:b/>
        </w:rPr>
        <w:t>Acting Matron</w:t>
      </w:r>
      <w:r>
        <w:t xml:space="preserve"> for the first hour, the title arrived not by ceremony but mid-pour, and its first duty — a goodbye — already done. The final line's intent: the BITTERSWEET register (M2 color) — NOT a generic settle-in note, but the doubled one this episode earns: the proudest word she's been given (Matron) and the hardest thing she's done under it (sending Cinder off) land in the same gold hour, so the warmth and the ache are one breath; the rank actualized inside a cozy beat exactly where its gate fell, the best match in the house made cleanly </w:t>
      </w:r>
      <w:r>
        <w:rPr>
          <w:i/>
        </w:rPr>
        <w:t>and honored the same evening</w:t>
      </w:r>
      <w:r>
        <w:t xml:space="preserve">, the parting survived on the porch and the ache carried warm into the book to come (a placement, never a loss — Promise 2). Resolved-then-open at warm-ache size (G6): the episode's whole promise (the title lands; the match is made over biscuits with the toad selling himself; the send-off is survived) is paid in S3–S4; the door cracked is the </w:t>
      </w:r>
      <w:r>
        <w:rPr>
          <w:i/>
        </w:rPr>
        <w:t>ache</w:t>
      </w:r>
      <w:r>
        <w:t xml:space="preserve"> of Cinder's absence and the open forge door — appetite and tenderness, never a cruel dangle.</w:t>
      </w:r>
    </w:p>
    <w:p>
      <w:pPr>
        <w:pStyle w:val="ListBullet"/>
      </w:pPr>
      <w:r>
        <w:rPr>
          <w:b/>
        </w:rPr>
        <w:t>Confirm the episode's 🪝 out-type is delivered here:</w:t>
      </w:r>
      <w:r>
        <w:t xml:space="preserve"> warm (warm-with-ache) — the cozy floor fully held, </w:t>
      </w:r>
      <w:r>
        <w:rPr>
          <w:b/>
        </w:rPr>
        <w:t>Acting Matron</w:t>
      </w:r>
      <w:r>
        <w:t xml:space="preserve"> banked with its public-answerability upkeep and the sharpened audit, </w:t>
      </w:r>
      <w:r>
        <w:rPr>
          <w:b/>
        </w:rPr>
        <w:t>L-CINDER CLOSED</w:t>
      </w:r>
      <w:r>
        <w:t xml:space="preserve"> (match made AND send-off executed; Cinder departs, gone from Arc 4 — B2 fix), </w:t>
      </w:r>
      <w:r>
        <w:rPr>
          <w:b/>
        </w:rPr>
        <w:t>L-PLACE advanced</w:t>
      </w:r>
      <w:r>
        <w:t xml:space="preserve"> (pipeline proven twice; the Send-Off Porch's goodbye-upkeep paid). The joke cookie landed in the ten (Cinder sold himself on cue); no cruel hook, no harm, the family safe-for-now and warmly so by the last line; the parting is a placement well-made, its ache carried forward as Book-2 fuel — exactly the warm-with-ache send-off the porch was built for (cf. Slime Ep20, Kettle Ep41). </w:t>
      </w:r>
      <w:r>
        <w:rPr>
          <w:b/>
        </w:rPr>
        <w:t>👤 RELATIONSHIPS: Tamsin named (forge-smith, she/her) as Cinder's patron — broad, patient, warm, a real person, not a plot-function; she gives Cinder a real home and her open door seeds the return-visit (the recurring-patron mechanic, like Wynn's @27); Rapport(Tamsin) Stranger→Acquaintance, earned at adoption per the NPC Rapport spine.</w:t>
      </w:r>
      <w:r>
        <w:t xml:space="preserve"> </w:t>
      </w:r>
      <w:r>
        <w:rPr>
          <w:b/>
        </w:rPr>
        <w:t>(B2 fix: Cinder departs HERE; remove him from Arc-4 rosters + ep-45 — flagged for the Arc-4 editor.)</w:t>
      </w:r>
    </w:p>
    <w:p>
      <w:r>
        <w:br w:type="page"/>
      </w:r>
    </w:p>
    <w:p>
      <w:pPr>
        <w:pStyle w:val="Heading1"/>
      </w:pPr>
      <w:r>
        <w:t>Ep 34 — "Rhea"   ·   micro-structure: S&amp;S (Scene&amp;Sequel)</w:t>
      </w:r>
    </w:p>
    <w:p>
      <w:r>
        <w:rPr>
          <w:b/>
        </w:rPr>
        <w:t>Episode promise (1 line):</w:t>
      </w:r>
      <w:r>
        <w:t xml:space="preserve"> The last redacted thing in the restored Archive — a plaque blacked out under house-paint on the Previous-Custodian line — comes clean under a dab of the Puddle Slime's leftover dissolving residue, and the name that surfaces is not a stranger's: it is </w:t>
      </w:r>
      <w:r>
        <w:rPr>
          <w:i/>
        </w:rPr>
        <w:t>Rhea</w:t>
      </w:r>
      <w:r>
        <w:t>, the aunt nobody in Liora's family ever talked about, the prior custodian the apparatus painted out of its own record; one Corehound head reads the scent under the paint and does the thing it only does for kin; and the cost of knowing is that Liora can now argue the System's case in the open — and Control, named at last by the erasure on the wall, will argue back harder.</w:t>
      </w:r>
    </w:p>
    <w:p>
      <w:r>
        <w:rPr>
          <w:b/>
        </w:rPr>
        <w:t>Tags (from outline):</w:t>
      </w:r>
      <w:r>
        <w:t xml:space="preserve"> 🍪 mystery (@turn) · 🪝 </w:t>
      </w:r>
      <w:r>
        <w:rPr>
          <w:b/>
        </w:rPr>
        <w:t>hard-hook</w:t>
      </w:r>
      <w:r>
        <w:t xml:space="preserve"> · 🧵 advances [L-HEIR; L-ALARM false-alarm gag seeds the real one] · advances [L-EDDA, L-SERIES] · 🌦️ Dim Archive light, dust in the leaf-canopy sun; the over-paint dissolves to a name, and it stings. · 👤 </w:t>
      </w:r>
      <w:r>
        <w:rPr>
          <w:b/>
        </w:rPr>
        <w:t>Sorrel present + load-bearing at the Rhea reveal (platonic mentor / grief-mirror):</w:t>
      </w:r>
      <w:r>
        <w:t xml:space="preserve"> she reads the wall before Liora can, says </w:t>
      </w:r>
      <w:r>
        <w:rPr>
          <w:i/>
        </w:rPr>
        <w:t>Rhea</w:t>
      </w:r>
      <w:r>
        <w:t xml:space="preserve"> first, and meets Liora's wound with one of her own — her grief mirrors Liora's, and the shared grief draws them closer as mentor-and-heir, not as lovers. </w:t>
      </w:r>
      <w:r>
        <w:rPr>
          <w:i/>
        </w:rPr>
        <w:t>(ROMANCE REVISION: Sorrel is NOT a love interest — older mentor/grief-mirror; reverted to platonic. The book's love interest is Inspector Crane, present this episode at the erasure.)</w:t>
      </w:r>
      <w:r>
        <w:t xml:space="preserve"> </w:t>
      </w:r>
      <w:r>
        <w:rPr>
          <w:i/>
        </w:rPr>
        <w:t xml:space="preserve">State: Rapport(Sorrel) holds </w:t>
      </w:r>
      <w:r>
        <w:rPr>
          <w:i/>
        </w:rPr>
        <w:t>Confidant</w:t>
      </w:r>
      <w:r>
        <w:rPr>
          <w:i/>
        </w:rPr>
        <w:t xml:space="preserve"> (the bond crossed Ep31; here it deepens within tier — two griefs in front of one un-erased name; understated, dry, no swoon, no romantic charge).</w:t>
      </w:r>
    </w:p>
    <w:p>
      <w:r>
        <w:t xml:space="preserve">· 👤 </w:t>
      </w:r>
      <w:r>
        <w:rPr>
          <w:b/>
        </w:rPr>
        <w:t>Inspector Crane present at the Rhea erasure (the believer's first crack):</w:t>
      </w:r>
      <w:r>
        <w:t xml:space="preserve"> Crane, on the ground for the audit, sees the Control redaction-order struck through his predecessor-office's own sigil on the plaque — care outlawed, a custodian </w:t>
      </w:r>
      <w:r>
        <w:rPr>
          <w:i/>
        </w:rPr>
        <w:t>deleted</w:t>
      </w:r>
      <w:r>
        <w:t xml:space="preserve"> by the apparatus he believes in. It mirrors Liora's Ep1 refusal: the rule-believer meets the proof that the rules erased a person, and his faith in the apparatus cracks a hairline. </w:t>
      </w:r>
      <w:r>
        <w:rPr>
          <w:i/>
        </w:rPr>
        <w:t xml:space="preserve">State: Rapport(Crane) Acquaintance → </w:t>
      </w:r>
      <w:r>
        <w:rPr>
          <w:i/>
        </w:rPr>
        <w:t>Friend, conflicted</w:t>
      </w:r>
      <w:r>
        <w:rPr>
          <w:i/>
        </w:rPr>
        <w:t xml:space="preserve"> (behaviour-earned — not warmth this time but a shared moral recognition; he is moving toward the house and away from Pike, and it costs him).</w:t>
      </w:r>
    </w:p>
    <w:p>
      <w:r>
        <w:t xml:space="preserve">📖 </w:t>
      </w:r>
      <w:r>
        <w:rPr>
          <w:b/>
        </w:rPr>
        <w:t>Archive Codex +1 (F4):</w:t>
      </w:r>
      <w:r>
        <w:t xml:space="preserve"> </w:t>
      </w:r>
      <w:r>
        <w:rPr>
          <w:i/>
        </w:rPr>
        <w:t>"Previous Custodian — Rhea"</w:t>
      </w:r>
      <w:r>
        <w:t xml:space="preserve"> entry fills in — the codex's most charged collectible; the collection layer paying directly into the mystery.</w:t>
      </w:r>
    </w:p>
    <w:p>
      <w:r>
        <w:rPr>
          <w:b/>
        </w:rPr>
        <w:t>Word target:</w:t>
      </w:r>
      <w:r>
        <w:t xml:space="preserve"> ~2,400 (range ~2,000–2,800) · </w:t>
      </w:r>
      <w:r>
        <w:rPr>
          <w:b/>
        </w:rPr>
        <w:t>Scenes:</w:t>
      </w:r>
      <w:r>
        <w:t xml:space="preserve"> 5.</w:t>
      </w:r>
    </w:p>
    <w:p>
      <w:r>
        <w:rPr>
          <w:b/>
        </w:rPr>
        <w:t>Entry state → Exit state:</w:t>
      </w:r>
      <w:r>
        <w:t xml:space="preserve"> Opens off Ep33's warm-out — Liora is freshly, publicly </w:t>
      </w:r>
      <w:r>
        <w:rPr>
          <w:b/>
        </w:rPr>
        <w:t>Acting Matron</w:t>
      </w:r>
      <w:r>
        <w:t xml:space="preserve"> (actualized @33), the Cinder match seeded and sold over biscuits, the house in its long-gold settled mood. </w:t>
      </w:r>
      <w:r>
        <w:rPr>
          <w:b/>
        </w:rPr>
        <w:t>Advocacy unlocks (@34 — STATSPINE S13, axis ④/⑥):</w:t>
      </w:r>
      <w:r>
        <w:t xml:space="preserve"> Liora can argue the System's case in the open; the booked upkeep lands </w:t>
      </w:r>
      <w:r>
        <w:rPr>
          <w:i/>
        </w:rPr>
        <w:t>in the same episode</w:t>
      </w:r>
      <w:r>
        <w:t xml:space="preserve"> — </w:t>
      </w:r>
      <w:r>
        <w:rPr>
          <w:b/>
        </w:rPr>
        <w:t>Control now argues back harder, the audit sharpens</w:t>
      </w:r>
      <w:r>
        <w:t xml:space="preserve"> (Public Handling@29 precedes; strict CANON skill order honored). </w:t>
      </w:r>
      <w:r>
        <w:rPr>
          <w:b/>
        </w:rPr>
        <w:t>`L-HEIR` advances</w:t>
      </w:r>
      <w:r>
        <w:t xml:space="preserve"> (the heir-mystery opened Ep3 — </w:t>
      </w:r>
      <w:r>
        <w:rPr>
          <w:i/>
        </w:rPr>
        <w:t>why her?</w:t>
      </w:r>
      <w:r>
        <w:t xml:space="preserve"> — takes its sharpest step: the prior custodian was </w:t>
      </w:r>
      <w:r>
        <w:rPr>
          <w:i/>
        </w:rPr>
        <w:t>blood</w:t>
      </w:r>
      <w:r>
        <w:t xml:space="preserve">, erased; Liora is not a random defector the System woke for, she is the next of a line). </w:t>
      </w:r>
      <w:r>
        <w:rPr>
          <w:b/>
        </w:rPr>
        <w:t>`L-EDDA` / `L-SERIES` advance</w:t>
      </w:r>
      <w:r>
        <w:t xml:space="preserve"> (Rhea worked the post Edda's System remembers; an erased custodian is an erased inheritance — a will that names an heir can be </w:t>
      </w:r>
      <w:r>
        <w:rPr>
          <w:i/>
        </w:rPr>
        <w:t>hidden</w:t>
      </w:r>
      <w:r>
        <w:t xml:space="preserve"> by deleting the heir's name). </w:t>
      </w:r>
      <w:r>
        <w:rPr>
          <w:b/>
        </w:rPr>
        <w:t>No loop closes.</w:t>
      </w:r>
      <w:r>
        <w:t xml:space="preserve"> </w:t>
      </w:r>
      <w:r>
        <w:rPr>
          <w:b/>
        </w:rPr>
        <w:t>Archive Codex +1</w:t>
      </w:r>
      <w:r>
        <w:t xml:space="preserve"> (the "Previous Custodian — Rhea" entry fills — F4). Carried bonds tick: </w:t>
      </w:r>
      <w:r>
        <w:rPr>
          <w:b/>
        </w:rPr>
        <w:t>Corehound toward 66</w:t>
      </w:r>
      <w:r>
        <w:t xml:space="preserve"> (one head does the family-flag — its truest lore function fires; the false-alarm gag also fires here and </w:t>
      </w:r>
      <w:r>
        <w:rPr>
          <w:i/>
        </w:rPr>
        <w:t>seeds</w:t>
      </w:r>
      <w:r>
        <w:t xml:space="preserve"> the real alarm of Ep44), </w:t>
      </w:r>
      <w:r>
        <w:rPr>
          <w:b/>
        </w:rPr>
        <w:t>Kettle toward 62</w:t>
      </w:r>
      <w:r>
        <w:t xml:space="preserve"> (the Corehound↔Shriekmoth security duet formalizes @34 — they take turns; the chime-turning continues). </w:t>
      </w:r>
      <w:r>
        <w:rPr>
          <w:b/>
        </w:rPr>
        <w:t>Comfort holds 7</w:t>
      </w:r>
      <w:r>
        <w:t xml:space="preserve"> (the Lull's banked peer-comfort). </w:t>
      </w:r>
      <w:r>
        <w:rPr>
          <w:b/>
        </w:rPr>
        <w:t>Hearthglow</w:t>
      </w:r>
      <w:r>
        <w:t xml:space="preserve"> continues its deliberate Arc-3 rebuild toward the </w:t>
      </w:r>
      <w:r>
        <w:rPr>
          <w:b/>
        </w:rPr>
        <w:t>12</w:t>
      </w:r>
      <w:r>
        <w:t xml:space="preserve"> banked by Ep37 — </w:t>
      </w:r>
      <w:r>
        <w:rPr>
          <w:i/>
        </w:rPr>
        <w:t>no bite, no foreground earn this episode</w:t>
      </w:r>
      <w:r>
        <w:t xml:space="preserve"> (the cost is paid in knowledge and a sharpened audit, not the reserve). </w:t>
      </w:r>
      <w:r>
        <w:rPr>
          <w:b/>
        </w:rPr>
        <w:t>Rank holds Acting Matron</w:t>
      </w:r>
      <w:r>
        <w:t xml:space="preserve"> (granted @33; not re-granted). </w:t>
      </w:r>
      <w:r>
        <w:rPr>
          <w:b/>
        </w:rPr>
        <w:t>👤 Rapport(Sorrel) holds Confidant (PLATONIC mentor/grief)</w:t>
      </w:r>
      <w:r>
        <w:t xml:space="preserve"> (crossed Ep31 on the shared Edda grief; deepens within tier here — Sorrel reads the wall and grieves Rhea alongside Liora, the first time anyone in the house meets Liora's wound with one of their own; the mentor bond stays dry, unspoken — no tier-cross, no declaration, the closeness in the shared grief itself, mentor-to-heir, no romance). </w:t>
      </w:r>
      <w:r>
        <w:rPr>
          <w:b/>
        </w:rPr>
        <w:t>👤 Rapport(Crane) Acquaintance → Friend, conflicted</w:t>
      </w:r>
      <w:r>
        <w:t xml:space="preserve"> (the believer sees his own apparatus's redaction-order on the wall — a custodian erased for caring; his faith cracks, mirroring Liora's Ep1; he moves toward the house against his mission, and the move costs him). </w:t>
      </w:r>
      <w:r>
        <w:rPr>
          <w:i/>
        </w:rPr>
        <w:t>(ROMANCE REVISION: the love interest is Crane; Sorrel is the platonic mentor.)</w:t>
      </w:r>
      <w:r>
        <w:t xml:space="preserve"> Uses only the Ledger through Ep34: Gentle Handling I–III(@27), Habitat Mending I/II, Diagnosis I/II, Resonance Cooking I/II, Ward-Mending I(@17, standing drain), Soothing Song(@23, held — gates at trust), Public Handling(@29), Archive(@31), </w:t>
      </w:r>
      <w:r>
        <w:rPr>
          <w:b/>
        </w:rPr>
        <w:t>Advocacy(@34, unlocks here)</w:t>
      </w:r>
      <w:r>
        <w:t xml:space="preserve">. No placed foster returns on-page (Slime placed @20 — only its Ledgered dissolving </w:t>
      </w:r>
      <w:r>
        <w:rPr>
          <w:i/>
        </w:rPr>
        <w:t>residue</w:t>
      </w:r>
      <w:r>
        <w:t xml:space="preserve"> is used). Heat ≤4; no creature harmed; the wound is a </w:t>
      </w:r>
      <w:r>
        <w:rPr>
          <w:i/>
        </w:rPr>
        <w:t>fact</w:t>
      </w:r>
      <w:r>
        <w:t>, delivered dry.</w:t>
      </w:r>
    </w:p>
    <w:p>
      <w:r>
        <w:rPr>
          <w:i/>
        </w:rPr>
        <w:t>— · —</w:t>
      </w:r>
    </w:p>
    <w:p>
      <w:pPr>
        <w:pStyle w:val="Heading2"/>
      </w:pPr>
      <w:r>
        <w:t>Scene 1 — The last blacked-out line   [S1. Open in motion]</w:t>
      </w:r>
    </w:p>
    <w:p>
      <w:pPr>
        <w:pStyle w:val="ListBullet"/>
      </w:pPr>
      <w:r>
        <w:rPr>
          <w:b/>
        </w:rPr>
        <w:t>Function / POV state:</w:t>
      </w:r>
      <w:r>
        <w:t xml:space="preserve"> Drop mid-action on a concrete running WANT carried straight off Ep33 — no throat-clearing. Acting Matron for one day, Liora is doing the unglamorous first thing the title makes possible: finishing the Archive catalogue Ep31 began. WANT (small, legible, practical): clear the last unreadable entry in the Custodian's Record so the room is </w:t>
      </w:r>
      <w:r>
        <w:rPr>
          <w:i/>
        </w:rPr>
        <w:t>complete</w:t>
      </w:r>
      <w:r>
        <w:t xml:space="preserve"> — a clerk's instinct, a new Matron's housekeeping. That is all she means to do.</w:t>
      </w:r>
    </w:p>
    <w:p>
      <w:pPr>
        <w:pStyle w:val="ListBullet"/>
      </w:pPr>
      <w:r>
        <w:rPr>
          <w:b/>
        </w:rPr>
        <w:t>Beats:</w:t>
      </w:r>
    </w:p>
    <w:p>
      <w:pPr>
        <w:pStyle w:val="ListBullet2"/>
      </w:pPr>
      <w:r>
        <w:t xml:space="preserve">Open on Liora up a step-stool in the restored Archive with a soft brush and the Codex open below her, working the wall of Custodian's Record plaques she's spent two days cataloguing since Ep31. Every line has come clean and filled into the Codex — every line but one. The </w:t>
      </w:r>
      <w:r>
        <w:rPr>
          <w:b/>
        </w:rPr>
        <w:t>Previous-Custodian plaque</w:t>
      </w:r>
      <w:r>
        <w:t xml:space="preserve"> is blacked out: not engraved-blank, </w:t>
      </w:r>
      <w:r>
        <w:rPr>
          <w:i/>
        </w:rPr>
        <w:t>painted</w:t>
      </w:r>
      <w:r>
        <w:t xml:space="preserve"> over, a deliberate rectangle of house-paint laid down hard across a name, the way you paint over a door you don't want found (echo of the over-painted seam she's met twice now). The brush does nothing. Solvent does nothing. Somebody meant this to stay gone.</w:t>
      </w:r>
    </w:p>
    <w:p>
      <w:pPr>
        <w:pStyle w:val="ListBullet2"/>
      </w:pPr>
      <w:r>
        <w:t xml:space="preserve">She reaches for the one thing in the house that erases erasure: the saved residue of the </w:t>
      </w:r>
      <w:r>
        <w:rPr>
          <w:b/>
        </w:rPr>
        <w:t>Puddle Slime</w:t>
      </w:r>
      <w:r>
        <w:t xml:space="preserve"> (placed Ep20; its dissolving puddles a Ledgered house-property, the leftover Cockatrice-pebble-managed puddle from Ep21 kept in a stoppered jar precisely because grime-dissolving slime is the only thing at Briarwick that takes off what was meant to stay on). She does not summon a placed creature; she uncorks a jar and wets a cloth. The redaction-remover, in inventory, on a cloth, against the paint.</w:t>
      </w:r>
    </w:p>
    <w:p>
      <w:pPr>
        <w:pStyle w:val="ListBullet2"/>
      </w:pPr>
      <w:r>
        <w:t xml:space="preserve">Diagnosis (I@7, II@16) flags the plaque the way it flags a hurt: </w:t>
      </w:r>
      <w:r>
        <w:rPr>
          <w:i/>
        </w:rPr>
        <w:t>something under here, untreated, old.</w:t>
      </w:r>
      <w:r>
        <w:t xml:space="preserve"> And the Corehound — down in the kennel two rooms off, asleep — lifts one head. Just one. Not the alarm-head (that one stays down). A different head entirely, the one that </w:t>
      </w:r>
      <w:r>
        <w:rPr>
          <w:i/>
        </w:rPr>
        <w:t>remembers</w:t>
      </w:r>
      <w:r>
        <w:t xml:space="preserve">, comes up off the floor and points at the Archive wall, and makes a sound Liora has never heard it make: not a bark, not the alarm-chime — a low, uncertain, </w:t>
      </w:r>
      <w:r>
        <w:rPr>
          <w:i/>
        </w:rPr>
        <w:t>recognizing</w:t>
      </w:r>
      <w:r>
        <w:t xml:space="preserve"> note, the note a dog makes at a coat that still smells of someone gone.</w:t>
      </w:r>
    </w:p>
    <w:p>
      <w:pPr>
        <w:pStyle w:val="ListBullet"/>
      </w:pPr>
      <w:r>
        <w:rPr>
          <w:b/>
        </w:rPr>
        <w:t>System box:</w:t>
      </w:r>
      <w:r>
        <w:t xml:space="preserve"> </w:t>
      </w:r>
      <w:r>
        <w:rPr>
          <w:rFonts w:ascii="Consolas" w:hAnsi="Consolas"/>
        </w:rPr>
        <w:t>&gt; Archive catalogue: 1 entry outstanding. Subject: Previous-Custodian plaque. Status: redacted — manual over-paint, house stock, applied with intent. Note: the System did not redact this. The System has wanted this line read for some time. The System reminds the new Acting Matron that the Archive raises its care-standard for an informed heir: what is read here cannot be un-read. Proceed, or do not. The plaque has waited. It can wait.</w:t>
      </w:r>
    </w:p>
    <w:p>
      <w:pPr>
        <w:pStyle w:val="ListBullet"/>
      </w:pPr>
      <w:r>
        <w:rPr>
          <w:b/>
        </w:rPr>
        <w:t>Sensory / atmosphere:</w:t>
      </w:r>
      <w:r>
        <w:t xml:space="preserve"> 🌦️ Dim Archive light, the air dry and kept; a single shaft of leaf-canopy sun coming through the high restored pane, full of slow dust; the smell of old paper and warm stone; the black plaque a flat dead rectangle in a wall of read ones; the wet cloth dark in her hand; two rooms off, one Corehound head up and uncertain, the others still asleep.</w:t>
      </w:r>
    </w:p>
    <w:p>
      <w:pPr>
        <w:pStyle w:val="ListBullet"/>
      </w:pPr>
      <w:r>
        <w:rPr>
          <w:b/>
        </w:rPr>
        <w:t>Lands here:</w:t>
      </w:r>
      <w:r>
        <w:t xml:space="preserve"> the foreground clock arms — </w:t>
      </w:r>
      <w:r>
        <w:rPr>
          <w:rFonts w:ascii="Consolas" w:hAnsi="Consolas"/>
        </w:rPr>
        <w:t>L-HEIR</w:t>
      </w:r>
      <w:r>
        <w:t>'s question (</w:t>
      </w:r>
      <w:r>
        <w:rPr>
          <w:i/>
        </w:rPr>
        <w:t>why her?</w:t>
      </w:r>
      <w:r>
        <w:t xml:space="preserve">, opened Ep3) is one dissolved rectangle from its sharpest answer. The redaction-remover function (Ledgered, Slime residue in inventory) is staged. No stat moves yet; the cookie and the cost are the name </w:t>
      </w:r>
      <w:r>
        <w:rPr>
          <w:i/>
        </w:rPr>
        <w:t>surfacing</w:t>
      </w:r>
      <w:r>
        <w:t xml:space="preserve"> and what it costs to know it, paid in S3. Cozy floor holds — nothing harmed; the unease is a dog recognizing a scent, not a threat.</w:t>
      </w:r>
    </w:p>
    <w:p>
      <w:pPr>
        <w:pStyle w:val="ListBullet"/>
      </w:pPr>
      <w:r>
        <w:rPr>
          <w:b/>
        </w:rPr>
        <w:t>Exit:</w:t>
      </w:r>
      <w:r>
        <w:t xml:space="preserve"> A name is under there, painted out on purpose, and the dog two rooms away has smelled it through the wall. She lays the dissolving cloth along the bottom edge of the black, and goes to fetch the head that lifted.</w:t>
      </w:r>
    </w:p>
    <w:p>
      <w:pPr>
        <w:pStyle w:val="Heading2"/>
      </w:pPr>
      <w:r>
        <w:t>Scene 2 — The head that remembers   [S2. Escalating want vs. obstacle]</w:t>
      </w:r>
    </w:p>
    <w:p>
      <w:pPr>
        <w:pStyle w:val="ListBullet"/>
      </w:pPr>
      <w:r>
        <w:rPr>
          <w:b/>
        </w:rPr>
        <w:t>Function / POV state:</w:t>
      </w:r>
      <w:r>
        <w:t xml:space="preserve"> The engine beat — most room. WANT: read the name </w:t>
      </w:r>
      <w:r>
        <w:rPr>
          <w:i/>
        </w:rPr>
        <w:t>and trust the reading</w:t>
      </w:r>
      <w:r>
        <w:t xml:space="preserve"> before she lets it mean anything. The obstacle hardens in two directions at once — the paint comes off slowly, edge by edge, a letter at a time; and the Corehound, brought up to the Archive, will not behave like an alarm, which makes Liora doubt the very instrument she's about to rely on. Three rising tries, each costing more certainty.</w:t>
      </w:r>
    </w:p>
    <w:p>
      <w:pPr>
        <w:pStyle w:val="ListBullet"/>
      </w:pPr>
      <w:r>
        <w:rPr>
          <w:b/>
        </w:rPr>
        <w:t>Beats:</w:t>
      </w:r>
    </w:p>
    <w:p>
      <w:pPr>
        <w:pStyle w:val="ListBullet2"/>
      </w:pPr>
      <w:r>
        <w:rPr>
          <w:b/>
        </w:rPr>
        <w:t>Try 1 — the paint yields a letter.</w:t>
      </w:r>
      <w:r>
        <w:t xml:space="preserve"> The Slime-residue does its slow Ledgered work; the over-paint lifts in soft black curls under the cloth, and the first character of an engraved name shows through, then a second. Not enough to read. Liora wipes and waits and wipes — the redaction-removal that "can't be undone" (cast-synergy SM): once this paint is off, it is off, and the line is a line forever. She is un-erasing someone the house was made to forget, one stroke at a time, and she cannot stop her hands.</w:t>
      </w:r>
    </w:p>
    <w:p>
      <w:pPr>
        <w:pStyle w:val="ListBullet2"/>
      </w:pPr>
      <w:r>
        <w:rPr>
          <w:b/>
        </w:rPr>
        <w:t>Try 2 — the alarm-head cries wolf (the gag — and the seed).</w:t>
      </w:r>
      <w:r>
        <w:t xml:space="preserve"> She's carried the whole Corehound up by now. As the second letter clears, the </w:t>
      </w:r>
      <w:r>
        <w:rPr>
          <w:b/>
        </w:rPr>
        <w:t>alarm-head</w:t>
      </w:r>
      <w:r>
        <w:t xml:space="preserve"> — the security head, not the remembering one — finally wakes, smells the disturbed old paint, and throws a full proximity-shriek-relay with Kettle (the security duet, formalizing @34): the pair go off like a struck fire-bell over a dab of dissolving wall-paint. It is, flatly, a </w:t>
      </w:r>
      <w:r>
        <w:rPr>
          <w:b/>
        </w:rPr>
        <w:t>false alarm</w:t>
      </w:r>
      <w:r>
        <w:t xml:space="preserve"> — there is no intruder, no spike, no sag; there is a woman and a cloth and a dog being dramatic. Liora quiets it, dry, and </w:t>
      </w:r>
      <w:r>
        <w:rPr>
          <w:i/>
        </w:rPr>
        <w:t>files the cost out loud the way a clerk does:</w:t>
      </w:r>
      <w:r>
        <w:t xml:space="preserve"> an alarm that rings at paint is an alarm she'll trust a half-degree less the next time — and she makes a note to herself she does not know she'll need (the Ep44 seed: the alarm that cried wolf at a wall must be </w:t>
      </w:r>
      <w:r>
        <w:rPr>
          <w:i/>
        </w:rPr>
        <w:t>right</w:t>
      </w:r>
      <w:r>
        <w:t xml:space="preserve"> when the seizure comes, or no one will believe it). </w:t>
      </w:r>
      <w:r>
        <w:rPr>
          <w:b/>
        </w:rPr>
        <w:t>[IDLE-TICK]</w:t>
      </w:r>
      <w:r>
        <w:t xml:space="preserve"> the System logs the false alarm, unbothered, and notes the erosion. </w:t>
      </w:r>
      <w:r>
        <w:rPr>
          <w:b/>
        </w:rPr>
        <w:t>(`L-ALARM` advances — the false-alarm gag fires here and seeds the real one; the alarm gains no new capability — it warns, it is wrong, it costs trust; SM flag 1 honored.)</w:t>
      </w:r>
    </w:p>
    <w:p>
      <w:pPr>
        <w:pStyle w:val="ListBullet2"/>
      </w:pPr>
      <w:r>
        <w:rPr>
          <w:b/>
        </w:rPr>
        <w:t>Try 3 — costs the most: trust the *other* head against the noise.</w:t>
      </w:r>
      <w:r>
        <w:t xml:space="preserve"> The expensive thing isn't soothing the alarm-head; it's </w:t>
      </w:r>
      <w:r>
        <w:rPr>
          <w:i/>
        </w:rPr>
        <w:t>believing the quiet one.</w:t>
      </w:r>
      <w:r>
        <w:t xml:space="preserve"> Through the false-alarm racket, the </w:t>
      </w:r>
      <w:r>
        <w:rPr>
          <w:b/>
        </w:rPr>
        <w:t>remembering head</w:t>
      </w:r>
      <w:r>
        <w:t xml:space="preserve"> has not shrieked once. It has put its nose to the clearing plaque and made that low recognizing note again — steady, certain, the family note, the one Ledgered as its truest function: </w:t>
      </w:r>
      <w:r>
        <w:rPr>
          <w:i/>
        </w:rPr>
        <w:t>it flags a scent it knows as kin.</w:t>
      </w:r>
      <w:r>
        <w:t xml:space="preserve"> Every instinct says trust the loud head (an alarm is loud for a reason); the cost is overriding the noise to trust the </w:t>
      </w:r>
      <w:r>
        <w:rPr>
          <w:i/>
        </w:rPr>
        <w:t>silent</w:t>
      </w:r>
      <w:r>
        <w:t xml:space="preserve"> head, the one that isn't warning her of danger — it's telling her she's </w:t>
      </w:r>
      <w:r>
        <w:rPr>
          <w:i/>
        </w:rPr>
        <w:t>related to whatever's under the paint.</w:t>
      </w:r>
      <w:r>
        <w:t xml:space="preserve"> She wipes the last of the black away with the duet still ringing in her ears and the quiet head pressed to the wall.</w:t>
      </w:r>
    </w:p>
    <w:p>
      <w:pPr>
        <w:pStyle w:val="ListBullet"/>
      </w:pPr>
      <w:r>
        <w:rPr>
          <w:b/>
        </w:rPr>
        <w:t>System box:</w:t>
      </w:r>
      <w:r>
        <w:t xml:space="preserve"> </w:t>
      </w:r>
      <w:r>
        <w:rPr>
          <w:b/>
        </w:rPr>
        <w:t>[IDLE-TICK]</w:t>
      </w:r>
      <w:r>
        <w:t xml:space="preserve"> mid-alarm — </w:t>
      </w:r>
      <w:r>
        <w:rPr>
          <w:rFonts w:ascii="Consolas" w:hAnsi="Consolas"/>
        </w:rPr>
        <w:t>&gt; Security duet (Corehound alarm-head ↔ Shriekmoth): engaged. Threat assessed: none. Stimulus: dissolved wall-paint, circa one generation old. Classification: FALSE ALARM. Note: the alarm is reliable about presence, unreliable about meaning. Logged: custodian confidence in the alarm-head, −1 increment. The System advises this matters later. The System will not say when. Separately: the second head — the one that does not shriek — has not stopped indicating the plaque. That head has never been wrong about who.</w:t>
      </w:r>
    </w:p>
    <w:p>
      <w:pPr>
        <w:pStyle w:val="ListBullet"/>
      </w:pPr>
      <w:r>
        <w:rPr>
          <w:b/>
        </w:rPr>
        <w:t>Sensory / atmosphere:</w:t>
      </w:r>
      <w:r>
        <w:t xml:space="preserve"> The duet filling the dry Archive — Corehound bell and Kettle's answering chime, loud and pointless over a cloth and a wall; the black paint coming up in soft curls and falling like ash that isn't warm; the sun-shaft full of disturbed old dust; and under the noise, one cold nose against cold stone, and one low note that isn't a warning, repeated, patient, </w:t>
      </w:r>
      <w:r>
        <w:rPr>
          <w:i/>
        </w:rPr>
        <w:t>sure.</w:t>
      </w:r>
    </w:p>
    <w:p>
      <w:pPr>
        <w:pStyle w:val="ListBullet"/>
      </w:pPr>
      <w:r>
        <w:rPr>
          <w:b/>
        </w:rPr>
        <w:t>Lands here:</w:t>
      </w:r>
      <w:r>
        <w:t xml:space="preserve"> Kettle ticks (the duet formalizes @34 — shriek turning toward chime, taking turns with the alarm-head); Corehound ticks toward 66 (its remembering function fires, its alarm function </w:t>
      </w:r>
      <w:r>
        <w:rPr>
          <w:i/>
        </w:rPr>
        <w:t>misfires</w:t>
      </w:r>
      <w:r>
        <w:t xml:space="preserve"> — the same creature is right and wrong in the same scene, which is the gag and the seed). </w:t>
      </w:r>
      <w:r>
        <w:rPr>
          <w:rFonts w:ascii="Consolas" w:hAnsi="Consolas"/>
        </w:rPr>
        <w:t>L-ALARM</w:t>
      </w:r>
      <w:r>
        <w:t xml:space="preserve"> advances (false-alarm-erodes-trust, the Ep44 setup). The </w:t>
      </w:r>
      <w:r>
        <w:rPr>
          <w:rFonts w:ascii="Consolas" w:hAnsi="Consolas"/>
        </w:rPr>
        <w:t>L-HEIR</w:t>
      </w:r>
      <w:r>
        <w:t xml:space="preserve"> clock tightens to its last stroke — paint gone, name about to read, dog already certain. No stat bite; the cost is </w:t>
      </w:r>
      <w:r>
        <w:rPr>
          <w:i/>
        </w:rPr>
        <w:t>confidence,</w:t>
      </w:r>
      <w:r>
        <w:t xml:space="preserve"> spent now, owed back at the climax.</w:t>
      </w:r>
    </w:p>
    <w:p>
      <w:pPr>
        <w:pStyle w:val="ListBullet"/>
      </w:pPr>
      <w:r>
        <w:rPr>
          <w:b/>
        </w:rPr>
        <w:t>Exit:</w:t>
      </w:r>
      <w:r>
        <w:t xml:space="preserve"> The last curl of black comes off the stone. The quiet head presses closer. She steps back to read the whole line at once.</w:t>
      </w:r>
    </w:p>
    <w:p>
      <w:pPr>
        <w:pStyle w:val="Heading2"/>
      </w:pPr>
      <w:r>
        <w:t>Scene 3 — The name is Rhea   [S3. The yes-but turn · COOKIE LANDS HERE]</w:t>
      </w:r>
    </w:p>
    <w:p>
      <w:pPr>
        <w:pStyle w:val="ListBullet"/>
      </w:pPr>
      <w:r>
        <w:rPr>
          <w:b/>
        </w:rPr>
        <w:t>Function / POV state:</w:t>
      </w:r>
      <w:r>
        <w:t xml:space="preserve"> THE TURN. The cookie (mystery clue) and the complication land on the same beat — yes-but. WANT met: the name reads, clean and entire. But the name is </w:t>
      </w:r>
      <w:r>
        <w:rPr>
          <w:i/>
        </w:rPr>
        <w:t>not a stranger's,</w:t>
      </w:r>
      <w:r>
        <w:t xml:space="preserve"> and the knowing it recontextualizes the whole series (Liora is the heir because she is </w:t>
      </w:r>
      <w:r>
        <w:rPr>
          <w:i/>
        </w:rPr>
        <w:t>blood</w:t>
      </w:r>
      <w:r>
        <w:t xml:space="preserve">), and it unlocks the ability to fight in the open </w:t>
      </w:r>
      <w:r>
        <w:rPr>
          <w:i/>
        </w:rPr>
        <w:t>while</w:t>
      </w:r>
      <w:r>
        <w:t xml:space="preserve"> it names the enemy who'll fight back. The reveal is delivered as a </w:t>
      </w:r>
      <w:r>
        <w:rPr>
          <w:i/>
        </w:rPr>
        <w:t>document</w:t>
      </w:r>
      <w:r>
        <w:t xml:space="preserve"> and the dog's </w:t>
      </w:r>
      <w:r>
        <w:rPr>
          <w:i/>
        </w:rPr>
        <w:t>fact</w:t>
      </w:r>
      <w:r>
        <w:t>, in the dry register — a wound, not a trophy. No swoon. The System speaks the tenderness so Liora doesn't have to.</w:t>
      </w:r>
    </w:p>
    <w:p>
      <w:pPr>
        <w:pStyle w:val="ListBullet"/>
      </w:pPr>
      <w:r>
        <w:rPr>
          <w:b/>
        </w:rPr>
        <w:t>Beats:</w:t>
      </w:r>
    </w:p>
    <w:p>
      <w:pPr>
        <w:pStyle w:val="ListBullet2"/>
      </w:pPr>
      <w:r>
        <w:t xml:space="preserve">The plaque reads, the whole engraved line standing clean out of the stone for the first time in a generation: </w:t>
      </w:r>
      <w:r>
        <w:rPr>
          <w:b/>
        </w:rPr>
        <w:t>PREVIOUS CUSTODIAN — RHEA.</w:t>
      </w:r>
      <w:r>
        <w:t xml:space="preserve"> And under it, in the same hand that wrote the rest of the Record, a second line the paint had hidden with the first: a date of service, and then, struck through once with a clerk's flat single rule (not Edda's hand — an </w:t>
      </w:r>
      <w:r>
        <w:rPr>
          <w:i/>
        </w:rPr>
        <w:t>official</w:t>
      </w:r>
      <w:r>
        <w:t xml:space="preserve"> hand, a Control hand): a transfer-of-custodianship stamp, and a redaction order, and a filing-office sigil Liora has stamped ten thousand forms beside. The plaque doesn't say </w:t>
      </w:r>
      <w:r>
        <w:rPr>
          <w:i/>
        </w:rPr>
        <w:t>died.</w:t>
      </w:r>
      <w:r>
        <w:t xml:space="preserve"> It says </w:t>
      </w:r>
      <w:r>
        <w:rPr>
          <w:i/>
        </w:rPr>
        <w:t>erased.</w:t>
      </w:r>
      <w:r>
        <w:t xml:space="preserve"> Someone at an office took a person out of a record and painted the hole shut. </w:t>
      </w:r>
      <w:r>
        <w:rPr>
          <w:b/>
        </w:rPr>
        <w:t>(mystery clue — `L-HEIR` advances ON this beat: the question *why her?*, opened Ep3, takes its sharpest step — the prior custodian was named, and the name is hers to inherit.)</w:t>
      </w:r>
    </w:p>
    <w:p>
      <w:pPr>
        <w:pStyle w:val="ListBullet2"/>
      </w:pPr>
      <w:r>
        <w:rPr>
          <w:b/>
        </w:rPr>
        <w:t>Yes-but (the cookie and the complication, same beat):</w:t>
      </w:r>
      <w:r>
        <w:t xml:space="preserve"> the name is </w:t>
      </w:r>
      <w:r>
        <w:rPr>
          <w:i/>
        </w:rPr>
        <w:t>Rhea.</w:t>
      </w:r>
      <w:r>
        <w:t xml:space="preserve"> The Corehound's remembering head, the moment the full word clears, stops its uncertain note and gives the clean one — the </w:t>
      </w:r>
      <w:r>
        <w:rPr>
          <w:i/>
        </w:rPr>
        <w:t>family</w:t>
      </w:r>
      <w:r>
        <w:t xml:space="preserve"> note, the Ledgered lie-detector firing true: it knows this scent. It has met it. (The dry beat, kept single and unobtrusive so it protects the gravity rather than puncturing it: one head reads a generation-old erasure as </w:t>
      </w:r>
      <w:r>
        <w:rPr>
          <w:i/>
        </w:rPr>
        <w:t>kin</w:t>
      </w:r>
      <w:r>
        <w:t xml:space="preserve">; the other two heads, who have understood none of this, are pointed firmly at the biscuit tin and consider the remembering head's behavior an embarrassing detour from lunch. The vote on what this moment is about deadlocks 2–1 in favor of biscuits. The remembering head abstains from the abstention. Liora notes, flat, that even revelation gets out-voted by appetite in this house — and is, somehow, the smallest mercy in the room.) The scent under a generation of paint reads, to the one head in the house built to read kin, as </w:t>
      </w:r>
      <w:r>
        <w:rPr>
          <w:b/>
        </w:rPr>
        <w:t>family</w:t>
      </w:r>
      <w:r>
        <w:t xml:space="preserve"> — and Liora understands the thing the dog already knows: </w:t>
      </w:r>
      <w:r>
        <w:rPr>
          <w:b/>
        </w:rPr>
        <w:t>Aunt Rhea.</w:t>
      </w:r>
      <w:r>
        <w:t xml:space="preserve"> The aunt who </w:t>
      </w:r>
      <w:r>
        <w:rPr>
          <w:i/>
        </w:rPr>
        <w:t>worked here</w:t>
      </w:r>
      <w:r>
        <w:t xml:space="preserve">; the aunt nobody talked about; her own erased blood. (M3 climax-trim: the realization moves, it does not ruminate — interior held to the recognition itself, the implications carried by the document and the System box, not a monologue.) The System books the rest in one flat line so she doesn't have to think it through aloud: she is the heir because she is the blood, and the same office that signs her paycheck made very sure the blood would never know. The cookie is wonder and the complication is the wound, in one stroke: the mystery of </w:t>
      </w:r>
      <w:r>
        <w:rPr>
          <w:i/>
        </w:rPr>
        <w:t>why her</w:t>
      </w:r>
      <w:r>
        <w:t xml:space="preserve"> cracks wide open, and the answer has a Control sigil stamped on it.</w:t>
      </w:r>
    </w:p>
    <w:p>
      <w:pPr>
        <w:pStyle w:val="ListBullet2"/>
      </w:pPr>
      <w:r>
        <w:rPr>
          <w:b/>
        </w:rPr>
        <w:t>And the cost of knowing arrives as a capability.</w:t>
      </w:r>
      <w:r>
        <w:t xml:space="preserve"> The Archive raises its standard for an informed heir (STATSPINE S14): now that she has </w:t>
      </w:r>
      <w:r>
        <w:rPr>
          <w:i/>
        </w:rPr>
        <w:t>read</w:t>
      </w:r>
      <w:r>
        <w:t xml:space="preserve"> the erasure — seen care outlawed and a custodian deleted, on the wall, in the apparatus's own hand — she can do the thing the room has been waiting to let her do. </w:t>
      </w:r>
      <w:r>
        <w:rPr>
          <w:b/>
        </w:rPr>
        <w:t>Advocacy unlocks (@34):</w:t>
      </w:r>
      <w:r>
        <w:t xml:space="preserve"> she can argue the System's case </w:t>
      </w:r>
      <w:r>
        <w:rPr>
          <w:i/>
        </w:rPr>
        <w:t>in the open,</w:t>
      </w:r>
      <w:r>
        <w:t xml:space="preserve"> with the document in her hand, because she finally has the document — the proof that the fear-economy doesn't just under-fund care, it </w:t>
      </w:r>
      <w:r>
        <w:rPr>
          <w:i/>
        </w:rPr>
        <w:t>erases the people who give it.</w:t>
      </w:r>
      <w:r>
        <w:t xml:space="preserve"> And the System, flat for thirty-four episodes, books the price in the same breath it grants the power: arguing in the open means Control argues back harder; an audit that was paperwork becomes a </w:t>
      </w:r>
      <w:r>
        <w:rPr>
          <w:i/>
        </w:rPr>
        <w:t>fight,</w:t>
      </w:r>
      <w:r>
        <w:t xml:space="preserve"> and it now has a name and a face — the office whose sigil is struck across her aunt's name. She has gained a weapon and pointed it at the thing that will use her aunt's erasure as the </w:t>
      </w:r>
      <w:r>
        <w:rPr>
          <w:i/>
        </w:rPr>
        <w:t>template</w:t>
      </w:r>
      <w:r>
        <w:t xml:space="preserve"> for hers.</w:t>
      </w:r>
    </w:p>
    <w:p>
      <w:pPr>
        <w:pStyle w:val="ListBullet"/>
      </w:pPr>
      <w:r>
        <w:rPr>
          <w:b/>
        </w:rPr>
        <w:t>System box:</w:t>
      </w:r>
      <w:r>
        <w:t xml:space="preserve"> </w:t>
      </w:r>
      <w:r>
        <w:rPr>
          <w:rFonts w:ascii="Consolas" w:hAnsi="Consolas"/>
        </w:rPr>
        <w:t>&gt; Archive Codex +1. Entry filled: "PREVIOUS CUSTODIAN — RHEA." Cross-reference: family. Source of cross-reference: the head that does not shriek. It is not wrong about who. Note on the second line: transfer-of-custodianship, stamped; redaction order, stamped; office sigil on file. The System did not paint this over. The System kept the engraving under the paint, intact, for someone who would dissolve it gently. Note, filed plainly, because the System has no soft way to file it and will not pretend to: this is not a trophy. You did not find a treasure. You found a person an office took out of a book and a family stopped saying out loud. New capability available: ADVOCACY. You may now argue this house's case in the open. Be advised: the office that erased her will hear you. The audit sharpens. Recommend you understand, before you raise your voice, that they have done this before — and that they kept the receipt.</w:t>
      </w:r>
      <w:r>
        <w:t xml:space="preserve"> — the deadpan drifts no warmer here; it drifts </w:t>
      </w:r>
      <w:r>
        <w:rPr>
          <w:i/>
        </w:rPr>
        <w:t>graver,</w:t>
      </w:r>
      <w:r>
        <w:t xml:space="preserve"> and the gravity IS the tenderness: the voice refuses to make the wound pretty, and refuses to let her, either.</w:t>
      </w:r>
    </w:p>
    <w:p>
      <w:pPr>
        <w:pStyle w:val="ListBullet"/>
      </w:pPr>
      <w:r>
        <w:rPr>
          <w:b/>
        </w:rPr>
        <w:t>Sensory / atmosphere:</w:t>
      </w:r>
      <w:r>
        <w:t xml:space="preserve"> The clean engraved line bright where the paint had been, the stone paler under the read letters; the official sigil cut shallow and exact beside the carer's deep ones; the leaf-canopy sun moved on so the shaft has left the wall and the plaque sits in plain dim light now, no halo; the remembering head warm against Liora's leg, certain; the alarm-head and Kettle gone quiet at last, the duet spent on a false thing while the true thing was always the silent head; and Liora not crying, not reeling — standing very still, reading the line twice, the way a clerk re-reads a form that has just changed what they are.</w:t>
      </w:r>
    </w:p>
    <w:p>
      <w:pPr>
        <w:pStyle w:val="ListBullet"/>
      </w:pPr>
      <w:r>
        <w:rPr>
          <w:b/>
        </w:rPr>
        <w:t>Lands here:</w:t>
      </w:r>
      <w:r>
        <w:t xml:space="preserve"> </w:t>
      </w:r>
      <w:r>
        <w:rPr>
          <w:b/>
        </w:rPr>
        <w:t>🍪 mystery clue (ON THE TURN)</w:t>
      </w:r>
      <w:r>
        <w:t xml:space="preserve"> — the name under the over-paint is </w:t>
      </w:r>
      <w:r>
        <w:rPr>
          <w:b/>
        </w:rPr>
        <w:t>Rhea</w:t>
      </w:r>
      <w:r>
        <w:t xml:space="preserve">; the Corehound's remembering head flags the scent as </w:t>
      </w:r>
      <w:r>
        <w:rPr>
          <w:b/>
        </w:rPr>
        <w:t>family</w:t>
      </w:r>
      <w:r>
        <w:t xml:space="preserve">; the prior custodian of Briarwick was Liora's </w:t>
      </w:r>
      <w:r>
        <w:rPr>
          <w:b/>
        </w:rPr>
        <w:t>erased aunt,</w:t>
      </w:r>
      <w:r>
        <w:t xml:space="preserve"> taken out of the record by a Control redaction order. </w:t>
      </w:r>
      <w:r>
        <w:rPr>
          <w:b/>
        </w:rPr>
        <w:t>advances [L-HEIR]</w:t>
      </w:r>
      <w:r>
        <w:t xml:space="preserve"> (Ep3's </w:t>
      </w:r>
      <w:r>
        <w:rPr>
          <w:i/>
        </w:rPr>
        <w:t>why her?</w:t>
      </w:r>
      <w:r>
        <w:t xml:space="preserve"> answered to its sharpest depth: </w:t>
      </w:r>
      <w:r>
        <w:rPr>
          <w:i/>
        </w:rPr>
        <w:t>because the heir is blood, and the blood was erased</w:t>
      </w:r>
      <w:r>
        <w:t xml:space="preserve">; pays Ep47). </w:t>
      </w:r>
      <w:r>
        <w:rPr>
          <w:b/>
        </w:rPr>
        <w:t>advances [L-EDDA]</w:t>
      </w:r>
      <w:r>
        <w:t xml:space="preserve"> (Rhea worked Edda's post; the System that remembers Edda's care-standards held this name intact). </w:t>
      </w:r>
      <w:r>
        <w:rPr>
          <w:b/>
        </w:rPr>
        <w:t>advances [L-SERIES]</w:t>
      </w:r>
      <w:r>
        <w:t xml:space="preserve"> (a will names an heir; deleting the heir's name hides the inheritance — the apparatus's erasure-template is now visible, the Ep49/Book-2 door it will use again). </w:t>
      </w:r>
      <w:r>
        <w:rPr>
          <w:b/>
        </w:rPr>
        <w:t>Advocacy unlocks (@34</w:t>
      </w:r>
      <w:r>
        <w:t xml:space="preserve"> — STATSPINE S13; upkeep booked same beat: Control argues back harder, the audit sharpens). </w:t>
      </w:r>
      <w:r>
        <w:rPr>
          <w:b/>
        </w:rPr>
        <w:t>Archive Codex +1</w:t>
      </w:r>
      <w:r>
        <w:t xml:space="preserve"> (F4, the charged entry fills). </w:t>
      </w:r>
      <w:r>
        <w:rPr>
          <w:b/>
        </w:rPr>
        <w:t>No loop closes.</w:t>
      </w:r>
      <w:r>
        <w:t xml:space="preserve"> The grief is metabolized as a </w:t>
      </w:r>
      <w:r>
        <w:rPr>
          <w:i/>
        </w:rPr>
        <w:t>document</w:t>
      </w:r>
      <w:r>
        <w:t xml:space="preserve"> and the dog's </w:t>
      </w:r>
      <w:r>
        <w:rPr>
          <w:i/>
        </w:rPr>
        <w:t>fact,</w:t>
      </w:r>
      <w:r>
        <w:t xml:space="preserve"> dry — a wound, not a trophy; the dry register holds (S4) and the M3 climax-trim is applied (no purple-then-reject device; interior capped, rumination replaced with action/dialogue/one System line).</w:t>
      </w:r>
    </w:p>
    <w:p>
      <w:pPr>
        <w:pStyle w:val="ListBullet"/>
      </w:pPr>
      <w:r>
        <w:rPr>
          <w:b/>
        </w:rPr>
        <w:t>Exit:</w:t>
      </w:r>
      <w:r>
        <w:t xml:space="preserve"> The aunt nobody talked about has a name on the wall and a Control stamp through it, and Liora is holding a weapon she got by reading her own family out of an erasure. She does not weep. She does the thing she does. She files it.</w:t>
      </w:r>
    </w:p>
    <w:p>
      <w:pPr>
        <w:pStyle w:val="Heading2"/>
      </w:pPr>
      <w:r>
        <w:t>Scene 4 — A wound, not a trophy   [S4. Disaster / cost]</w:t>
      </w:r>
    </w:p>
    <w:p>
      <w:pPr>
        <w:pStyle w:val="ListBullet"/>
      </w:pPr>
      <w:r>
        <w:rPr>
          <w:b/>
        </w:rPr>
        <w:t>Function / POV state:</w:t>
      </w:r>
      <w:r>
        <w:t xml:space="preserve"> The turn's price, paid on-page and felt — and the price is </w:t>
      </w:r>
      <w:r>
        <w:rPr>
          <w:i/>
        </w:rPr>
        <w:t>knowledge that recasts her, and an audit that has just become personal,</w:t>
      </w:r>
      <w:r>
        <w:t xml:space="preserve"> not a stat bite. The cozy floor holds completely: no creature harmed; the cost is that the work is now her own blood's unfinished work, and the enemy now has a precedent for what it will try to do to her. THE GRIEF GUARD fires hardest here: the reaction stays in the dry register, metabolized through </w:t>
      </w:r>
      <w:r>
        <w:rPr>
          <w:i/>
        </w:rPr>
        <w:t>action</w:t>
      </w:r>
      <w:r>
        <w:t xml:space="preserve"> (she files it, she copies it, she protects it) and </w:t>
      </w:r>
      <w:r>
        <w:rPr>
          <w:i/>
        </w:rPr>
        <w:t>document,</w:t>
      </w:r>
      <w:r>
        <w:t xml:space="preserve"> never lyric. The System names the cost in deadpan so Liora doesn't have to.</w:t>
      </w:r>
    </w:p>
    <w:p>
      <w:pPr>
        <w:pStyle w:val="ListBullet"/>
      </w:pPr>
      <w:r>
        <w:rPr>
          <w:b/>
        </w:rPr>
        <w:t>Beats:</w:t>
      </w:r>
    </w:p>
    <w:p>
      <w:pPr>
        <w:pStyle w:val="ListBullet2"/>
      </w:pPr>
      <w:r>
        <w:t xml:space="preserve">The cost is recategorizing, and it is permanent (M3 climax-trim: interior capped to ~3 sentences, the rest carried by document/action). She turns the loose duplicate over in her hands and says it plainly, to the dim room and the dog: she spent her whole old career being the hand that took people out of books, and she has just dissolved the paint off one her own office took out of one — and the one was blood. The System logs the recategorization in a line so she doesn't have to ruminate it: </w:t>
      </w:r>
      <w:r>
        <w:rPr>
          <w:rFonts w:ascii="Consolas" w:hAnsi="Consolas"/>
        </w:rPr>
        <w:t>Note: subject was not a defector. Subject is the next of a line. Filed accordingly.</w:t>
      </w:r>
      <w:r>
        <w:t xml:space="preserve"> She does not chase the thought further; she reaches for the Codex, because the next true thing is an entry, not a feeling.</w:t>
      </w:r>
    </w:p>
    <w:p>
      <w:pPr>
        <w:pStyle w:val="ListBullet2"/>
      </w:pPr>
      <w:r>
        <w:t xml:space="preserve">She books the upkeep plainly (G2), Advocacy's price in clerk's terms: now that she can argue in the open, </w:t>
      </w:r>
      <w:r>
        <w:rPr>
          <w:i/>
        </w:rPr>
        <w:t>she will have to,</w:t>
      </w:r>
      <w:r>
        <w:t xml:space="preserve"> and the moment she does, the office whose sigil is on that plaque will recognize the shape of the problem — a Briarwick custodian making care legible and inconvenient — and they have a </w:t>
      </w:r>
      <w:r>
        <w:rPr>
          <w:i/>
        </w:rPr>
        <w:t>file</w:t>
      </w:r>
      <w:r>
        <w:t xml:space="preserve"> on exactly this, because they ran it once already, on Rhea. The sharpened audit isn't an abstract threat anymore; it is the second draft of a document whose first draft is on the wall. The Arc-4 seizure is foreshadowed not as a storm but as a </w:t>
      </w:r>
      <w:r>
        <w:rPr>
          <w:i/>
        </w:rPr>
        <w:t>re-filing</w:t>
      </w:r>
      <w:r>
        <w:t xml:space="preserve"> — they did this; they kept the receipt; they can do it again, to her, the same way, unless the care is too loud and too legitimate to paint over. Which is now, suddenly, her job.</w:t>
      </w:r>
    </w:p>
    <w:p>
      <w:pPr>
        <w:pStyle w:val="ListBullet2"/>
      </w:pPr>
      <w:r>
        <w:t xml:space="preserve">She does the one thing the wound </w:t>
      </w:r>
      <w:r>
        <w:rPr>
          <w:i/>
        </w:rPr>
        <w:t>will</w:t>
      </w:r>
      <w:r>
        <w:t xml:space="preserve"> allow tonight, and it is an action, not a feeling: she </w:t>
      </w:r>
      <w:r>
        <w:rPr>
          <w:b/>
        </w:rPr>
        <w:t>copies the plaque into the Codex by hand,</w:t>
      </w:r>
      <w:r>
        <w:t xml:space="preserve"> full line, transfer-stamp and redaction-order and sigil and all, and then she does the clerk's small defiance — she files a </w:t>
      </w:r>
      <w:r>
        <w:rPr>
          <w:i/>
        </w:rPr>
        <w:t>second</w:t>
      </w:r>
      <w:r>
        <w:t xml:space="preserve"> copy, off-site in her own keeping, because a record that exists in one place can be painted over and a record that exists in two cannot; the lesson her aunt's wall just taught her, applied the same hour she learned it. She does not light a candle. She does not say a speech. She makes the erasure un-erasable, which is the only form her grief takes that the office can't redact. Advocacy's first act is a duplicate filed in the dark.</w:t>
      </w:r>
    </w:p>
    <w:p>
      <w:pPr>
        <w:pStyle w:val="ListBullet2"/>
      </w:pPr>
      <w:r>
        <w:rPr>
          <w:b/>
        </w:rPr>
        <w:t>The dry result, rendered as action (M3 climax-trim: the VOICE-GUARD purple-then-reject device is deleted; the dry line stands on its own, no rejected draft staged):</w:t>
      </w:r>
      <w:r>
        <w:t xml:space="preserve"> </w:t>
      </w:r>
      <w:r>
        <w:rPr>
          <w:i/>
        </w:rPr>
        <w:t>"She didn't cry. She copied the line into the Codex — name, date, stamp, sigil, the lot — and then she copied it again onto a loose leaf and folded it into her own coat, because a thing written once can be painted over and a thing written twice cannot. The Corehound's remembering head pressed its nose to her coat where the copy was, and kept it there. She let it. Then she closed the Codex on a name her family had stopped saying, and said it, once, flatly, to the dog: 'Rhea.'"</w:t>
      </w:r>
      <w:r>
        <w:t xml:space="preserve"> The dog already knew; she was the one catching up.</w:t>
      </w:r>
    </w:p>
    <w:p>
      <w:pPr>
        <w:pStyle w:val="ListBullet"/>
      </w:pPr>
      <w:r>
        <w:rPr>
          <w:b/>
        </w:rPr>
        <w:t>System box:</w:t>
      </w:r>
      <w:r>
        <w:t xml:space="preserve"> </w:t>
      </w:r>
      <w:r>
        <w:rPr>
          <w:rFonts w:ascii="Consolas" w:hAnsi="Consolas"/>
        </w:rPr>
        <w:t>&gt; Archive Codex: entry "RHEA" duplicated to off-site custody by the custodian. Note: this is the correct instinct. A record in one place is a record that can be erased. You learned this from the wall today. You applied it the same hour. The System files this under: heir. Standing condition: Advocacy active. Consequence active: the audit sharpens; the office that erased the previous custodian is now opposed to the current one, in the open, by name. Note, plainly: they did this once and kept the file. You now hold the only copy they did not. Recommend you keep your coat closed. The System will not file this as grief. The System will file it as evidence. So should you.</w:t>
      </w:r>
    </w:p>
    <w:p>
      <w:pPr>
        <w:pStyle w:val="ListBullet"/>
      </w:pPr>
      <w:r>
        <w:rPr>
          <w:b/>
        </w:rPr>
        <w:t>Sensory / atmosphere:</w:t>
      </w:r>
      <w:r>
        <w:t xml:space="preserve"> The Archive gone full dim now, the sun-shaft moved off the wall entirely; the Codex open under her steady hand, the new entry inked clean; the loose duplicate folded against her ribs inside her coat; the Corehound's remembering head leaned to the place the paper is; the alarm-head and Kettle quiet, having spent themselves on a false thing; outside, the leaf-canopy summer going on green and indifferent; and the plaque on the wall reading RHEA in plain light, un-paintable now, neither glorious nor terrible — just true.</w:t>
      </w:r>
    </w:p>
    <w:p>
      <w:pPr>
        <w:pStyle w:val="ListBullet"/>
      </w:pPr>
      <w:r>
        <w:rPr>
          <w:b/>
        </w:rPr>
        <w:t>Lands here:</w:t>
      </w:r>
      <w:r>
        <w:t xml:space="preserve"> the cost lands — </w:t>
      </w:r>
      <w:r>
        <w:rPr>
          <w:b/>
        </w:rPr>
        <w:t>recategorization (Liora is the erased line's heir, permanently) + a sharpened, named audit</w:t>
      </w:r>
      <w:r>
        <w:t xml:space="preserve"> (Advocacy's booked upkeep: Control argues back harder, now with a face and a precedent). Upkeep booked (G3): Advocacy active → the audit personalizes (Arc-4 seizure seeded as a </w:t>
      </w:r>
      <w:r>
        <w:rPr>
          <w:i/>
        </w:rPr>
        <w:t>re-filing</w:t>
      </w:r>
      <w:r>
        <w:t xml:space="preserve"> of Rhea's erasure); the false-alarm-eroded confidence in the alarm-head (Ep44 seed) carried forward. </w:t>
      </w:r>
      <w:r>
        <w:rPr>
          <w:b/>
        </w:rPr>
        <w:t>No Hearthglow bite</w:t>
      </w:r>
      <w:r>
        <w:t xml:space="preserve"> (the Arc-3 rebuild toward 12 continues; the cost is paid in knowledge and exposure, not the reserve) and </w:t>
      </w:r>
      <w:r>
        <w:rPr>
          <w:b/>
        </w:rPr>
        <w:t>no creature harmed</w:t>
      </w:r>
      <w:r>
        <w:t xml:space="preserve"> — the wound is a fact, metabolized through filing, in the dry register, no swoon.</w:t>
      </w:r>
    </w:p>
    <w:p>
      <w:pPr>
        <w:pStyle w:val="ListBullet"/>
      </w:pPr>
      <w:r>
        <w:rPr>
          <w:b/>
        </w:rPr>
        <w:t>Exit:</w:t>
      </w:r>
      <w:r>
        <w:t xml:space="preserve"> She has a name, a duplicate in her coat, and a weapon that has just told the enemy where to aim. She closes the Codex. The System, settling the night's tally, posts the note that turns a found name into a coming fight.</w:t>
      </w:r>
    </w:p>
    <w:p>
      <w:pPr>
        <w:pStyle w:val="Heading2"/>
      </w:pPr>
      <w:r>
        <w:t>Scene 5 — Sequel: what an erasure is for   [S5. Short sequel]</w:t>
      </w:r>
    </w:p>
    <w:p>
      <w:pPr>
        <w:pStyle w:val="ListBullet"/>
      </w:pPr>
      <w:r>
        <w:rPr>
          <w:b/>
        </w:rPr>
        <w:t>Function / POV state:</w:t>
      </w:r>
      <w:r>
        <w:t xml:space="preserve"> The de-escalation valve, kept lean so momentum survives into Ep35. Three sub-beats, dry register, no wallow — the grief stays metabolized, the clock stays live.</w:t>
      </w:r>
    </w:p>
    <w:p>
      <w:pPr>
        <w:pStyle w:val="ListBullet"/>
      </w:pPr>
      <w:r>
        <w:rPr>
          <w:b/>
        </w:rPr>
        <w:t>Beats:</w:t>
      </w:r>
    </w:p>
    <w:p>
      <w:pPr>
        <w:pStyle w:val="ListBullet2"/>
      </w:pPr>
      <w:r>
        <w:rPr>
          <w:b/>
        </w:rPr>
        <w:t>(a) Reaction —</w:t>
      </w:r>
      <w:r>
        <w:t xml:space="preserve"> Liora, flat, to the plaque and the dog: </w:t>
      </w:r>
      <w:r>
        <w:rPr>
          <w:i/>
        </w:rPr>
        <w:t>"So the aunt nobody mentioned mentioned herself, eventually. She had this job. They took her out of the book and painted the hole. I've filed that order. I've filed it a hundred times and never read the name on it. Turns out one of them was mine."</w:t>
      </w:r>
      <w:r>
        <w:t xml:space="preserve"> The dry deflection over the fixed core; she tells the dog the facts and does not pour the rest out. The dog leans on the coat with the copy in it.</w:t>
      </w:r>
    </w:p>
    <w:p>
      <w:pPr>
        <w:pStyle w:val="ListBullet2"/>
      </w:pPr>
      <w:r>
        <w:rPr>
          <w:b/>
        </w:rPr>
        <w:t>Dr. Sorrel, the human mirror (load-bearing — the designated Edda-reader, present at the one beat she matters most):</w:t>
      </w:r>
      <w:r>
        <w:t xml:space="preserve"> Sorrel has come up to the Archive on some apothecary errand and goes still in the doorway when she reads the clean line on the wall. She knew them both — Edda, whose care-standards she was disgraced for keeping, and Rhea, who held this post after. Liora doesn't have to ask; Sorrel says the name first, </w:t>
      </w:r>
      <w:r>
        <w:rPr>
          <w:i/>
        </w:rPr>
        <w:t>"Rhea,"</w:t>
      </w:r>
      <w:r>
        <w:t xml:space="preserve"> before Liora can, and the saying of it cracks the disgraced healer's composure the one degree the dry register allows: she has known for a generation that the name was painted out, and has had no one to say it to, because the office that erased Rhea is the office that struck Sorrel off the rolls. Her grief is the human version of the document — not a clue, a </w:t>
      </w:r>
      <w:r>
        <w:rPr>
          <w:i/>
        </w:rPr>
        <w:t>bereavement</w:t>
      </w:r>
      <w:r>
        <w:t xml:space="preserve"> — and it is the first time anyone in the house has met Liora's wound with one of their own. She does not weep either. She tells Liora one concrete thing the Codex cannot hold: that Rhea kept the Moonwell the way Liora does, cold hands and all, and that Sorrel watched the apparatus take her out of the record and was made to file the paperwork that did it. Two people who were each made complicit in an erasure, standing in front of the un-erased name. Sorrel puts a hand flat on the cool plaque, the way you touch a headstone, and says she is glad it is read. The grief metabolized as two people and a wall, dry. </w:t>
      </w:r>
      <w:r>
        <w:rPr>
          <w:b/>
        </w:rPr>
        <w:t>And the mentor bond holds and quietly deepens, exactly in the spaces (no swoon, no romance):</w:t>
      </w:r>
      <w:r>
        <w:t xml:space="preserve"> this is the first time anyone in the house has met Liora's wound with one of their own — not handled it, not soothed it, </w:t>
      </w:r>
      <w:r>
        <w:rPr>
          <w:i/>
        </w:rPr>
        <w:t>matched</w:t>
      </w:r>
      <w:r>
        <w:t xml:space="preserve"> it — and the two of them standing in front of Rhea's name, each grieving their own version of the same erasure, is closer than the older healer has let anyone come in a generation. Liora doesn't reach for her; she stands beside her at the wall, the way an apprentice stands beside the one who trained her, and lets the silence be the thing it is. The Confidant bond that crossed in the Archive's green light (Ep31) holds and settles deeper — earned again, the same way, by a grief shared; the tenderness is in the </w:t>
      </w:r>
      <w:r>
        <w:rPr>
          <w:i/>
        </w:rPr>
        <w:t>with</w:t>
      </w:r>
      <w:r>
        <w:t>, in two people who were each made to file an erasure now refusing, together, to look away from the name. It is the bond of a lineage, mentor to heir, two keepers of the same outlawed care — not a courtship. Rapport(Sorrel) holds Confidant; the tenderness is dry, real, mentorly, and entirely unspoken.</w:t>
      </w:r>
    </w:p>
    <w:p>
      <w:pPr>
        <w:pStyle w:val="ListBullet2"/>
      </w:pPr>
      <w:r>
        <w:rPr>
          <w:b/>
        </w:rPr>
        <w:t>Inspector Crane, the believer's first crack (the love-interest's Ep1-mirror — load-bearing, dry):</w:t>
      </w:r>
      <w:r>
        <w:t xml:space="preserve"> Crane is on the premises this day for the audit, working a corner of the same restored Archive she's been cataloguing, and he comes to the read plaque the way an auditor comes to a document — to verify it. And he </w:t>
      </w:r>
      <w:r>
        <w:rPr>
          <w:i/>
        </w:rPr>
        <w:t>recognizes</w:t>
      </w:r>
      <w:r>
        <w:t xml:space="preserve"> it. Not the name; the </w:t>
      </w:r>
      <w:r>
        <w:rPr>
          <w:i/>
        </w:rPr>
        <w:t>stamp.</w:t>
      </w:r>
      <w:r>
        <w:t xml:space="preserve"> He has filed beside that office sigil his whole career, he knows the exact shape of a transfer-of-custodianship and a redaction order, and standing in front of the un-painted line he reads, in his own apparatus's own hand, the thing it has never let him see plainly: a custodian was not retired, not transferred, not failed-out — she was </w:t>
      </w:r>
      <w:r>
        <w:rPr>
          <w:i/>
        </w:rPr>
        <w:t>deleted,</w:t>
      </w:r>
      <w:r>
        <w:t xml:space="preserve"> on purpose, for keeping a nursery that worked, and the hole was painted shut so no one would ask. The rule-believer meets the proof that the rules erased a person. It mirrors Liora's first morning exactly — the green stamp slammed over the red CULL, the clerk who could not file the thing she was told to file — except Crane is meeting it a year and a career deeper in, with more to lose by believing it. He does not defect, not tonight; he does the smaller, costlier thing a believer does when the faith first cracks: he goes very quiet, and he asks Liora — flat, official, but with the procedure audibly straining over something underneath — whether the document is </w:t>
      </w:r>
      <w:r>
        <w:rPr>
          <w:i/>
        </w:rPr>
        <w:t>verified,</w:t>
      </w:r>
      <w:r>
        <w:t xml:space="preserve"> whether the sigil is genuine, whether she is certain. She is. He knows she is; he can read it as well as she can. He files nothing. </w:t>
      </w:r>
      <w:r>
        <w:rPr>
          <w:b/>
        </w:rPr>
        <w:t>And the wound surfaces, dry, the way it was seeded at the gate (Ep25, Ep32):</w:t>
      </w:r>
      <w:r>
        <w:t xml:space="preserve"> he stands in front of the struck-through name and says one true thing before he can stop it, not looking at her, the deadpan straining. The rules, he says, are supposed to be the thing that </w:t>
      </w:r>
      <w:r>
        <w:rPr>
          <w:i/>
        </w:rPr>
        <w:t>holds</w:t>
      </w:r>
      <w:r>
        <w:t xml:space="preserve"> when people don't — and he says it like a man quoting scripture he was raised on, and then his voice does the thing it never does on a citation: it catches. Because he learned that young, he doesn't say — that a system is the one thing that can't leave you, can't change its mind, can't decide one morning that you are inconvenient — he learned it the hard way, being the kind of small uncounted thing a system is supposed to protect and didn't, and he came up out of that promising himself he'd be the part of the apparatus that </w:t>
      </w:r>
      <w:r>
        <w:rPr>
          <w:i/>
        </w:rPr>
        <w:t>was right when it counted,</w:t>
      </w:r>
      <w:r>
        <w:t xml:space="preserve"> the railing that held. And here on the wall is the apparatus deciding a person was inconvenient and painting the hole shut — the exact betrayal he built his whole self never to be party to, in his own office's hand. He doesn't tell her the years of it. He gets, again, to the edge of the sentence and stops at the same cliff he stopped at over the cocoa — </w:t>
      </w:r>
      <w:r>
        <w:rPr>
          <w:i/>
        </w:rPr>
        <w:t>I became this because no one—</w:t>
      </w:r>
      <w:r>
        <w:t xml:space="preserve"> — and doesn't finish, and she doesn't make him, and the not-finishing is louder than the finish would be. The one thing he could never survive learning is that the railing was rotten the whole way down. He has just read the proof in engraving. A man whose entire self is </w:t>
      </w:r>
      <w:r>
        <w:rPr>
          <w:i/>
        </w:rPr>
        <w:t>the rules are good and I keep them</w:t>
      </w:r>
      <w:r>
        <w:t xml:space="preserve"> has just been shown the rules keeping a hole where a person was, and he cannot un-see it any more than she could. Rapport(Crane) crosses Acquaintance → </w:t>
      </w:r>
      <w:r>
        <w:rPr>
          <w:b/>
        </w:rPr>
        <w:t>Friend, conflicted:</w:t>
      </w:r>
      <w:r>
        <w:t xml:space="preserve"> not warmth this time, not cocoa — a shared moral recognition over a wall, the auditor moving one irreversible step toward the house and away from the office that sent him, and hating the cost of the step. The dry beat lands here: Crane, who came to find a gap in her records, has found one in his own creed, and the gap has a name, and the name is on her wall. He says, eventually, only: </w:t>
      </w:r>
      <w:r>
        <w:rPr>
          <w:i/>
        </w:rPr>
        <w:t>"I'll note that the plaque is restored."</w:t>
      </w:r>
      <w:r>
        <w:t xml:space="preserve"> It is the most he can give and the most a believer can afford, and they both know what it is — the first time Pike's man has logged a thing on Briarwick's side of the ledger.</w:t>
      </w:r>
    </w:p>
    <w:p>
      <w:pPr>
        <w:pStyle w:val="ListBullet2"/>
      </w:pPr>
      <w:r>
        <w:rPr>
          <w:b/>
        </w:rPr>
        <w:t>(b) Dilemma —</w:t>
      </w:r>
      <w:r>
        <w:t xml:space="preserve"> stated legibly (G2): the System didn't wake for a defector — it woke for </w:t>
      </w:r>
      <w:r>
        <w:rPr>
          <w:i/>
        </w:rPr>
        <w:t>the heir,</w:t>
      </w:r>
      <w:r>
        <w:t xml:space="preserve"> and the heir was hidden by erasing the custodian before her; which means the apparatus already knows how to take Briarwick: not by razing it (CANON — it never razes the safe place) but by </w:t>
      </w:r>
      <w:r>
        <w:rPr>
          <w:i/>
        </w:rPr>
        <w:t>erasing the custodian,</w:t>
      </w:r>
      <w:r>
        <w:t xml:space="preserve"> the way it erased Rhea, the way Pike's office has done once and can do again. Advocacy lets her argue in the open — but arguing in the open is exactly what marks her, the way Rhea must once have been marked. The question is not </w:t>
      </w:r>
      <w:r>
        <w:rPr>
          <w:i/>
        </w:rPr>
        <w:t>should she fight</w:t>
      </w:r>
      <w:r>
        <w:t xml:space="preserve">; it's </w:t>
      </w:r>
      <w:r>
        <w:rPr>
          <w:i/>
        </w:rPr>
        <w:t>how do you fight an office that wins by painting people out of records, when raising your voice is how they find the name to paint?</w:t>
      </w:r>
      <w:r>
        <w:t xml:space="preserve"> The answer the plaque already gave her — </w:t>
      </w:r>
      <w:r>
        <w:rPr>
          <w:i/>
        </w:rPr>
        <w:t>two copies, never one</w:t>
      </w:r>
      <w:r>
        <w:t xml:space="preserve"> — is the whole shape of Arc 4 in a sentence she doesn't yet know she'll need.</w:t>
      </w:r>
    </w:p>
    <w:p>
      <w:pPr>
        <w:pStyle w:val="ListBullet2"/>
      </w:pPr>
      <w:r>
        <w:rPr>
          <w:b/>
        </w:rPr>
        <w:t>(c) New decision —</w:t>
      </w:r>
      <w:r>
        <w:t xml:space="preserve"> she resolves to </w:t>
      </w:r>
      <w:r>
        <w:rPr>
          <w:i/>
        </w:rPr>
        <w:t>take this to the family she does have</w:t>
      </w:r>
      <w:r>
        <w:t xml:space="preserve"> — to sit with what Rhea was, not as evidence tonight but as kin — before she takes it to the office as a weapon; because a wound filed too fast becomes a trophy, and she will not make her aunt a stamp on a petition before she lets her be an aunt. (Fires forward into Ep35 — "The Aunt Nobody Talked About," K&amp;, warm: Liora absorbs Rhea-as-family, the Moonwell re-shows a faint imprinted scene of someone tending it the way she does; the document becomes a person; orphan-warmth rendered dry. The seam to Ep35 is exact: this episode's hard-hook leaves the name read, the weapon armed, the audit sharpened — and Ep35 opens on the </w:t>
      </w:r>
      <w:r>
        <w:rPr>
          <w:i/>
        </w:rPr>
        <w:t>human</w:t>
      </w:r>
      <w:r>
        <w:t xml:space="preserve"> of it, the family-warmth the document earned the right to feel.)</w:t>
      </w:r>
    </w:p>
    <w:p>
      <w:pPr>
        <w:pStyle w:val="ListBullet"/>
      </w:pPr>
      <w:r>
        <w:rPr>
          <w:b/>
        </w:rPr>
        <w:t>System box:</w:t>
      </w:r>
      <w:r>
        <w:t xml:space="preserve"> </w:t>
      </w:r>
      <w:r>
        <w:rPr>
          <w:rFonts w:ascii="Consolas" w:hAnsi="Consolas"/>
        </w:rPr>
        <w:t>&gt; Archive: catalogue complete. Final entry: RHEA, restored. Custodian status: Acting Matron, informed heir, Advocacy active, audit sharpened. Note: you closed the Codex and told the dog her name. That is more saying-out-loud than this name has had in a generation. The System logs it as a beginning. // Rapport (Sorrel): holds Confidant — mentor and heir. She said the name before you could. She grieved it beside you. The System notes you did not grieve it alone, and that this is new for both of you, and declines to say more — you would only deflect. Recommend you meet her as family before you spend her as evidence. // Rapport (Crane): Acquaintance → Friend, conflicted. The auditor read his own office's redaction-order on your wall and recognized the stamp. A man who keeps the rules has seen the rules keep a hole where a person was. He did not file against you. He logged the plaque as restored — the first mark Pike's man has made on this house's side of the ledger. Note, kept dry: he told you, almost, why a man holds a rulebook like a railing — and stopped at the same cliff he stopped at over the cocoa. The System has now watched him fail to finish that sentence twice. It is the same sentence. It is about a child no system caught, who grew up to be the system so it would catch the next one, and who has just read documentary proof that the system was built to drop people on purpose. A faith does not crack along a line of argument. It cracks along the old wound the argument touches. His just got touched. Note: this is how a believer begins to defect. Not with a speech. With a silence, and one true line entered into the record. The System has seen this exact crack before, on your first morning, in a green stamp over a red cull. It knows the shape of it. So, now, does he. // The System has waited a long time to tell someone her name. It is glad it was you. It is glad, too, that there was someone in the room who already knew it — and a third who is learning, against his orders, to.</w:t>
      </w:r>
    </w:p>
    <w:p>
      <w:pPr>
        <w:pStyle w:val="ListBullet"/>
      </w:pPr>
      <w:r>
        <w:rPr>
          <w:b/>
        </w:rPr>
        <w:t>Sensory / atmosphere:</w:t>
      </w:r>
      <w:r>
        <w:t xml:space="preserve"> The Archive quiet and dim, the Codex closed, the plaque reading RHEA in the last grey light; the duplicate folded warm against Liora's ribs; the Corehound's remembering head finally lifted off the coat, settled, certain, kin-calm; Kettle gone to its chime somewhere below; outside, the leaf-canopy summer dark coming on, fireflies not yet up; the house holding a name it had been keeping in the dark, now spoken once, flatly, into the quiet.</w:t>
      </w:r>
    </w:p>
    <w:p>
      <w:pPr>
        <w:pStyle w:val="ListBullet"/>
      </w:pPr>
      <w:r>
        <w:rPr>
          <w:b/>
        </w:rPr>
        <w:t>Lands here:</w:t>
      </w:r>
      <w:r>
        <w:t xml:space="preserve"> </w:t>
      </w:r>
      <w:r>
        <w:rPr>
          <w:rFonts w:ascii="Consolas" w:hAnsi="Consolas"/>
        </w:rPr>
        <w:t>~L-HEIR</w:t>
      </w:r>
      <w:r>
        <w:t xml:space="preserve"> confirmed (the heir-mystery's sharpest step — </w:t>
      </w:r>
      <w:r>
        <w:rPr>
          <w:i/>
        </w:rPr>
        <w:t>the heir is the erased line's blood</w:t>
      </w:r>
      <w:r>
        <w:t xml:space="preserve">; payoff Ep47). </w:t>
      </w:r>
      <w:r>
        <w:rPr>
          <w:rFonts w:ascii="Consolas" w:hAnsi="Consolas"/>
        </w:rPr>
        <w:t>~L-EDDA</w:t>
      </w:r>
      <w:r>
        <w:t xml:space="preserve"> / </w:t>
      </w:r>
      <w:r>
        <w:rPr>
          <w:rFonts w:ascii="Consolas" w:hAnsi="Consolas"/>
        </w:rPr>
        <w:t>~L-SERIES</w:t>
      </w:r>
      <w:r>
        <w:t xml:space="preserve"> carried into the out (Rhea worked Edda's post; the erasure-template is the inheritance-theft Pike will run again — the Book-2 door). </w:t>
      </w:r>
      <w:r>
        <w:rPr>
          <w:rFonts w:ascii="Consolas" w:hAnsi="Consolas"/>
        </w:rPr>
        <w:t>L-ALARM</w:t>
      </w:r>
      <w:r>
        <w:t xml:space="preserve"> advanced (the false-alarm gag seeds Ep44's must-be-right alarm). Advocacy active, upkeep booked. </w:t>
      </w:r>
      <w:r>
        <w:rPr>
          <w:b/>
        </w:rPr>
        <w:t>👤 Rapport(Sorrel) holds Confidant (PLATONIC mentor/grief)</w:t>
      </w:r>
      <w:r>
        <w:t xml:space="preserve"> — Sorrel load-bearing at the reveal (she reads the wall, says </w:t>
      </w:r>
      <w:r>
        <w:rPr>
          <w:i/>
        </w:rPr>
        <w:t>Rhea</w:t>
      </w:r>
      <w:r>
        <w:t xml:space="preserve"> first, meets Liora's grief with her own); the shared grief draws them closer as mentor and heir, unspoken (no tier-cross; the bond crossed Ep31, deepens within tier here; dry register, no swoon, no romance — ROMANCE REVISION). </w:t>
      </w:r>
      <w:r>
        <w:rPr>
          <w:b/>
        </w:rPr>
        <w:t>👤 Rapport(Crane) Acquaintance → Friend, conflicted</w:t>
      </w:r>
      <w:r>
        <w:t xml:space="preserve"> — Crane sees the apparatus's own redaction-order deleting a custodian for caring; his faith cracks, mirroring Liora's Ep1 refusal; he logs the plaque "restored" (his first mark on Briarwick's side) and moves one costly step toward the house. Hands the hard-hook cleanly to Ep35 (the human of the wound).</w:t>
      </w:r>
    </w:p>
    <w:p>
      <w:pPr>
        <w:pStyle w:val="ListBullet"/>
      </w:pPr>
      <w:r>
        <w:rPr>
          <w:b/>
        </w:rPr>
        <w:t>Exit:</w:t>
      </w:r>
      <w:r>
        <w:t xml:space="preserve"> Into the hook-out below.</w:t>
      </w:r>
    </w:p>
    <w:p>
      <w:pPr>
        <w:pStyle w:val="Heading2"/>
      </w:pPr>
      <w:r>
        <w:t>Out — hook-out (hard)</w:t>
      </w:r>
    </w:p>
    <w:p>
      <w:pPr>
        <w:pStyle w:val="ListBullet"/>
      </w:pPr>
      <w:r>
        <w:rPr>
          <w:b/>
        </w:rPr>
        <w:t>Closing beat:</w:t>
      </w:r>
      <w:r>
        <w:t xml:space="preserve"> The catalogue is complete; the last redacted line is read; the name is copied twice and folded in her coat where no office can reach it; the dog is calm; the house is quiet. Every line of the night's small housekeeping is closed — she came to finish a record and she finished it, with a name in it that finishes </w:t>
      </w:r>
      <w:r>
        <w:rPr>
          <w:i/>
        </w:rPr>
        <w:t>her,</w:t>
      </w:r>
      <w:r>
        <w:t xml:space="preserve"> differently than she walked in. And then the System, settling the tally, posts the note that turns a found aunt into a coming fight: the office whose sigil is struck across Rhea's name </w:t>
      </w:r>
      <w:r>
        <w:rPr>
          <w:i/>
        </w:rPr>
        <w:t>did this on purpose, and kept the file,</w:t>
      </w:r>
      <w:r>
        <w:t xml:space="preserve"> and Briarwick's success — a custodian making care legible, a nursery proving the cull-economy's premise false — is precisely the standing rebuke that gets a custodian erased; the apparatus has done it once, to her own blood, and now she has handed it, by raising her voice in the open with Advocacy, the very thing it needs to do it again. The mystery of </w:t>
      </w:r>
      <w:r>
        <w:rPr>
          <w:i/>
        </w:rPr>
        <w:t>why her</w:t>
      </w:r>
      <w:r>
        <w:t xml:space="preserve"> is answered and the answer is a target on her back. One name read. And behind it, an office that already knows how this ends, because it has filed this exact ending before.</w:t>
      </w:r>
    </w:p>
    <w:p>
      <w:pPr>
        <w:pStyle w:val="ListBullet"/>
      </w:pPr>
      <w:r>
        <w:rPr>
          <w:b/>
        </w:rPr>
        <w:t>Final System note (hard-hook):</w:t>
      </w:r>
      <w:r>
        <w:t xml:space="preserve"> </w:t>
      </w:r>
      <w:r>
        <w:rPr>
          <w:rFonts w:ascii="Consolas" w:hAnsi="Consolas"/>
        </w:rPr>
        <w:t>&gt; Archive Codex: complete. Previous Custodian: RHEA — restored, cross-referenced family, duplicated to safety. Note on file (origin: prior tenancy hand, then a Control hand, then over-paint): the carer's hand wrote her in. The office's hand struck her out. The paint hid the strike. You dissolved the paint. Now the strike is visible, and so are you. Capability granted: Advocacy — you may argue in the open. Consequence: so may they, and they have a precedent, and the precedent is your aunt. Recommend you understand the shape of the thing you are now inside: they do not raze the house. They erase the custodian, and let the house forget her, and paint the hole. They have done it once. The receipt is on your wall. Status: the audit sharpens; the office has a name now, and so do you. Be advised: she was a wound, not a trophy. Carry her as the first. The second gets people painted over. Recommend you go and be her family tonight, before you make her your evidence tomorrow. There will be a tomorrow. They will see to that.</w:t>
      </w:r>
    </w:p>
    <w:p>
      <w:pPr>
        <w:pStyle w:val="ListBullet"/>
      </w:pPr>
      <w:r>
        <w:rPr>
          <w:b/>
        </w:rPr>
        <w:t>Out-type confirm:</w:t>
      </w:r>
      <w:r>
        <w:t xml:space="preserve"> 🪝 </w:t>
      </w:r>
      <w:r>
        <w:rPr>
          <w:b/>
        </w:rPr>
        <w:t>hard-hook</w:t>
      </w:r>
      <w:r>
        <w:t xml:space="preserve"> delivered — a new, named appetite lands on the last beat: the prior custodian was Liora's </w:t>
      </w:r>
      <w:r>
        <w:rPr>
          <w:b/>
        </w:rPr>
        <w:t>own erased aunt, Rhea,</w:t>
      </w:r>
      <w:r>
        <w:t xml:space="preserve"> painted out of the record by a Control redaction order; the heir-mystery is answered, and the answer is </w:t>
      </w:r>
      <w:r>
        <w:rPr>
          <w:i/>
        </w:rPr>
        <w:t>a target</w:t>
      </w:r>
      <w:r>
        <w:t xml:space="preserve"> — the same office that erased Rhea now faces a louder Briarwick and an Advocacy-armed custodian, with the audit sharpened and a precedent on file (the </w:t>
      </w:r>
      <w:r>
        <w:rPr>
          <w:rFonts w:ascii="Consolas" w:hAnsi="Consolas"/>
        </w:rPr>
        <w:t>L-HEIR</w:t>
      </w:r>
      <w:r>
        <w:t xml:space="preserve"> step, payoff Ep47; advances </w:t>
      </w:r>
      <w:r>
        <w:rPr>
          <w:rFonts w:ascii="Consolas" w:hAnsi="Consolas"/>
        </w:rPr>
        <w:t>L-EDDA</w:t>
      </w:r>
      <w:r>
        <w:t xml:space="preserve">, </w:t>
      </w:r>
      <w:r>
        <w:rPr>
          <w:rFonts w:ascii="Consolas" w:hAnsi="Consolas"/>
        </w:rPr>
        <w:t>L-SERIES</w:t>
      </w:r>
      <w:r>
        <w:t xml:space="preserve">; </w:t>
      </w:r>
      <w:r>
        <w:rPr>
          <w:rFonts w:ascii="Consolas" w:hAnsi="Consolas"/>
        </w:rPr>
        <w:t>L-ALARM</w:t>
      </w:r>
      <w:r>
        <w:t xml:space="preserve"> false-alarm gag seeds Ep44). The cozy floor holds completely: no creature harmed, heat ≤4, the disquiet is </w:t>
      </w:r>
      <w:r>
        <w:rPr>
          <w:i/>
        </w:rPr>
        <w:t>bureaucratic</w:t>
      </w:r>
      <w:r>
        <w:t xml:space="preserve"> — an erasure order and an over-painted plaque, never violence, never gore, never grimdark; the grief is metabolized as a </w:t>
      </w:r>
      <w:r>
        <w:rPr>
          <w:b/>
        </w:rPr>
        <w:t>document</w:t>
      </w:r>
      <w:r>
        <w:t xml:space="preserve"> (the copied line, the off-site duplicate) and an </w:t>
      </w:r>
      <w:r>
        <w:rPr>
          <w:b/>
        </w:rPr>
        <w:t>action</w:t>
      </w:r>
      <w:r>
        <w:t xml:space="preserve"> (file it twice), in the dry register — </w:t>
      </w:r>
      <w:r>
        <w:rPr>
          <w:i/>
        </w:rPr>
        <w:t>a wound, not a trophy,</w:t>
      </w:r>
      <w:r>
        <w:t xml:space="preserve"> with </w:t>
      </w:r>
      <w:r>
        <w:rPr>
          <w:b/>
        </w:rPr>
        <w:t>no swoon, no lyric, no elegy</w:t>
      </w:r>
      <w:r>
        <w:t xml:space="preserve"> (M3 climax-trim applied: the purple-then-reject device is deleted, the dry result stands alone, interior is capped and the rumination replaced by action/dialogue/one System line — the System refuses to make it pretty and the scene moves rather than stalls). Resolved-then-bigger: the episode's own promise is paid in Scenes 3–4 (the plaque reads, the name is Rhea, the Corehound flags kin, Advocacy unlocks, the Codex fills) — the appetite is the coming fight the name makes inevitable and the family-warmth the document still owes. </w:t>
      </w:r>
      <w:r>
        <w:rPr>
          <w:b/>
        </w:rPr>
        <w:t>👤 RELATIONSHIPS (ROMANCE REVISION):</w:t>
      </w:r>
      <w:r>
        <w:t xml:space="preserve"> Sorrel is present and load-bearing at the Rhea reveal (she reads the wall, says </w:t>
      </w:r>
      <w:r>
        <w:rPr>
          <w:i/>
        </w:rPr>
        <w:t>Rhea</w:t>
      </w:r>
      <w:r>
        <w:t xml:space="preserve"> first, grieves the prior custodian she knew alongside Liora); her grief mirrors Liora's, and the shared grief draws them closer as </w:t>
      </w:r>
      <w:r>
        <w:rPr>
          <w:b/>
        </w:rPr>
        <w:t>mentor and heir, NOT as lovers</w:t>
      </w:r>
      <w:r>
        <w:t xml:space="preserve"> — the platonic deepening that rides the mystery, the grief the same tenderness, mentorly and unspoken (Ep31's Confidant bond </w:t>
      </w:r>
      <w:r>
        <w:rPr>
          <w:i/>
        </w:rPr>
        <w:t>holds</w:t>
      </w:r>
      <w:r>
        <w:t xml:space="preserve"> here, deepening within tier, never declared, dry register, no swoon, no romance; Sorrel is reverted to the older mentor/grief-mirror). </w:t>
      </w:r>
      <w:r>
        <w:rPr>
          <w:b/>
        </w:rPr>
        <w:t>And the book's love interest, Inspector Crane, is present at the erasure</w:t>
      </w:r>
      <w:r>
        <w:t xml:space="preserve"> — Pike's auditor sees his own apparatus's redaction-order struck across a custodian deleted for caring, and his faith cracks the way Liora's did at the Ep1 cull-refusal; Rapport(Crane) Acquaintance → </w:t>
      </w:r>
      <w:r>
        <w:rPr>
          <w:b/>
        </w:rPr>
        <w:t>Friend, conflicted</w:t>
      </w:r>
      <w:r>
        <w:t xml:space="preserve"> (a shared moral recognition, not warmth this time; he moves toward the house and away from Pike, and it costs him). </w:t>
      </w:r>
      <w:r>
        <w:rPr>
          <w:b/>
        </w:rPr>
        <w:t>The seam:</w:t>
      </w:r>
      <w:r>
        <w:t xml:space="preserve"> Ep33's warm-out (Acting Matron named mid-pour, Cinder match sold over biscuits) flows straight into tonight's first Matron's-housekeeping chore; and Ep35 ("The Aunt Nobody Talked About," K&amp;, warm) flows directly out of it — the document becomes a person, the Moonwell re-shows someone tending it the way Liora does, and the orphan-warmth the wound earned gets felt, dry. (Cookie seam honored: Ep33 joke → Ep34 mystery → Ep35 relationship — distinct; out seam honored: Ep33 warm → Ep34 hard-hook → Ep35 warm — no adjacent hard-hooks, no three warm in a row.) This is the hard-hook </w:t>
      </w:r>
      <w:r>
        <w:rPr>
          <w:i/>
        </w:rPr>
        <w:t>into</w:t>
      </w:r>
      <w:r>
        <w:t xml:space="preserve"> the human of Rhea.</w:t>
      </w:r>
    </w:p>
    <w:p>
      <w:r>
        <w:br w:type="page"/>
      </w:r>
    </w:p>
    <w:p>
      <w:pPr>
        <w:pStyle w:val="Heading1"/>
      </w:pPr>
      <w:r>
        <w:t>Ep 35 — "The Aunt Nobody Talked About"   ·   micro-structure: K&amp; (Kishōtenketsu · F2-b dedicated low-plot ASMR/sensory beat)</w:t>
      </w:r>
    </w:p>
    <w:p>
      <w:r>
        <w:rPr>
          <w:b/>
        </w:rPr>
        <w:t>Episode promise (1 line):</w:t>
      </w:r>
      <w:r>
        <w:t xml:space="preserve"> The night after the name surfaces, Liora absorbs Rhea-as-family by doing the one thing left to do — tend the Moonwell — and the well glasses over to show someone else tending it exactly the way she does; rendered as a slow sensory soak (firefly-dark, the surface settling to glass, the imprinted scene rising like silt, the whole house breathing), the orphan-warmth kept bone-dry, with the "stay" meta-clock ticking under the whole thing.</w:t>
      </w:r>
    </w:p>
    <w:p>
      <w:r>
        <w:rPr>
          <w:b/>
        </w:rPr>
        <w:t>Tags (from outline):</w:t>
      </w:r>
      <w:r>
        <w:t xml:space="preserve"> 🍪 relationship · 🪝 warm · 🧵 advances[L-LIORA (meta-clock toward "stay")] / closes[none] · 🌦️ Warm dark, fireflies at the well; the Moonwell glassing over to show someone tending it before her · 🛁 ASMR/sensory beat (F2-b · dedicated low-plot) · 🍲 none (no recipe this ep). · 📋 </w:t>
      </w:r>
      <w:r>
        <w:rPr>
          <w:b/>
        </w:rPr>
        <w:t>RECORDS AUDIT clock live + dated (Arc-3 foreground, D2):</w:t>
      </w:r>
      <w:r>
        <w:t xml:space="preserve"> Request 3 (the sharper demand, drawn by the Acting-Matron title @33) is DUE tomorrow; the half-finished packet waits on her desk, and the well-tending is the held breath she takes between the name she can't hold and the deadline she has to meet. </w:t>
      </w:r>
      <w:r>
        <w:rPr>
          <w:i/>
        </w:rPr>
        <w:t>State: Audit — Request 3 due tomorrow; packet unfinished tonight, to be finished and produced @36.</w:t>
      </w:r>
    </w:p>
    <w:p>
      <w:r>
        <w:rPr>
          <w:b/>
        </w:rPr>
        <w:t>Word target:</w:t>
      </w:r>
      <w:r>
        <w:t xml:space="preserve"> ~2,000–2,800 · </w:t>
      </w:r>
      <w:r>
        <w:rPr>
          <w:b/>
        </w:rPr>
        <w:t>Scenes:</w:t>
      </w:r>
      <w:r>
        <w:t xml:space="preserve"> 4 (K1 · K2/ASMR soak · K3 ten · K4/out).</w:t>
      </w:r>
    </w:p>
    <w:p>
      <w:r>
        <w:rPr>
          <w:b/>
        </w:rPr>
        <w:t>Entry state → Exit state:</w:t>
      </w:r>
      <w:r>
        <w:t xml:space="preserve"> No room unlock · </w:t>
      </w:r>
      <w:r>
        <w:rPr>
          <w:b/>
        </w:rPr>
        <w:t>Comfort holds 7</w:t>
      </w:r>
      <w:r>
        <w:t xml:space="preserve"> · Cress idle-tick toward 74 · </w:t>
      </w:r>
      <w:r>
        <w:rPr>
          <w:b/>
        </w:rPr>
        <w:t>Hearthglow rebuilding toward 12</w:t>
      </w:r>
      <w:r>
        <w:t xml:space="preserve"> (warmth freely given, distress reduced) · L-LIORA advances (the "stay" choice deepens, does not yet close — that's Ep48) · </w:t>
      </w:r>
      <w:r>
        <w:rPr>
          <w:b/>
        </w:rPr>
        <w:t>📋 Audit foreground (D2): Request 3 due tomorrow — the dated pressure under the soak; the packet stays unfinished tonight (she chooses one chore she can complete over a deadline she can't, yet), produced @36</w:t>
      </w:r>
      <w:r>
        <w:t xml:space="preserve"> · no bestiary +1; no recipe.</w:t>
      </w:r>
    </w:p>
    <w:p>
      <w:r>
        <w:rPr>
          <w:i/>
        </w:rPr>
        <w:t>— · —</w:t>
      </w:r>
    </w:p>
    <w:p>
      <w:pPr>
        <w:pStyle w:val="Heading2"/>
      </w:pPr>
      <w:r>
        <w:t>Scene 1 — After the name   [K1 — ki: cozy status-quo + a small want]</w:t>
      </w:r>
    </w:p>
    <w:p>
      <w:pPr>
        <w:pStyle w:val="ListBullet"/>
      </w:pPr>
      <w:r>
        <w:rPr>
          <w:b/>
        </w:rPr>
        <w:t>Function / POV state:</w:t>
      </w:r>
      <w:r>
        <w:t xml:space="preserve"> Establish the warm-dark midsummer status-quo and a modest, legible want — tend the Moonwell, because it's the last chore standing and because everything else tonight is too big to pick up. Carries the seam straight off Ep34's hard-hook: the Slime dissolved the over-paint to a name, a Corehound head flagged the scent as </w:t>
      </w:r>
      <w:r>
        <w:rPr>
          <w:i/>
        </w:rPr>
        <w:t>family</w:t>
      </w:r>
      <w:r>
        <w:t xml:space="preserve">, and the Archive Codex filled in </w:t>
      </w:r>
      <w:r>
        <w:rPr>
          <w:i/>
        </w:rPr>
        <w:t>Previous Custodian — Rhea</w:t>
      </w:r>
      <w:r>
        <w:t>. A wound, not a trophy. Open here on the after — the Archive closed for the night, the name sitting in her like a swallowed stone, and Liora reaching for the smallest, most familiar task in the house rather than the question she can't yet hold.</w:t>
      </w:r>
    </w:p>
    <w:p>
      <w:pPr>
        <w:pStyle w:val="ListBullet"/>
      </w:pPr>
      <w:r>
        <w:rPr>
          <w:b/>
        </w:rPr>
        <w:t>Beats:</w:t>
      </w:r>
    </w:p>
    <w:p>
      <w:pPr>
        <w:pStyle w:val="ListBullet2"/>
      </w:pPr>
      <w:r>
        <w:t xml:space="preserve">The want arrives as avoidance dressed as duty, dry: there are two things on her desk tonight she cannot pick up — the </w:t>
      </w:r>
      <w:r>
        <w:rPr>
          <w:i/>
        </w:rPr>
        <w:t>name</w:t>
      </w:r>
      <w:r>
        <w:t xml:space="preserve"> (Rhea, swallowed whole), and the </w:t>
      </w:r>
      <w:r>
        <w:rPr>
          <w:b/>
        </w:rPr>
        <w:t>audit's third demand, due tomorrow</w:t>
      </w:r>
      <w:r>
        <w:t xml:space="preserve">, its packet half-assembled under the lamp, the sharper request the new title drew down on her. Both are too big for tonight's hands. So she goes to the well, because tending the Moonwell is the one motion in this house her hands know without her, and because a chore she can </w:t>
      </w:r>
      <w:r>
        <w:rPr>
          <w:i/>
        </w:rPr>
        <w:t>finish</w:t>
      </w:r>
      <w:r>
        <w:t xml:space="preserve"> is the only honest relief from a name she can't hold and a deadline she can't beat before morning. She does not go to the well to feel anything. She goes because the level's down, Cress runs cold, and the desk can wait until a hand that isn't shaking can do the packet right.</w:t>
      </w:r>
    </w:p>
    <w:p>
      <w:pPr>
        <w:pStyle w:val="ListBullet2"/>
      </w:pPr>
      <w:r>
        <w:t xml:space="preserve">The name keeps not staying filed. </w:t>
      </w:r>
      <w:r>
        <w:rPr>
          <w:i/>
        </w:rPr>
        <w:t>Aunt Rhea.</w:t>
      </w:r>
      <w:r>
        <w:t xml:space="preserve"> The aunt nobody talked about — and Liora notices she can't say </w:t>
      </w:r>
      <w:r>
        <w:rPr>
          <w:i/>
        </w:rPr>
        <w:t>talked about by whom</w:t>
      </w:r>
      <w:r>
        <w:t xml:space="preserve">, because there was never a </w:t>
      </w:r>
      <w:r>
        <w:rPr>
          <w:i/>
        </w:rPr>
        <w:t>whom</w:t>
      </w:r>
      <w:r>
        <w:t>; there was a silence with a shape, and the shape now has a name and worked in this house. She declines to make a production of it. She carries the watering can.</w:t>
      </w:r>
    </w:p>
    <w:p>
      <w:pPr>
        <w:pStyle w:val="ListBullet2"/>
      </w:pPr>
      <w:r>
        <w:t xml:space="preserve">Cress drifts out to meet her — the Mooncalf finding the warmest reason to be near, which tonight is Liora — and the firefly-dark of the grounds is already up: the long grass past the Pebble Garden lit cold-green in pulses, the well a black coin holding the sky. The want narrows and warms without softening: not </w:t>
      </w:r>
      <w:r>
        <w:rPr>
          <w:i/>
        </w:rPr>
        <w:t>understand Rhea</w:t>
      </w:r>
      <w:r>
        <w:t xml:space="preserve"> — just tend the well right, the way it's always tended, and let the rest wait for hands that aren't full.</w:t>
      </w:r>
    </w:p>
    <w:p>
      <w:pPr>
        <w:pStyle w:val="ListBullet"/>
      </w:pPr>
      <w:r>
        <w:rPr>
          <w:b/>
        </w:rPr>
        <w:t>System box (if any):</w:t>
      </w:r>
      <w:r>
        <w:t xml:space="preserve"> </w:t>
      </w:r>
      <w:r>
        <w:rPr>
          <w:rFonts w:ascii="Consolas" w:hAnsi="Consolas"/>
        </w:rPr>
        <w:t>Moonwell: level low (-). Cloud forecast: partial. Ration accordingly. // Audit: Request 3 — DUE tomorrow. Packet: incomplete (under lamp, desk). Note: a deadline you produce with shaking hands is a deadline you produce wrong. Finish it in the morning. Tend the well tonight. // Codex updated: Previous Custodian — Rhea. // Note: you have re-opened this entry four times tonight. // Both the name and the form will still be there after the chore.</w:t>
      </w:r>
    </w:p>
    <w:p>
      <w:pPr>
        <w:pStyle w:val="ListBullet"/>
      </w:pPr>
      <w:r>
        <w:rPr>
          <w:b/>
        </w:rPr>
        <w:t>Sensory / atmosphere:</w:t>
      </w:r>
      <w:r>
        <w:t xml:space="preserve"> Midsummer warm dark — cut grass and warm stone giving up the day's heat, the leaf-canopy gone to silhouette, fireflies cold-green over the long grass, the well-water black and still. Dry register: the fireflies are noted like weather (out early again this year); the dark is warm the way a chore is small — a fact, not a mood.</w:t>
      </w:r>
    </w:p>
    <w:p>
      <w:pPr>
        <w:pStyle w:val="ListBullet"/>
      </w:pPr>
      <w:r>
        <w:rPr>
          <w:b/>
        </w:rPr>
        <w:t>Lands here:</w:t>
      </w:r>
      <w:r>
        <w:t xml:space="preserve"> </w:t>
      </w:r>
      <w:r>
        <w:rPr>
          <w:b/>
        </w:rPr>
        <w:t>📋 Foreground dated clock armed (D2): the audit's Request 3 is due tomorrow</w:t>
      </w:r>
      <w:r>
        <w:t xml:space="preserve"> — a real, on-page deadline the soak is taking place </w:t>
      </w:r>
      <w:r>
        <w:rPr>
          <w:i/>
        </w:rPr>
        <w:t>between</w:t>
      </w:r>
      <w:r>
        <w:t xml:space="preserve">, so even this low-plot ASMR chapter runs on a dated pressure (the fix for an idle Arc-3 episode). </w:t>
      </w:r>
      <w:r>
        <w:rPr>
          <w:b/>
        </w:rPr>
        <w:t>Plus the L-LIORA "stay" meta-clock</w:t>
      </w:r>
      <w:r>
        <w:t xml:space="preserve"> under it — Liora reaching for the most rooted task in the house </w:t>
      </w:r>
      <w:r>
        <w:rPr>
          <w:i/>
        </w:rPr>
        <w:t>is</w:t>
      </w:r>
      <w:r>
        <w:t xml:space="preserve"> that clock ticking; whether this is a posting or a home is live in her hands. No stat moves yet; Cress drifts close (toward the 74 tick that books later).</w:t>
      </w:r>
    </w:p>
    <w:p>
      <w:pPr>
        <w:pStyle w:val="ListBullet"/>
      </w:pPr>
      <w:r>
        <w:rPr>
          <w:b/>
        </w:rPr>
        <w:t>Exit:</w:t>
      </w:r>
      <w:r>
        <w:t xml:space="preserve"> She kneels at the well's lip, lowers the can, and the surface — which should ripple — does something else first. It goes still. Stiller than water gets on its own.</w:t>
      </w:r>
    </w:p>
    <w:p>
      <w:pPr>
        <w:pStyle w:val="Heading2"/>
      </w:pPr>
      <w:r>
        <w:t>Scene 2 — Tending the well   [K2 — shō: the ASMR zone · the dedicated sensory soak]</w:t>
      </w:r>
    </w:p>
    <w:p>
      <w:pPr>
        <w:pStyle w:val="ListBullet"/>
      </w:pPr>
      <w:r>
        <w:rPr>
          <w:b/>
        </w:rPr>
        <w:t>Function / POV state:</w:t>
      </w:r>
      <w:r>
        <w:t xml:space="preserve"> The longest, slowest beat — the dedicated F2-b ASMR soak, foregrounded as its own texture, rendered as </w:t>
      </w:r>
      <w:r>
        <w:rPr>
          <w:i/>
        </w:rPr>
        <w:t>process and surface</w:t>
      </w:r>
      <w:r>
        <w:t xml:space="preserve">, not lyric. Want: tend the well properly in the firefly-dark. The pleasure is competence-at-rest and the slow physics of still water; no antagonist — but two clocks run beneath the soak: the dated </w:t>
      </w:r>
      <w:r>
        <w:rPr>
          <w:b/>
        </w:rPr>
        <w:t>audit deadline</w:t>
      </w:r>
      <w:r>
        <w:t xml:space="preserve"> waiting on the desk (Request 3, tomorrow; D2), and the "stay" meta-clock that keeps deepening the whole time, because the calmer her hands get the more this reads as something she'd grieve to leave. This is the soak the outline calls for: the Moonwell's surface settling to glass, the house breathing in the dark, the texture in the foreground and both the legitimacy-deadline and the grief/stay clock alive underneath.</w:t>
      </w:r>
    </w:p>
    <w:p>
      <w:pPr>
        <w:pStyle w:val="ListBullet"/>
      </w:pPr>
      <w:r>
        <w:rPr>
          <w:b/>
        </w:rPr>
        <w:t>Beats:</w:t>
      </w:r>
    </w:p>
    <w:p>
      <w:pPr>
        <w:pStyle w:val="ListBullet2"/>
      </w:pPr>
      <w:r>
        <w:t>The tending rendered in dry specific detail, motion by motion: the can lowered slow so it doesn't whip the surface; the thin silver thread of moonwater going in along the stone lip the way you pour down a knife to keep tea from clouding; the level coming up a finger's width; the moss on the well-stone — the soft green that's crept back over the warming ruin all spring — cool and dense under her free hand. The ration measured and logged in her head. The work small, exact, and entirely known.</w:t>
      </w:r>
    </w:p>
    <w:p>
      <w:pPr>
        <w:pStyle w:val="ListBullet2"/>
      </w:pPr>
      <w:r>
        <w:t xml:space="preserve">The surface as the soak's centre, kept concrete: the well settling past </w:t>
      </w:r>
      <w:r>
        <w:rPr>
          <w:i/>
        </w:rPr>
        <w:t>still</w:t>
      </w:r>
      <w:r>
        <w:t xml:space="preserve"> into </w:t>
      </w:r>
      <w:r>
        <w:rPr>
          <w:i/>
        </w:rPr>
        <w:t>glass</w:t>
      </w:r>
      <w:r>
        <w:t xml:space="preserve"> — not a mirror reaching for a metaphor, just water gone so motionless it holds the firefly-green and the canopy-black and one early star without trembling, the way a full cup holds its own meniscus. She watches the settling the way you watch a steep finish: brown to cloudy to clear, except here it's ripple to still to glass. The whole house at her back breathing in the warm dark — Cress's slow tide of breath at her elbow, the muffled three-key sleep of the Lull through the wall, Bertram a darker weight on his perch grown soft with moss, the Kraken's wet sigh from the Brew Pool. Three rooms of sleeping creatures, inventoried by sound. (The single dry beat, played so quiet it barely lifts the floor: Kettle, half-roused by Cress's glow gathering on the well-surface, manages one shriek — but it comes out tired, a half-volume formality, a moth going through the motions of an old job it no longer believes in, and trails off mid-note into a chime and then into sleep. The gag is allowed to </w:t>
      </w:r>
      <w:r>
        <w:rPr>
          <w:i/>
        </w:rPr>
        <w:t>not quite land</w:t>
      </w:r>
      <w:r>
        <w:t>, on purpose. Liora doesn't even turn around. She notes, flat, that the house has worn the alarm down to a courtesy. The dark closes back over it. Nothing about the grief is touched; the only thing punctured is the shriek itself, gently, by exhaustion.)</w:t>
      </w:r>
    </w:p>
    <w:p>
      <w:pPr>
        <w:pStyle w:val="ListBullet2"/>
      </w:pPr>
      <w:r>
        <w:t>The clock kept alive under the calm, dry: somewhere in the settling she notices her hands have stopped being a clerk's hands tonight and become someone's — that she tends this well like it's hers, not like it's filed to her, and that the difference has a name she keeps almost reaching. She does not reach it. She tops the well. Cress settles against her side and the Bond nudges up under her hand, not a number she's chasing — just a cold light leaning into a warm one.</w:t>
      </w:r>
    </w:p>
    <w:p>
      <w:pPr>
        <w:pStyle w:val="ListBullet"/>
      </w:pPr>
      <w:r>
        <w:rPr>
          <w:b/>
        </w:rPr>
        <w:t>System box (if any):</w:t>
      </w:r>
      <w:r>
        <w:t xml:space="preserve"> </w:t>
      </w:r>
      <w:r>
        <w:rPr>
          <w:rFonts w:ascii="Consolas" w:hAnsi="Consolas"/>
        </w:rPr>
        <w:t>Moonwell: level rising. Ration: within tolerance. // Surface: still. // Audit: Request 3 still due tomorrow; the desk is patient; the well is not (Cress runs cold). Correct order: well now, form at dawn. // Note: Comfort holds. Reserve recovering — warmth given freely is logged as earnings. // You are doing this the way it has always been done. // Interesting, that you would know how.</w:t>
      </w:r>
    </w:p>
    <w:p>
      <w:pPr>
        <w:pStyle w:val="ListBullet"/>
      </w:pPr>
      <w:r>
        <w:rPr>
          <w:b/>
        </w:rPr>
        <w:t>Sensory / atmosphere:</w:t>
      </w:r>
      <w:r>
        <w:t xml:space="preserve"> Moonwater poured thin and silver, the cold dense moss, the well going ripple→still→glass holding green and black and one star, fireflies pulsing past the canopy-silhouette, Cress's tide-breath, the muffled three-key sleep through the wall, warm stone underfoot. The full sensory soak — foregrounded, dry. </w:t>
      </w:r>
      <w:r>
        <w:rPr>
          <w:b/>
        </w:rPr>
        <w:t>Voice guard fires hard:</w:t>
      </w:r>
      <w:r>
        <w:t xml:space="preserve"> not "the water wept silver and remembered" — write </w:t>
      </w:r>
      <w:r>
        <w:rPr>
          <w:i/>
        </w:rPr>
        <w:t>the can went in along the lip the way you pour down a knife; the surface settled past still into glass and held one star without spilling it.</w:t>
      </w:r>
      <w:r>
        <w:t xml:space="preserve"> Specificity replaces lyricism. The wonder is the still water doing exactly what still water does, only more.</w:t>
      </w:r>
    </w:p>
    <w:p>
      <w:pPr>
        <w:pStyle w:val="ListBullet"/>
      </w:pPr>
      <w:r>
        <w:rPr>
          <w:b/>
        </w:rPr>
        <w:t>Lands here:</w:t>
      </w:r>
      <w:r>
        <w:t xml:space="preserve"> Cress Bond idle-ticks under the tending (toward 74 via the gathering pool of warm bodies). Hearthglow rebuild advances (warmth freely given, distress reduced across a sleeping house). The L-LIORA "stay" clock deepens </w:t>
      </w:r>
      <w:r>
        <w:rPr>
          <w:i/>
        </w:rPr>
        <w:t>inside</w:t>
      </w:r>
      <w:r>
        <w:t xml:space="preserve"> the soak — her hands tending like an owner's, not a postholder's, is the meta-clock ticking under the texture without breaking the low-plot floor.</w:t>
      </w:r>
    </w:p>
    <w:p>
      <w:pPr>
        <w:pStyle w:val="ListBullet"/>
      </w:pPr>
      <w:r>
        <w:rPr>
          <w:b/>
        </w:rPr>
        <w:t>Exit:</w:t>
      </w:r>
      <w:r>
        <w:t xml:space="preserve"> The well finishes settling to glass. She means to stand. The glass — holding star and firefly and her own dark outline — clouds from underneath, the way silt lifts when something stirs the bottom of a pond, and resolves into a scene that is not the reflection she put there.</w:t>
      </w:r>
    </w:p>
    <w:p>
      <w:pPr>
        <w:pStyle w:val="Heading2"/>
      </w:pPr>
      <w:r>
        <w:t>Scene 3 — The one who tended it before   [K3 — ten: the unexpected, non-threatening turn + COOKIE]</w:t>
      </w:r>
    </w:p>
    <w:p>
      <w:pPr>
        <w:pStyle w:val="ListBullet"/>
      </w:pPr>
      <w:r>
        <w:rPr>
          <w:b/>
        </w:rPr>
        <w:t>Function / POV state:</w:t>
      </w:r>
      <w:r>
        <w:t xml:space="preserve"> The pivot unique to this form — a non-threatening recontextualization that endangers nothing. The Moonwell, glassed over, re-shows a faint imprinted scene: someone else, before her, kneeling at this same lip and tending this same well </w:t>
      </w:r>
      <w:r>
        <w:rPr>
          <w:i/>
        </w:rPr>
        <w:t>the exact way she does</w:t>
      </w:r>
      <w:r>
        <w:t xml:space="preserve"> — the same slow pour down the stone, the same hand in the moss, the same Mooncalf leaning cold-into-warm. Surprise, not threat. The whole evening's small chore is recontextualized: she was never doing it her own way. She was doing it Rhea's.</w:t>
      </w:r>
    </w:p>
    <w:p>
      <w:pPr>
        <w:pStyle w:val="ListBullet"/>
      </w:pPr>
      <w:r>
        <w:rPr>
          <w:b/>
        </w:rPr>
        <w:t>Beats:</w:t>
      </w:r>
    </w:p>
    <w:p>
      <w:pPr>
        <w:pStyle w:val="ListBullet2"/>
      </w:pPr>
      <w:r>
        <w:t xml:space="preserve">The imprint rendered dry and specific, surfacing like silt clearing: a woman at the well in a season Liora can't place, kneeling the way Liora is kneeling now, pouring the thin silver thread down the same lip, one hand sunk in the same moss — and a Mooncalf (Cress, or a Cress before Cress; the well doesn't caption it) leaned into her side exactly as Cress is leaned into Liora's now. The figure is faint, silt-pale, no face she can hold — but the </w:t>
      </w:r>
      <w:r>
        <w:rPr>
          <w:i/>
        </w:rPr>
        <w:t>motion</w:t>
      </w:r>
      <w:r>
        <w:t xml:space="preserve"> is unmistakable, because it's hers. The well isn't showing her a stranger. It's showing her where she learned a thing nobody taught her.</w:t>
      </w:r>
    </w:p>
    <w:p>
      <w:pPr>
        <w:pStyle w:val="ListBullet2"/>
      </w:pPr>
      <w:r>
        <w:rPr>
          <w:b/>
        </w:rPr>
        <w:t>The ten (the gentle turn):</w:t>
      </w:r>
      <w:r>
        <w:t xml:space="preserve"> the recontextualization lands without a clock and without a threat. </w:t>
      </w:r>
      <w:r>
        <w:rPr>
          <w:i/>
        </w:rPr>
        <w:t>Aunt Rhea, the aunt nobody talked about,</w:t>
      </w:r>
      <w:r>
        <w:t xml:space="preserve"> was here, kneeling at this well, doing this — and the silence around the name wasn't an absence after all; it was an inheritance Liora's been performing all spring without knowing whose hands she was using. The orphan-warmth arrives and is rendered DRY, not lyrical: she does not weep into the well. She notes, flat and exact, that she has an aunt; that she has had one all along, in the slope of her own wrists; that the house didn't hire her so much as </w:t>
      </w:r>
      <w:r>
        <w:rPr>
          <w:i/>
        </w:rPr>
        <w:t>recognize</w:t>
      </w:r>
      <w:r>
        <w:t xml:space="preserve"> her. </w:t>
      </w:r>
      <w:r>
        <w:rPr>
          <w:b/>
        </w:rPr>
        <w:t>`[COOKIE: relationship]` lands here</w:t>
      </w:r>
      <w:r>
        <w:t xml:space="preserve"> — the relationship beat is family arriving sideways, by inheritance of a gesture: the orphan clerk discovering the well already knew her hands. Felt, then named flatly — she is emotionally efficient about the largest thing that has happened to her in years, and declines, on principle, to make a production. </w:t>
      </w:r>
      <w:r>
        <w:rPr>
          <w:i/>
        </w:rPr>
        <w:t>(Anti-lyric guard, hard: this is the flagged literary-risk beat. No swoon, no "across the years their hands met." The imprint is silt resolving and the recognition is anatomical — same pour, same wrist, same lean. The grief and the warmth stay in the dry register or the scene fails its lane.)</w:t>
      </w:r>
    </w:p>
    <w:p>
      <w:pPr>
        <w:pStyle w:val="ListBullet2"/>
      </w:pPr>
      <w:r>
        <w:t xml:space="preserve">The System logs the gesture-match flat — a maintenance note, not a warming — and the melancholy lands in exactly that flatness: the deadpan files "gesture match: 1.00" and "you were not taught this" as procedure, and the tenderness is the gap between how small the filing is and how large the thing it records, never a drift toward </w:t>
      </w:r>
      <w:r>
        <w:rPr>
          <w:i/>
        </w:rPr>
        <w:t>welcome home.</w:t>
      </w:r>
      <w:r>
        <w:t xml:space="preserve"> (No drift: the dry register carries the orphan-warmth and the loss together.)</w:t>
      </w:r>
    </w:p>
    <w:p>
      <w:pPr>
        <w:pStyle w:val="ListBullet"/>
      </w:pPr>
      <w:r>
        <w:rPr>
          <w:b/>
        </w:rPr>
        <w:t>System box (if any):</w:t>
      </w:r>
      <w:r>
        <w:t xml:space="preserve"> </w:t>
      </w:r>
      <w:r>
        <w:rPr>
          <w:rFonts w:ascii="Consolas" w:hAnsi="Consolas"/>
        </w:rPr>
        <w:t>Moonwell: imprint surfacing. Source: prior custodian. // Gesture match: 1.00. // You were not taught this. // Note: it appears you did not need to be. // The remark "she would have known you" is not in the manual. Filing under: maintenance.</w:t>
      </w:r>
    </w:p>
    <w:p>
      <w:pPr>
        <w:pStyle w:val="ListBullet"/>
      </w:pPr>
      <w:r>
        <w:rPr>
          <w:b/>
        </w:rPr>
        <w:t>Sensory / atmosphere:</w:t>
      </w:r>
      <w:r>
        <w:t xml:space="preserve"> The glassed well clouding from beneath, silt-pale figure resolving in the green-lit dark, the same pour, the same moss-hand, the same Mooncalf-lean; fireflies holding at the well's edge; Cress warm at Liora's side mirroring the imprint exactly. The ten kept dry: the imprint has no soundtrack and no caption; it's just a motion she recognizes because it's the one she's doing. </w:t>
      </w:r>
      <w:r>
        <w:rPr>
          <w:b/>
        </w:rPr>
        <w:t>Voice guard:</w:t>
      </w:r>
      <w:r>
        <w:t xml:space="preserve"> not "the well wept its memory up to meet her grief" — write </w:t>
      </w:r>
      <w:r>
        <w:rPr>
          <w:i/>
        </w:rPr>
        <w:t>the glass clouded from underneath, the way silt lifts, and showed her a stranger doing a thing she'd swear nobody had ever shown her — her own pour, her own wrist, her own hand in the moss. The well had her gesture on file. She had never filed it.</w:t>
      </w:r>
    </w:p>
    <w:p>
      <w:pPr>
        <w:pStyle w:val="ListBullet"/>
      </w:pPr>
      <w:r>
        <w:rPr>
          <w:b/>
        </w:rPr>
        <w:t>Lands here:</w:t>
      </w:r>
      <w:r>
        <w:t xml:space="preserve"> </w:t>
      </w:r>
      <w:r>
        <w:rPr>
          <w:b/>
        </w:rPr>
        <w:t>Cookie (relationship) @ ten.</w:t>
      </w:r>
      <w:r>
        <w:t xml:space="preserve"> L-LIORA advances at the ten — the "stay" clock deepens hard here: family-by-inheritance is the strongest pull toward </w:t>
      </w:r>
      <w:r>
        <w:rPr>
          <w:i/>
        </w:rPr>
        <w:t>home</w:t>
      </w:r>
      <w:r>
        <w:t xml:space="preserve"> the meta-clock has felt, the moment "posting" quietly becomes "the well that already knows my hands." No new ability used; the imprint is the Moonwell's canon property (Cress's domain), not a new unlock. Comfort holds 7; Cress Bond confirmed ticking toward 74.</w:t>
      </w:r>
    </w:p>
    <w:p>
      <w:pPr>
        <w:pStyle w:val="ListBullet"/>
      </w:pPr>
      <w:r>
        <w:rPr>
          <w:b/>
        </w:rPr>
        <w:t>Exit:</w:t>
      </w:r>
      <w:r>
        <w:t xml:space="preserve"> The imprint thins back into reflection — star, firefly, her own dark outline, nothing more. The well is just water again. But she stays kneeling, and she does not refile the name as a stranger's.</w:t>
      </w:r>
    </w:p>
    <w:p>
      <w:pPr>
        <w:pStyle w:val="Heading2"/>
      </w:pPr>
      <w:r>
        <w:t>Scene 4 — Hers now   [K4 — ketsu: warm reconciliation + the warm-out door]</w:t>
      </w:r>
    </w:p>
    <w:p>
      <w:pPr>
        <w:pStyle w:val="ListBullet"/>
      </w:pPr>
      <w:r>
        <w:rPr>
          <w:b/>
        </w:rPr>
        <w:t>Function / POV state:</w:t>
      </w:r>
      <w:r>
        <w:t xml:space="preserve"> Short, warm. The ten absorbed into the home: the chore is finished, the well topped, the name moved from </w:t>
      </w:r>
      <w:r>
        <w:rPr>
          <w:i/>
        </w:rPr>
        <w:t>redacted aunt</w:t>
      </w:r>
      <w:r>
        <w:t xml:space="preserve"> to </w:t>
      </w:r>
      <w:r>
        <w:rPr>
          <w:i/>
        </w:rPr>
        <w:t>the woman whose hands I tend with</w:t>
      </w:r>
      <w:r>
        <w:t xml:space="preserve"> — the small want (tend the well right) met and now meaning more than it did in K1, because she knows now whose well it is and whose it became. Ep35's assigned out is </w:t>
      </w:r>
      <w:r>
        <w:rPr>
          <w:b/>
        </w:rPr>
        <w:t>warm</w:t>
      </w:r>
      <w:r>
        <w:t>, so the ketsu closes fully warm; Hearthglow banks its rebuild tick, the "stay" clock is left deepened but open (it closes at Ep48, not here), and the door cracks only at warm size.</w:t>
      </w:r>
    </w:p>
    <w:p>
      <w:pPr>
        <w:pStyle w:val="ListBullet"/>
      </w:pPr>
      <w:r>
        <w:rPr>
          <w:b/>
        </w:rPr>
        <w:t>Beats:</w:t>
      </w:r>
    </w:p>
    <w:p>
      <w:pPr>
        <w:pStyle w:val="ListBullet2"/>
      </w:pPr>
      <w:r>
        <w:t xml:space="preserve">Reconciliation in the dry register: she finishes the ration, sets the can on the lip, and lets the largest fact of the night be exactly as large as it is without flinching from it or lyricizing it — she had an aunt; the aunt worked this well; she's been her aunt's hands all spring without knowing it; and the silence the name lived in was never emptiness, it was a thing waiting to be tended back to life like everything else in this house. She files it as </w:t>
      </w:r>
      <w:r>
        <w:rPr>
          <w:i/>
        </w:rPr>
        <w:t>family</w:t>
      </w:r>
      <w:r>
        <w:t>, present tense, and books the warmth as earned, not stolen.</w:t>
      </w:r>
    </w:p>
    <w:p>
      <w:pPr>
        <w:pStyle w:val="ListBullet2"/>
      </w:pPr>
      <w:r>
        <w:t xml:space="preserve">The warm door (warm size, not a hook): two clocks are left honestly open at warm size. The "stay" question, which armed in K1 and deepened at the ten, sits one line unanswered for a later night — she has stopped thinking of Briarwick as a posting and started thinking of it as the place her aunt tended before her. And the </w:t>
      </w:r>
      <w:r>
        <w:rPr>
          <w:b/>
        </w:rPr>
        <w:t>audit's Request 3</w:t>
      </w:r>
      <w:r>
        <w:t xml:space="preserve"> is still due tomorrow, the packet still half-done under the lamp — but the disquiet has gone out of it, because tonight told her </w:t>
      </w:r>
      <w:r>
        <w:rPr>
          <w:i/>
        </w:rPr>
        <w:t>whose</w:t>
      </w:r>
      <w:r>
        <w:t xml:space="preserve"> house she's defending: not a posting she has to justify keeping, but her aunt's well and her aunt's rooms, and she will finish the form in the morning with steadier hands and a clearer reason. (The deadline carries to Ep36, where the packet is produced and the documents turn cold — Advocacy's seam.) Not threats; the gentlest doors — the meta-clock toward </w:t>
      </w:r>
      <w:r>
        <w:rPr>
          <w:i/>
        </w:rPr>
        <w:t>stay</w:t>
      </w:r>
      <w:r>
        <w:t xml:space="preserve"> and the dated audit both turned one notch and left ticking. She banks the Hearthglow the quiet care earned, gathers Cress in off the cold, and turns the dark over to the house's breathing.</w:t>
      </w:r>
    </w:p>
    <w:p>
      <w:pPr>
        <w:pStyle w:val="ListBullet"/>
      </w:pPr>
      <w:r>
        <w:rPr>
          <w:b/>
        </w:rPr>
        <w:t>System box (if any):</w:t>
      </w:r>
      <w:r>
        <w:t xml:space="preserve"> </w:t>
      </w:r>
      <w:r>
        <w:rPr>
          <w:rFonts w:ascii="Consolas" w:hAnsi="Consolas"/>
        </w:rPr>
        <w:t>Moonwell: tended. Level: restored. // Audit: Request 3 — due tomorrow; produce at dawn, steady-handed. You know now what you are defending and for whom. That is the only thing the packet was missing. // Codex: Previous Custodian — Rhea. Cross-reference: current custodian. Relationship logged: family. // Comfort: 7 (holds). Reserve: recovering. // Note: the entry is no longer redacted to you. Neither, increasingly, are you a stranger to it. // Goodnight, Custodian. The well will keep your hands on file too.</w:t>
      </w:r>
    </w:p>
    <w:p>
      <w:pPr>
        <w:pStyle w:val="ListBullet"/>
      </w:pPr>
      <w:r>
        <w:rPr>
          <w:b/>
        </w:rPr>
        <w:t>Sensory / atmosphere:</w:t>
      </w:r>
      <w:r>
        <w:t xml:space="preserve"> Fireflies thinning toward the small hours, the well settled and full and ordinary again, the moss cool under her palm one last time, Cress a warm cold-light weight against her, the house breathing in three muffled keys through the wall. The cozy floor fully held; the grief named once, dryly, and let be.</w:t>
      </w:r>
    </w:p>
    <w:p>
      <w:pPr>
        <w:pStyle w:val="ListBullet"/>
      </w:pPr>
      <w:r>
        <w:rPr>
          <w:b/>
        </w:rPr>
        <w:t>Lands here:</w:t>
      </w:r>
      <w:r>
        <w:t xml:space="preserve"> </w:t>
      </w:r>
      <w:r>
        <w:rPr>
          <w:b/>
        </w:rPr>
        <w:t>No room unlock · Comfort holds 7 · Cress Bond ticks toward 74 · Hearthglow rebuild advances (toward the banked 12 due @Ep37) · L-LIORA advanced (the "stay" choice deepened, left open for Ep48) · 📋 audit Request 3 due tomorrow, carried forward to be produced @36 (the dated foreground clock — D2; the soak's disquiet defused by knowing whose house she defends).</w:t>
      </w:r>
      <w:r>
        <w:t xml:space="preserve"> No bestiary +1; no recipe. Voice + lane intact: the literary-risk beat paid in the dry register, no lyrical swoon.</w:t>
      </w:r>
    </w:p>
    <w:p>
      <w:pPr>
        <w:pStyle w:val="ListBullet"/>
      </w:pPr>
      <w:r>
        <w:rPr>
          <w:b/>
        </w:rPr>
        <w:t>Exit:</w:t>
      </w:r>
      <w:r>
        <w:t xml:space="preserve"> Into Ep36 — the absorbed name doesn't stay private: tomorrow Liora carries the Archive (and now Rhea, understood as </w:t>
      </w:r>
      <w:r>
        <w:rPr>
          <w:i/>
        </w:rPr>
        <w:t>family the apparatus erased</w:t>
      </w:r>
      <w:r>
        <w:t>) into the open and deploys Advocacy, and the documents themselves turn cold. Tonight the well is hers, and she lets it be.</w:t>
      </w:r>
    </w:p>
    <w:p>
      <w:pPr>
        <w:pStyle w:val="Heading2"/>
      </w:pPr>
      <w:r>
        <w:t>Out — warm</w:t>
      </w:r>
    </w:p>
    <w:p>
      <w:pPr>
        <w:pStyle w:val="ListBullet"/>
      </w:pPr>
      <w:r>
        <w:t xml:space="preserve">The closing beat: Liora kneeling at a settled, ordinary well in the firefly-dark, Cress gathered in against her, the name </w:t>
      </w:r>
      <w:r>
        <w:rPr>
          <w:i/>
        </w:rPr>
        <w:t>Rhea</w:t>
      </w:r>
      <w:r>
        <w:t xml:space="preserve"> moved from a redacted silence to </w:t>
      </w:r>
      <w:r>
        <w:rPr>
          <w:i/>
        </w:rPr>
        <w:t>family, present tense</w:t>
      </w:r>
      <w:r>
        <w:t xml:space="preserve"> by the simplest possible proof — the well had her own gesture on file before she ever arrived — and on the desk inside, a half-finished audit packet due at dawn that no longer frightens her, because she knows now whose house she's filing for. The final line's intent: the MELANCHOLY register (M2 color) — NOT the generic settle-in default, but this episode's specific ache: the warmth and the loss in one breath, an aunt arrived only as the slope of Liora's own wrists, present-tense and gone at once; orphan-warmth landed and held bone-dry, the well hers for one firefly-dark night between a name she can't keep and a deadline she can't dodge, no hook pulling out of it. Resolved-then-open at warm size (G6): the episode's whole promise (the sensory soak; the imprint; Rhea absorbed as family without a single lyrical line) is paid in S2–S3; the doors cracked are the "stay" meta-clock turned one notch warmer and the dated audit deadline due tomorrow — appetite, not a fall.</w:t>
      </w:r>
    </w:p>
    <w:p>
      <w:pPr>
        <w:pStyle w:val="ListBullet"/>
      </w:pPr>
      <w:r>
        <w:rPr>
          <w:b/>
        </w:rPr>
        <w:t>Confirm the episode's 🪝 out-type is delivered here:</w:t>
      </w:r>
      <w:r>
        <w:t xml:space="preserve"> warm — the dedicated low-plot ASMR/sensory beat paid in full and dry; relationship cookie landed at the ten; Comfort held at 7, Cress ticking, Hearthglow rebuilding; L-LIORA advanced (deepened, not closed). </w:t>
      </w:r>
      <w:r>
        <w:rPr>
          <w:b/>
        </w:rPr>
        <w:t>Anti-plateau carried by a dated foreground clock (D2):</w:t>
      </w:r>
      <w:r>
        <w:t xml:space="preserve"> the records-audit's Request 3 runs live and </w:t>
      </w:r>
      <w:r>
        <w:rPr>
          <w:i/>
        </w:rPr>
        <w:t>dated</w:t>
      </w:r>
      <w:r>
        <w:t xml:space="preserve"> under the soak — armed in K1 (due tomorrow, packet unfinished), held under the ASMR in K2 (the desk patient, the well not), defused-not-dropped at the ten (she learns whose house she defends — the missing thing the packet needed), and carried to Ep36 in K4 (produced at dawn; documents turn cold via Advocacy). So even the book's quietest chapter never idles — it sits, deliberately, </w:t>
      </w:r>
      <w:r>
        <w:rPr>
          <w:i/>
        </w:rPr>
        <w:t>between</w:t>
      </w:r>
      <w:r>
        <w:t xml:space="preserve"> two dated deadlines with a real clock ticking. No cliffhanger, no harm, the house safe-for-now and warmly so — and the literary-risk beat cleared without swoon, tenderness kept IN the register, never about it. </w:t>
      </w:r>
      <w:r>
        <w:rPr>
          <w:b/>
        </w:rPr>
        <w:t>(D2 idle-clock fix: Ep35 now runs on a dated audit deadline, not a vibes-only meta-clock.)</w:t>
      </w:r>
    </w:p>
    <w:p>
      <w:r>
        <w:br w:type="page"/>
      </w:r>
    </w:p>
    <w:p>
      <w:pPr>
        <w:pStyle w:val="Heading1"/>
      </w:pPr>
      <w:r>
        <w:t>Ep 36 — "The Engineered Fear"   ·   micro-structure: K&amp; (Kishōtenketsu · Arc-3 CLIMAX pt.1 · F2-converted)</w:t>
      </w:r>
    </w:p>
    <w:p>
      <w:r>
        <w:rPr>
          <w:b/>
        </w:rPr>
        <w:t>Episode promise (1 line):</w:t>
      </w:r>
      <w:r>
        <w:t xml:space="preserve"> Liora sits down with the restored Archive to </w:t>
      </w:r>
      <w:r>
        <w:rPr>
          <w:i/>
        </w:rPr>
        <w:t>prepare</w:t>
      </w:r>
      <w:r>
        <w:t xml:space="preserve"> an Advocacy filing, and the documents themselves do the turning — laid out in order on the long table they spell, plainly and in Edda's filed hand, that the nurseries were not neglected but </w:t>
      </w:r>
      <w:r>
        <w:rPr>
          <w:i/>
        </w:rPr>
        <w:t>suppressed</w:t>
      </w:r>
      <w:r>
        <w:t xml:space="preserve">: care was outlawed because it worked, the fear deliberately engineered to protect the cull-contracts; the lore axis nears its peak rendered cozy as a quiet afternoon of sorting paper, the revelation landing inside a warm room as righteous indignation rather than horror, the town and the mystery turning on the very same beat — and the live </w:t>
      </w:r>
      <w:r>
        <w:rPr>
          <w:rFonts w:ascii="Consolas" w:hAnsi="Consolas"/>
        </w:rPr>
        <w:t>L0</w:t>
      </w:r>
      <w:r>
        <w:t xml:space="preserve"> legitimacy clock left ticking into Ep37's stress-test.</w:t>
      </w:r>
    </w:p>
    <w:p>
      <w:r>
        <w:rPr>
          <w:b/>
        </w:rPr>
        <w:t>Tags (from outline):</w:t>
      </w:r>
      <w:r>
        <w:t xml:space="preserve"> 🍪 competence · 🪝 soft-hook · 🧵 advances[L0, L-FEAR] / closes[none] · 🌦️ Hot still midsummer afternoon, wind rising in the leaves like distant surf; the documents square the warm room into resolve · 🍲 none (no recipe this ep). · 👤 </w:t>
      </w:r>
      <w:r>
        <w:rPr>
          <w:b/>
        </w:rPr>
        <w:t>Inspector Crane wrestling with what the documents proved (the believer's doubt — quiet, dry):</w:t>
      </w:r>
      <w:r>
        <w:t xml:space="preserve"> the engineered-fear filing is what Liora produces </w:t>
      </w:r>
      <w:r>
        <w:rPr>
          <w:i/>
        </w:rPr>
        <w:t>to</w:t>
      </w:r>
      <w:r>
        <w:t xml:space="preserve"> the audit, so Crane reads it — and what he reads is his own apparatus's proof that care was outlawed </w:t>
      </w:r>
      <w:r>
        <w:rPr>
          <w:i/>
        </w:rPr>
        <w:t>because it worked,</w:t>
      </w:r>
      <w:r>
        <w:t xml:space="preserve"> the fear manufactured to protect the cull-contracts. The crack his faith took at Rhea's erasure (Ep34) widens into a quiet, dry, on-the-page struggle: a rule-believer holding documentary proof the rules were a lie with a letterhead. He does not defect here; he doubts, and the doubt costs him. </w:t>
      </w:r>
      <w:r>
        <w:rPr>
          <w:i/>
        </w:rPr>
        <w:t>State: Rapport(Crane) holds Friend, conflicted — no tier-cross; the wrestling is within tier, the believer metabolizing the proof.</w:t>
      </w:r>
    </w:p>
    <w:p>
      <w:r>
        <w:rPr>
          <w:b/>
        </w:rPr>
        <w:t>Word target:</w:t>
      </w:r>
      <w:r>
        <w:t xml:space="preserve"> ~2,000–2,800 · </w:t>
      </w:r>
      <w:r>
        <w:rPr>
          <w:b/>
        </w:rPr>
        <w:t>Scenes:</w:t>
      </w:r>
      <w:r>
        <w:t xml:space="preserve"> 4 (K1 · K2/ASMR-sorting · K3 ten+COOKIE · K4/soft-hook out).</w:t>
      </w:r>
    </w:p>
    <w:p>
      <w:r>
        <w:rPr>
          <w:b/>
        </w:rPr>
        <w:t>Entry state → Exit state:</w:t>
      </w:r>
      <w:r>
        <w:t xml:space="preserve"> Compliance ticks (capped — Control sharpens the audit in answer) · </w:t>
      </w:r>
      <w:r>
        <w:rPr>
          <w:b/>
        </w:rPr>
        <w:t>Renown → Regional-pending</w:t>
      </w:r>
      <w:r>
        <w:t xml:space="preserve"> · Hearthglow near rebuilt (toward the banked 12 due @Ep37) · L-FEAR advances (the fear named as </w:t>
      </w:r>
      <w:r>
        <w:rPr>
          <w:i/>
        </w:rPr>
        <w:t>manufactured</w:t>
      </w:r>
      <w:r>
        <w:t xml:space="preserve"> — the town's flinch gets a cause) · L0 advances and stays live (the legitimacy case acquires its weapon but not yet its verdict) · </w:t>
      </w:r>
      <w:r>
        <w:rPr>
          <w:b/>
        </w:rPr>
        <w:t>👤 Rapport(Crane) holds Friend, conflicted</w:t>
      </w:r>
      <w:r>
        <w:t xml:space="preserve"> — the engineered-fear filing is produced to the audit, so Crane reads the proof that his own apparatus manufactured the fear to protect the cull-contracts; the believer's doubt deepens, quiet and dry; he wrestles, does not yet defect, and the wrestling costs him (no tier-cross — the holding </w:t>
      </w:r>
      <w:r>
        <w:rPr>
          <w:i/>
        </w:rPr>
        <w:t>is</w:t>
      </w:r>
      <w:r>
        <w:t xml:space="preserve"> the beat). No room unlock; no bestiary +1; no recipe. Capabilities used are all prior-unlocked: </w:t>
      </w:r>
      <w:r>
        <w:rPr>
          <w:b/>
        </w:rPr>
        <w:t>Archive@31</w:t>
      </w:r>
      <w:r>
        <w:t xml:space="preserve">, </w:t>
      </w:r>
      <w:r>
        <w:rPr>
          <w:b/>
        </w:rPr>
        <w:t>Advocacy@34</w:t>
      </w:r>
      <w:r>
        <w:t xml:space="preserve">, </w:t>
      </w:r>
      <w:r>
        <w:rPr>
          <w:b/>
        </w:rPr>
        <w:t>Slime redaction@13</w:t>
      </w:r>
      <w:r>
        <w:t xml:space="preserve">, </w:t>
      </w:r>
      <w:r>
        <w:rPr>
          <w:b/>
        </w:rPr>
        <w:t>Corehound scent-flag@22</w:t>
      </w:r>
      <w:r>
        <w:t>.</w:t>
      </w:r>
    </w:p>
    <w:p>
      <w:r>
        <w:rPr>
          <w:i/>
        </w:rPr>
        <w:t>— · —</w:t>
      </w:r>
    </w:p>
    <w:p>
      <w:pPr>
        <w:pStyle w:val="Heading2"/>
      </w:pPr>
      <w:r>
        <w:t>Scene 1 — Papers for a filing   [K1 — ki: cozy status-quo + a small want]</w:t>
      </w:r>
    </w:p>
    <w:p>
      <w:pPr>
        <w:pStyle w:val="ListBullet"/>
      </w:pPr>
      <w:r>
        <w:rPr>
          <w:b/>
        </w:rPr>
        <w:t>Function / POV state:</w:t>
      </w:r>
      <w:r>
        <w:t xml:space="preserve"> Establish a warm, contained afternoon and a modest, legible want — assemble the documents for an Advocacy filing, neatly, the way a clerk assembles anything. Carries the seam from Ep35's warm-out (Liora has absorbed Rhea-as-family; the Moonwell re-showed a faint imprinted scene of someone tending it the way she does; the "stay" meta-clock is deepening). Open here on the morning-after of that: she has a name now, Rhea, and a room full of recovered records, and a practical reason to go through them — the Advocacy skill she earned @34 means she can argue the nursery's case in the open, and she wants the paperwork in order before she does. No threat. Just a long table, a hot afternoon, and a job she knows how to do.</w:t>
      </w:r>
    </w:p>
    <w:p>
      <w:pPr>
        <w:pStyle w:val="ListBullet"/>
      </w:pPr>
      <w:r>
        <w:rPr>
          <w:b/>
        </w:rPr>
        <w:t>Beats:</w:t>
      </w:r>
    </w:p>
    <w:p>
      <w:pPr>
        <w:pStyle w:val="ListBullet2"/>
      </w:pPr>
      <w:r>
        <w:t xml:space="preserve">The want arrives as housework, dry: with Advocacy unlocked she can finally file </w:t>
      </w:r>
      <w:r>
        <w:rPr>
          <w:i/>
        </w:rPr>
        <w:t>for</w:t>
      </w:r>
      <w:r>
        <w:t xml:space="preserve"> Briarwick instead of merely surviving the inspections filed against it — but a filing is only as good as its attachments, and the Archive (restored @31) is full of attachments nobody has read in a generation. The small, safe want: sort the relevant records into an order she can submit. Origins, intakes, care-standards. The clerk's pleasure of a table cleared and a stack squared.</w:t>
      </w:r>
    </w:p>
    <w:p>
      <w:pPr>
        <w:pStyle w:val="ListBullet2"/>
      </w:pPr>
      <w:r>
        <w:t>The room set up for it, concrete: the long Archive table, the leaf-canopy sun coming through the high glass in slow bars, dust turning in it; the Slime fetched in from its placement-day habit and kept close because half these documents are over-painted or grime-blackened and the Slime's dissolving puddles are the only redaction-remover in the house (the Ep34 plaque proved it). The Corehound's middle head — the one that flagged Rhea's scent as family — dozing under the table, off duty. Cress drifted to the warm bar of sun on the floorboards. Bertram in the wall, as ever, the keystone the room is built around.</w:t>
      </w:r>
    </w:p>
    <w:p>
      <w:pPr>
        <w:pStyle w:val="ListBullet2"/>
      </w:pPr>
      <w:r>
        <w:t>The day's idle weather of the case: she logs, flat, that the audit is still open — Control sharpened it the moment she gained the right to argue back (that is the cost Advocacy booked @34), so every record she files is also a record they will read. She is not building a shield this afternoon. She is, though she does not yet know it, building a key. The want stays small: get the papers in order. The clock stays under it.</w:t>
      </w:r>
    </w:p>
    <w:p>
      <w:pPr>
        <w:pStyle w:val="ListBullet"/>
      </w:pPr>
      <w:r>
        <w:rPr>
          <w:b/>
        </w:rPr>
        <w:t>System box (if any):</w:t>
      </w:r>
      <w:r>
        <w:t xml:space="preserve"> </w:t>
      </w:r>
      <w:r>
        <w:rPr>
          <w:rFonts w:ascii="Consolas" w:hAnsi="Consolas"/>
        </w:rPr>
        <w:t>Advocacy: available. // Filing in preparation. // Archive cross-reference: enabled. // Note: the audit reads what you file. Sort accordingly. // Sorting anyway.</w:t>
      </w:r>
    </w:p>
    <w:p>
      <w:pPr>
        <w:pStyle w:val="ListBullet"/>
      </w:pPr>
      <w:r>
        <w:rPr>
          <w:b/>
        </w:rPr>
        <w:t>Sensory / atmosphere:</w:t>
      </w:r>
      <w:r>
        <w:t xml:space="preserve"> Hot still midsummer afternoon — the warm stone of the room, dust in the leaf-canopy sun, the high glass throwing slow bars across the table, the dry smell of old paper and older ink. Outside, the first stir of wind in the leaves, a sound like distant surf starting up, noted as weather. Dry register: the afternoon has a temperature and a to-do list, not a mood.</w:t>
      </w:r>
    </w:p>
    <w:p>
      <w:pPr>
        <w:pStyle w:val="ListBullet"/>
      </w:pPr>
      <w:r>
        <w:rPr>
          <w:b/>
        </w:rPr>
        <w:t>Lands here:</w:t>
      </w:r>
      <w:r>
        <w:t xml:space="preserve"> </w:t>
      </w:r>
      <w:r>
        <w:rPr>
          <w:b/>
        </w:rPr>
        <w:t>Idle-tick / live clocks armed:</w:t>
      </w:r>
      <w:r>
        <w:t xml:space="preserve"> the L0 legitimacy clock is live and foreground-adjacent — the filing she's preparing is the next move in the recognition case (Renown toward Regional-pending), and the audit Control sharpened against her stays open the whole episode (anti-plateau, G5). The L-FEAR thread sits ready in the stack — the town's fear of the cockatrice, which she has been out-caring since Ep26, is about to get its origin document. No cookie, no loop close yet; the table is being set.</w:t>
      </w:r>
    </w:p>
    <w:p>
      <w:pPr>
        <w:pStyle w:val="ListBullet"/>
      </w:pPr>
      <w:r>
        <w:rPr>
          <w:b/>
        </w:rPr>
        <w:t>Exit:</w:t>
      </w:r>
      <w:r>
        <w:t xml:space="preserve"> The papers squared, the Slime damp and waiting, the sun in its bars. She starts going through the stack in order. The first document she needs the Slime to clear is near the bottom — the one with the cull-contract letterhead under the over-paint.</w:t>
      </w:r>
    </w:p>
    <w:p>
      <w:pPr>
        <w:pStyle w:val="Heading2"/>
      </w:pPr>
      <w:r>
        <w:t>Scene 2 — Reading the room by hand   [K2 — shō: the ASMR zone · the slow heart of the sort]</w:t>
      </w:r>
    </w:p>
    <w:p>
      <w:pPr>
        <w:pStyle w:val="ListBullet"/>
      </w:pPr>
      <w:r>
        <w:rPr>
          <w:b/>
        </w:rPr>
        <w:t>Function / POV state:</w:t>
      </w:r>
      <w:r>
        <w:t xml:space="preserve"> The longest, slowest beat — the literary-ASMR core, rendered as </w:t>
      </w:r>
      <w:r>
        <w:rPr>
          <w:i/>
        </w:rPr>
        <w:t>process</w:t>
      </w:r>
      <w:r>
        <w:t>, not lyric: the by-hand work of restoring and sorting old documents, the Slime clearing over-paint, the records coming legible one at a time. Want: get the stack readable and in order. The pleasure is competence-at-rest and texture — paper, ink, the soft fizz of the Slime's puddle eating redaction. No antagonist, no foreground disaster. But the L0 clock keeps ticking under the work (each cleared document is evidence for the filing), and the wrong is being assembled in plain sight, page by page, before she's read enough to feel it.</w:t>
      </w:r>
    </w:p>
    <w:p>
      <w:pPr>
        <w:pStyle w:val="ListBullet"/>
      </w:pPr>
      <w:r>
        <w:rPr>
          <w:b/>
        </w:rPr>
        <w:t>Beats:</w:t>
      </w:r>
    </w:p>
    <w:p>
      <w:pPr>
        <w:pStyle w:val="ListBullet2"/>
      </w:pPr>
      <w:r>
        <w:t>The restoration rendered in dry specific detail: the Slime set on a grime-blackened sheet, the slow fizz as the over-paint lifts (the same redaction-removal grammar from the Rhea plaque @34, here run across a dozen pages); the careful blotting; the records laid out to dry in rows, weighted at the corners with the warm pebbles from the Pebble Garden. The textures get the loving specificity the genre is bought for, all concrete: brittle paper soft at the folds, the iron smell of old ink, the cool wet edge of the Slime's work, the dust she keeps wiping from her hands onto her apron, the warm pebbles holding the corners down. Cress in the sun. The Corehound's head twitching in its sleep when a particular sheet comes clear, then settling.</w:t>
      </w:r>
    </w:p>
    <w:p>
      <w:pPr>
        <w:pStyle w:val="ListBullet2"/>
      </w:pPr>
      <w:r>
        <w:t xml:space="preserve">The documents assemble themselves into an order, the clerk's deep pleasure: intake forms in Edda's hand, care-standards she recognizes because she has been re-deriving them by trial for a year, a ledger of </w:t>
      </w:r>
      <w:r>
        <w:rPr>
          <w:i/>
        </w:rPr>
        <w:t>which creatures were brought in and what was done with them.</w:t>
      </w:r>
      <w:r>
        <w:t xml:space="preserve"> She sorts by date without reading deeply — the satisfaction is the squaring, the chronology coming straight. The earliest are ordinary nursery paperwork, warm and competent. The later ones get a second column she doesn't understand at first: not intake notes but </w:t>
      </w:r>
      <w:r>
        <w:rPr>
          <w:i/>
        </w:rPr>
        <w:t>correspondence</w:t>
      </w:r>
      <w:r>
        <w:t xml:space="preserve"> — letters in, letters out, a different letterhead recurring.</w:t>
      </w:r>
    </w:p>
    <w:p>
      <w:pPr>
        <w:pStyle w:val="ListBullet2"/>
      </w:pPr>
      <w:r>
        <w:t>The work warms the room rather than chilling it, for now: this is the cozy summit's quiet inverse of the Lull — not bodies bedded down but paper laid down, the house's memory tended the way the house's creatures get tended. Bond and standing nudge up quietly under her hands; the filing is becoming real, attachment by attachment. She is good at this. She does not yet see the shape the chronology is making, because she is sorting it, not reading it — and the order itself is the thing that will turn.</w:t>
      </w:r>
    </w:p>
    <w:p>
      <w:pPr>
        <w:pStyle w:val="ListBullet"/>
      </w:pPr>
      <w:r>
        <w:rPr>
          <w:b/>
        </w:rPr>
        <w:t>System box (if any):</w:t>
      </w:r>
      <w:r>
        <w:t xml:space="preserve"> </w:t>
      </w:r>
      <w:r>
        <w:rPr>
          <w:rFonts w:ascii="Consolas" w:hAnsi="Consolas"/>
        </w:rPr>
        <w:t>Documents restored: count rising. // Filing attachments: queued. // Chronology: assembling. // Note: the later correspondence shares a letterhead with your former employer. // Continuing to sort.</w:t>
      </w:r>
    </w:p>
    <w:p>
      <w:pPr>
        <w:pStyle w:val="ListBullet"/>
      </w:pPr>
      <w:r>
        <w:rPr>
          <w:b/>
        </w:rPr>
        <w:t>Sensory / atmosphere:</w:t>
      </w:r>
      <w:r>
        <w:t xml:space="preserve"> Old paper, iron ink, the cool fizz of the Slime's puddle, dust on her hands, warm pebbles as paperweights, the sun-bars crossing the table as the afternoon tips over. Outside, the wind in the leaves rising steadily — the distant-surf sound louder, a weather-clock she half-hears. Voice guard fires: not "the past surfaced under her hands like something rising to be known" but the over-paint </w:t>
      </w:r>
      <w:r>
        <w:rPr>
          <w:i/>
        </w:rPr>
        <w:t>lifted in soft grey curls and left the old words exactly where someone had tried to put them out of reach.</w:t>
      </w:r>
    </w:p>
    <w:p>
      <w:pPr>
        <w:pStyle w:val="ListBullet"/>
      </w:pPr>
      <w:r>
        <w:rPr>
          <w:b/>
        </w:rPr>
        <w:t>Lands here:</w:t>
      </w:r>
      <w:r>
        <w:t xml:space="preserve"> L0 advances quietly under the sort — the filing's attachments are accumulating, the recognition case acquiring its documentary spine. Slime redaction-removal used (prior @13). The Corehound's family-scent flag idles in the background (prior @22), twitching at the Rhea-adjacent sheets without firing yet. No cookie yet; the </w:t>
      </w:r>
      <w:r>
        <w:rPr>
          <w:i/>
        </w:rPr>
        <w:t>ten</w:t>
      </w:r>
      <w:r>
        <w:t xml:space="preserve"> is one document away.</w:t>
      </w:r>
    </w:p>
    <w:p>
      <w:pPr>
        <w:pStyle w:val="ListBullet"/>
      </w:pPr>
      <w:r>
        <w:rPr>
          <w:b/>
        </w:rPr>
        <w:t>Exit:</w:t>
      </w:r>
      <w:r>
        <w:t xml:space="preserve"> The chronology is straight on the table, oldest to newest, left to right. She steps back to check the order — the clerk's habit, read the run, not the page. And reading the run, she sees it: the care-records stop and the suppression-orders start, and the join between them is a single dated decision. The afternoon goes still. The wind keeps rising outside.</w:t>
      </w:r>
    </w:p>
    <w:p>
      <w:pPr>
        <w:pStyle w:val="Heading2"/>
      </w:pPr>
      <w:r>
        <w:t>Scene 3 — What the order spells   [K3 — ten: the recontextualizing turn + COOKIE]</w:t>
      </w:r>
    </w:p>
    <w:p>
      <w:pPr>
        <w:pStyle w:val="ListBullet"/>
      </w:pPr>
      <w:r>
        <w:rPr>
          <w:b/>
        </w:rPr>
        <w:t>Function / POV state:</w:t>
      </w:r>
      <w:r>
        <w:t xml:space="preserve"> The pivot unique to this form — a non-threatening turn in the literal sense (no monster, no clock spikes, no one in danger in this room) that </w:t>
      </w:r>
      <w:r>
        <w:rPr>
          <w:i/>
        </w:rPr>
        <w:t>recontextualizes everything</w:t>
      </w:r>
      <w:r>
        <w:t xml:space="preserve">: the documents, read in the order she just sorted them, spell that the fear was engineered. The nurseries weren't allowed to fail; they were </w:t>
      </w:r>
      <w:r>
        <w:rPr>
          <w:i/>
        </w:rPr>
        <w:t>suppressed because they worked.</w:t>
      </w:r>
      <w:r>
        <w:t xml:space="preserve"> Care was outlawed to protect the cull-contracts. The turn is sobering, not threatening — it lands inside the warm room and the warmth squares into indignation around it. Want fulfilled and made to mean more: she came to assemble a filing and instead assembled the </w:t>
      </w:r>
      <w:r>
        <w:rPr>
          <w:i/>
        </w:rPr>
        <w:t>proof</w:t>
      </w:r>
      <w:r>
        <w:t>, the one document the whole legitimacy case was missing. The cozy frame holds (she is sitting at a table in the sun); the revelation is the ten.</w:t>
      </w:r>
    </w:p>
    <w:p>
      <w:pPr>
        <w:pStyle w:val="ListBullet"/>
      </w:pPr>
      <w:r>
        <w:rPr>
          <w:b/>
        </w:rPr>
        <w:t>Beats:</w:t>
      </w:r>
    </w:p>
    <w:p>
      <w:pPr>
        <w:pStyle w:val="ListBullet2"/>
      </w:pPr>
      <w:r>
        <w:rPr>
          <w:b/>
        </w:rPr>
        <w:t>The ten (the gentle-structured turn, indignation inside warmth):</w:t>
      </w:r>
      <w:r>
        <w:t xml:space="preserve"> read in sequence, the papers stop being a nursery's archive and become a </w:t>
      </w:r>
      <w:r>
        <w:rPr>
          <w:i/>
        </w:rPr>
        <w:t>motive</w:t>
      </w:r>
      <w:r>
        <w:t xml:space="preserve">. The care-standards work — Edda proved it, the ledger proves it, Liora has re-proved it by accident every day for a year. And the moment they were proven, the correspondence pivots: the recurring letterhead is Control's, and the letters out are not inspections but </w:t>
      </w:r>
      <w:r>
        <w:rPr>
          <w:i/>
        </w:rPr>
        <w:t>instructions</w:t>
      </w:r>
      <w:r>
        <w:t xml:space="preserve"> — close the nurseries that succeed, fund the contracts that cull, and seed the rest. The fear-economy didn't grow up around dangerous creatures. It was </w:t>
      </w:r>
      <w:r>
        <w:rPr>
          <w:i/>
        </w:rPr>
        <w:t>built</w:t>
      </w:r>
      <w:r>
        <w:t xml:space="preserve">, deliberately, around creatures that weren't dangerous enough to justify it — because a working nursery is a standing rebuke, and the cheapest answer to a rebuke is to make the public afraid of it. The cockatrice the town has spent the summer fearing (L-FEAR) is the case in miniature: a creature whose menace </w:t>
      </w:r>
      <w:r>
        <w:rPr>
          <w:i/>
        </w:rPr>
        <w:t>fails into warm pebbles</w:t>
      </w:r>
      <w:r>
        <w:t>, taught to be feared on purpose, because fear sells and care doesn't. The flinch she's been out-caring since Ep26 has a manufacturer, and it's on this table with a date on it.</w:t>
      </w:r>
    </w:p>
    <w:p>
      <w:pPr>
        <w:pStyle w:val="ListBullet2"/>
      </w:pPr>
      <w:r>
        <w:rPr>
          <w:b/>
        </w:rPr>
        <w:t>`[COOKIE: competence] lands here</w:t>
      </w:r>
      <w:r>
        <w:t xml:space="preserve"> — the competence-display is </w:t>
      </w:r>
      <w:r>
        <w:rPr>
          <w:i/>
        </w:rPr>
        <w:t>Liora reading the archive correctly.</w:t>
      </w:r>
      <w:r>
        <w:t xml:space="preserve"> Not a fight, not a fumble; the win is that the burned-out cull-clerk, the one person in the county fluent in both the care-grammar and the bureaucratic grammar, is exactly the reader these documents needed — she can see the engineering </w:t>
      </w:r>
      <w:r>
        <w:rPr>
          <w:i/>
        </w:rPr>
        <w:t>because</w:t>
      </w:r>
      <w:r>
        <w:t xml:space="preserve"> she used to be a gear in it. The skill on display is comprehension under the dry register: she lays the cull-contract beside the care-ledger, reads the join, and </w:t>
      </w:r>
      <w:r>
        <w:rPr>
          <w:i/>
        </w:rPr>
        <w:t>names the mechanism</w:t>
      </w:r>
      <w:r>
        <w:t xml:space="preserve"> — flat, precise, the clerk's competence turned on the clerks. But the competence is also where the devastation lands, and the scene STAGES that landing instead of montaging past it: reading the join, she does the arithmetic she is fastest at, the cull-clerk's arithmetic, and it gives a number — the creatures she herself culled, on contracts that this letterhead now proves were </w:t>
      </w:r>
      <w:r>
        <w:rPr>
          <w:i/>
        </w:rPr>
        <w:t>manufactured</w:t>
      </w:r>
      <w:r>
        <w:t xml:space="preserve">, every one of them a child somebody could have raised in a room like the one breathing next door. Her hands stop on the paper. She does not cry; it is steadier and harder than crying, it is the flat recognition that her whole old life was a line item in this filing — that she was not failing at a hard necessary job, she was </w:t>
      </w:r>
      <w:r>
        <w:rPr>
          <w:i/>
        </w:rPr>
        <w:t>good at</w:t>
      </w:r>
      <w:r>
        <w:t xml:space="preserve"> an unnecessary cruelty, paid to be afraid so the public would be too. A slow, banked anger rises and </w:t>
      </w:r>
      <w:r>
        <w:rPr>
          <w:i/>
        </w:rPr>
        <w:t>holds</w:t>
      </w:r>
      <w:r>
        <w:t xml:space="preserve"> — not panic, not despair, the warm-cored indignation of a clerk who has just been handed proof that the rules she trusted were a lie; she has to set the pebble down because her hand has closed too hard around it. For a moment she cannot file anything. (The single dry beat lands here, in the held quiet — kept understated so it steadies the room without lightening the fact: the Corehound's food-head, which has slept through the entire excavation of the worst thing Liora has ever read, chooses this exact second to wake, pad to the table-leg, and lodge a formal biscuit grievance — a low, aggrieved, wholly unrelated complaint that the afternoon has produced no biscuit. The other two heads do not stir. It is the most serious objection anyone in the room is registering, and it is about a biscuit. Liora lets out the breath she didn't know she was holding. She does not laugh. But the dog has, without meaning to, reminded her that the room is still a home — that the hard fact arrived into a house where the gravest ongoing emergency is, and remains, lunch.) Then the family breathes in the next room — the formerly-doomed, the rebuttal, asleep and safe because this time she got there — and she lets that be the thing that steadies her. Felt, fully, before it is named: only then does she note, flat, that she has been angry about the wrong thing for a year, and that the anger has somewhere true to go now. She squares the two documents. She sets the warm pebble back on the corner, and her hand is steady, because the proof in front of her is also the only repair available — she cannot un-cull a single one, but she can make the lie that ordered it admissible.</w:t>
      </w:r>
    </w:p>
    <w:p>
      <w:pPr>
        <w:pStyle w:val="ListBullet2"/>
      </w:pPr>
      <w:r>
        <w:t xml:space="preserve">The mystery and the town turn on the same beat (the architecture's design): this is the L0 legitimacy clock's evidence </w:t>
      </w:r>
      <w:r>
        <w:rPr>
          <w:i/>
        </w:rPr>
        <w:t>and</w:t>
      </w:r>
      <w:r>
        <w:t xml:space="preserve"> the L-FEAR thread's origin </w:t>
      </w:r>
      <w:r>
        <w:rPr>
          <w:i/>
        </w:rPr>
        <w:t>and</w:t>
      </w:r>
      <w:r>
        <w:t xml:space="preserve"> a step on the lore axis toward its peak — one document does all three, because the engineered fear is the keystone the apparatus is built on. The System goes quiet here, not warm: the deadpan does not gentle — it </w:t>
      </w:r>
      <w:r>
        <w:rPr>
          <w:i/>
        </w:rPr>
        <w:t>goes still and flat</w:t>
      </w:r>
      <w:r>
        <w:t>, the lightness going out of the voice the way the anger banks behind her ribs, the sober weight of a dead woman's filed proof that the cruelty was deliberate, laid where her heir would one day stand and read it.</w:t>
      </w:r>
    </w:p>
    <w:p>
      <w:pPr>
        <w:pStyle w:val="ListBullet"/>
      </w:pPr>
      <w:r>
        <w:rPr>
          <w:b/>
        </w:rPr>
        <w:t>System box (if any):</w:t>
      </w:r>
      <w:r>
        <w:t xml:space="preserve"> </w:t>
      </w:r>
      <w:r>
        <w:rPr>
          <w:rFonts w:ascii="Consolas" w:hAnsi="Consolas"/>
        </w:rPr>
        <w:t>Cross-reference complete. // Care-standards: effective (confirmed, repeatedly, by you). // Therefore: suppressed. // The fear was a budget line. The pebbles were always pebbles. // Custodian — Edda filed this where it would be found. You found it. // Note: this is admissible.</w:t>
      </w:r>
    </w:p>
    <w:p>
      <w:pPr>
        <w:pStyle w:val="ListBullet"/>
      </w:pPr>
      <w:r>
        <w:rPr>
          <w:b/>
        </w:rPr>
        <w:t>Sensory / atmosphere:</w:t>
      </w:r>
      <w:r>
        <w:t xml:space="preserve"> The warm room gone still around a hard fact — the sun still in its bars but the air gone level and serious, the anger banked steady behind her ribs; the wind outside risen now to a real sound in the leaves, surf-loud, the weather catching up to the room. The two documents side by side on the warm wood. Dry register holds the wonder: the indignation is "behind her ribs," reported like a stat; the fireflies are not invoked; she "reads the join the way she'd read any join."</w:t>
      </w:r>
    </w:p>
    <w:p>
      <w:pPr>
        <w:pStyle w:val="ListBullet"/>
      </w:pPr>
      <w:r>
        <w:rPr>
          <w:b/>
        </w:rPr>
        <w:t>Lands here:</w:t>
      </w:r>
      <w:r>
        <w:t xml:space="preserve"> </w:t>
      </w:r>
      <w:r>
        <w:rPr>
          <w:b/>
        </w:rPr>
        <w:t>Cookie (competence) @ ten.</w:t>
      </w:r>
      <w:r>
        <w:t xml:space="preserve"> </w:t>
      </w:r>
      <w:r>
        <w:rPr>
          <w:b/>
        </w:rPr>
        <w:t>L-FEAR advances</w:t>
      </w:r>
      <w:r>
        <w:t xml:space="preserve"> — the town's fear named as </w:t>
      </w:r>
      <w:r>
        <w:rPr>
          <w:i/>
        </w:rPr>
        <w:t>manufactured</w:t>
      </w:r>
      <w:r>
        <w:t xml:space="preserve">, the cockatrice reframed as exhibit, the thread armed toward its Arc-4 close @43. </w:t>
      </w:r>
      <w:r>
        <w:rPr>
          <w:b/>
        </w:rPr>
        <w:t>L0 advances and stays live</w:t>
      </w:r>
      <w:r>
        <w:t xml:space="preserve"> — the filing now has its keystone document, the recognition case acquires its weapon, but no verdict yet (the cap holds; this is climax pt.1, the proof; pt.2 @Ep37 is the stress-test where the apparatus answers). The lore axis steps toward its peak (the fear-economy's </w:t>
      </w:r>
      <w:r>
        <w:rPr>
          <w:i/>
        </w:rPr>
        <w:t>design</w:t>
      </w:r>
      <w:r>
        <w:t xml:space="preserve"> now legible, feeding L-EDDA/L-SERIES under the surface). No loop closes; no room unlocks.</w:t>
      </w:r>
    </w:p>
    <w:p>
      <w:pPr>
        <w:pStyle w:val="ListBullet"/>
      </w:pPr>
      <w:r>
        <w:rPr>
          <w:b/>
        </w:rPr>
        <w:t>Exit:</w:t>
      </w:r>
      <w:r>
        <w:t xml:space="preserve"> She has the proof. The win is real and in her hands — and so is the new size of the problem: she now knows </w:t>
      </w:r>
      <w:r>
        <w:rPr>
          <w:i/>
        </w:rPr>
        <w:t>why</w:t>
      </w:r>
      <w:r>
        <w:t xml:space="preserve"> the apparatus will never simply let go, because letting Briarwick stand is admitting the whole fear-economy was built on a lie with a letterhead. The warm room is steady and the wind is loud. She squares the filing. She does not relax.</w:t>
      </w:r>
    </w:p>
    <w:p>
      <w:pPr>
        <w:pStyle w:val="Heading2"/>
      </w:pPr>
      <w:r>
        <w:t>Scene 4 — Filed, not finished   [K4 → soft-hook out: warm reconciliation held open by the live clock]</w:t>
      </w:r>
    </w:p>
    <w:p>
      <w:pPr>
        <w:pStyle w:val="ListBullet"/>
      </w:pPr>
      <w:r>
        <w:rPr>
          <w:b/>
        </w:rPr>
        <w:t>Function / POV state:</w:t>
      </w:r>
      <w:r>
        <w:t xml:space="preserve"> Short. The ten absorbed into the home — but Ep36's assigned out is </w:t>
      </w:r>
      <w:r>
        <w:rPr>
          <w:b/>
        </w:rPr>
        <w:t>soft-hook</w:t>
      </w:r>
      <w:r>
        <w:t xml:space="preserve"> (the F2-converted climax pt.1 hands directly to Ep37's S&amp;S stress-test), so the ketsu reconciles </w:t>
      </w:r>
      <w:r>
        <w:rPr>
          <w:i/>
        </w:rPr>
        <w:t>warm</w:t>
      </w:r>
      <w:r>
        <w:t xml:space="preserve"> without </w:t>
      </w:r>
      <w:r>
        <w:rPr>
          <w:i/>
        </w:rPr>
        <w:t>closing</w:t>
      </w:r>
      <w:r>
        <w:t xml:space="preserve">: the room steadies, the family is still asleep-safe around her, the proof is filed and admissible — and the door is cracked at hook-size because the proof's existence </w:t>
      </w:r>
      <w:r>
        <w:rPr>
          <w:i/>
        </w:rPr>
        <w:t>is</w:t>
      </w:r>
      <w:r>
        <w:t xml:space="preserve"> the next problem. The cozy floor holds (no harm, nothing razed, heat ≤4); the clock stays live in the out, not in manufactured conflict.</w:t>
      </w:r>
    </w:p>
    <w:p>
      <w:pPr>
        <w:pStyle w:val="ListBullet"/>
      </w:pPr>
      <w:r>
        <w:rPr>
          <w:b/>
        </w:rPr>
        <w:t>Beats:</w:t>
      </w:r>
    </w:p>
    <w:p>
      <w:pPr>
        <w:pStyle w:val="ListBullet2"/>
      </w:pPr>
      <w:r>
        <w:t xml:space="preserve">Reconciliation in the dry register: the room warms back up around her once the reading is done — the sun, the sleeping Corehound, Cress in the bar of light, Bertram in the wall. She is not alone with the hard fact; she's in a house full of the formerly-doomed, which is the rebuttal the documents were trying to suppress, standing and breathing in the next room. She makes the tea. She lets the warm come back. The competence holds: she has the proof, she knows how to file it, and she has the only family in the county that </w:t>
      </w:r>
      <w:r>
        <w:rPr>
          <w:i/>
        </w:rPr>
        <w:t>is</w:t>
      </w:r>
      <w:r>
        <w:t xml:space="preserve"> the evidence. Renown firms toward Regional-pending — the case is strong enough now to be argued at the next level up. Hearthglow ticks toward its rebuilt 12 (warmth freely given, the house tended even on the day she learned what was done to it).</w:t>
      </w:r>
    </w:p>
    <w:p>
      <w:pPr>
        <w:pStyle w:val="ListBullet2"/>
      </w:pPr>
      <w:r>
        <w:rPr>
          <w:b/>
        </w:rPr>
        <w:t>Inspector Crane reads the proof — the believer's doubt (quiet, dry).</w:t>
      </w:r>
      <w:r>
        <w:t xml:space="preserve"> The filing does not go to a faceless clerk; it goes to the audit's man on the ground, </w:t>
      </w:r>
      <w:r>
        <w:rPr>
          <w:b/>
        </w:rPr>
        <w:t>Crane,</w:t>
      </w:r>
      <w:r>
        <w:t xml:space="preserve"> because he is the one reading everything she produces. He comes for the filing the way he comes for everything, by procedure — and then he reads it, and the reading does to him what the order did to her. He is fluent in this exact paperwork; he can no more mis-read an instruction to </w:t>
      </w:r>
      <w:r>
        <w:rPr>
          <w:i/>
        </w:rPr>
        <w:t>close the nurseries that succeed and fund the contracts that cull</w:t>
      </w:r>
      <w:r>
        <w:t xml:space="preserve"> than she could. The crack Rhea's plaque opened in his faith (Ep34) takes the full weight now: here, in his own apparatus's filed hand, is the proof that the fear he has spent a career enforcing was </w:t>
      </w:r>
      <w:r>
        <w:rPr>
          <w:i/>
        </w:rPr>
        <w:t>manufactured</w:t>
      </w:r>
      <w:r>
        <w:t xml:space="preserve"> — that he was not protecting the public from danger, he was protecting a budget line from being embarrassed by care that worked. He does not argue it. He does not, this time, ask if it is verified; he knows it is. He goes quiet over the documents the way a man goes quiet at a graveside, and the wrestling is on his face and kept entirely off his clipboard: a rule-believer holding documentary proof the rules were a lie, unable to file the thing his whole self is built to file. </w:t>
      </w:r>
      <w:r>
        <w:rPr>
          <w:b/>
        </w:rPr>
        <w:t>And now the wound is the whole stake, named at last in the dry register</w:t>
      </w:r>
      <w:r>
        <w:t xml:space="preserve"> — because for Crane this is not an argument he is losing, it is a floor going out. The unfinished sentence from the gate and the wall finishes itself in his face without his permission: he made himself the rulebook so the rulebook would protect the next small uncounted thing the way nothing protected him — and the rulebook was </w:t>
      </w:r>
      <w:r>
        <w:rPr>
          <w:i/>
        </w:rPr>
        <w:t>manufacturing</w:t>
      </w:r>
      <w:r>
        <w:t xml:space="preserve"> the danger it claimed to guard against, the fear a budget line, the whole apparatus he became to keep a promise to a child no one caught, running on the cruelty he joined it to prevent. To file the truth here is not to lose a case. It is to admit that the one thing in his life that didn't move was a lie with a letterhead, that the railing he held his whole life was painted over rot, and that he gave the apparatus his entire self in exchange for nothing. There is no version of believing this document that leaves him still a believer; there is no him on the far side of it that is the man who walked in. He does the smallest dry honest thing, and it is enormous, because it costs him that whole self — he says, flat, not looking up: </w:t>
      </w:r>
      <w:r>
        <w:rPr>
          <w:i/>
        </w:rPr>
        <w:t>"This is admissible."</w:t>
      </w:r>
      <w:r>
        <w:t xml:space="preserve"> The same word the System used. He is, without meaning to, on her side of the sentence, and the price of standing there is everything he was before he read it. Then he catches it, squares the papers, and tells her the audit will sharpen in answer — not as a threat but almost as a </w:t>
      </w:r>
      <w:r>
        <w:rPr>
          <w:i/>
        </w:rPr>
        <w:t>warning,</w:t>
      </w:r>
      <w:r>
        <w:t xml:space="preserve"> a man telling her what his office will do because some part of him no longer wants it to. He takes the copy. He does not defect tonight. But he carries the proof out the gate inside his own creed now, and a creed with a hole in it is a creed coming apart, slowly, the way paint comes off under the Slime — and they both half-know it. </w:t>
      </w:r>
      <w:r>
        <w:rPr>
          <w:b/>
        </w:rPr>
        <w:t>Rapport(Crane) holds Friend, conflicted:</w:t>
      </w:r>
      <w:r>
        <w:t xml:space="preserve"> no tier-cross, because the beat is the </w:t>
      </w:r>
      <w:r>
        <w:rPr>
          <w:i/>
        </w:rPr>
        <w:t>holding</w:t>
      </w:r>
      <w:r>
        <w:t xml:space="preserve"> — a believer metabolizing proof he cannot un-read, moving no closer in warmth and immeasurably closer in conscience.</w:t>
      </w:r>
    </w:p>
    <w:p>
      <w:pPr>
        <w:pStyle w:val="ListBullet2"/>
      </w:pPr>
      <w:r>
        <w:rPr>
          <w:b/>
        </w:rPr>
        <w:t>The soft-hook (hook-size door, no manufactured scene-conflict):</w:t>
      </w:r>
      <w:r>
        <w:t xml:space="preserve"> she files the document — Advocacy@34, legal, in the open — and the act of filing </w:t>
      </w:r>
      <w:r>
        <w:rPr>
          <w:i/>
        </w:rPr>
        <w:t>is</w:t>
      </w:r>
      <w:r>
        <w:t xml:space="preserve"> the hook, because now Control knows she knows. The audit they sharpened to read her filings will read </w:t>
      </w:r>
      <w:r>
        <w:rPr>
          <w:i/>
        </w:rPr>
        <w:t>this</w:t>
      </w:r>
      <w:r>
        <w:t xml:space="preserve"> one — and its reader is a man whose faith is already cracking around the same proof. The proof that breaks the fear-economy's premise is also the proof that makes Briarwick the thing the apparatus can least afford to let stand. She has handed the recognition case its keystone and handed her enemy its reason to escalate, in the same motion, with the same paper — and handed Pike's own auditor the document that may, in time, turn him. The out is appetite, not a fall: the win is paid (she has the proof; she understood it; she filed it), and the door it cracks is the apparatus's answer — which arrives in Ep37 as the stress-test. The wind in the leaves is a storm not yet here. She turns the filing face-down for the night and does not pretend it's over.</w:t>
      </w:r>
    </w:p>
    <w:p>
      <w:pPr>
        <w:pStyle w:val="ListBullet"/>
      </w:pPr>
      <w:r>
        <w:rPr>
          <w:b/>
        </w:rPr>
        <w:t>System box (if any):</w:t>
      </w:r>
      <w:r>
        <w:t xml:space="preserve"> </w:t>
      </w:r>
      <w:r>
        <w:rPr>
          <w:rFonts w:ascii="Consolas" w:hAnsi="Consolas"/>
        </w:rPr>
        <w:t>Filing submitted: Advocacy, in the open. Read by: Inspector Crane. // Renown: Regional-pending. // Compliance: +tick (the audit answers — cap holds). // Note: they sharpened the audit to read you. They will read this. Their reader already has. // The fear was engineered. Now they know you know. Now their auditor knows it too — and used your word for it: admissible. // Rapport(Crane): holds Friend, conflicted. A believer read the proof his rules were a lie and could not file against it. He warned you the audit would sharpen. The System notes a man does not warn his target unless some part of him has stopped being on his office's side. The crack widens. Note, filed plainly: this is not, for him, a change of mind. It is a bereavement. He made himself the apparatus so the apparatus would protect the next small thing it had once failed to protect — him — and he has just read that the apparatus was selling the fear it claimed to guard against. There is no defection that does not cost this man the entire self he built on the rules. When he files the truth — and he is going to — it will not be a side switched. It will be a man setting down the only railing he ever had and finding out whether the house catches him. The crack widens. // Reserve recovering. Rest while it's still warm, Custodian.</w:t>
      </w:r>
    </w:p>
    <w:p>
      <w:pPr>
        <w:pStyle w:val="ListBullet"/>
      </w:pPr>
      <w:r>
        <w:rPr>
          <w:b/>
        </w:rPr>
        <w:t>Sensory / atmosphere:</w:t>
      </w:r>
      <w:r>
        <w:t xml:space="preserve"> The room warm again, tea steam, the sleeping house through the door; outside, the wind high in the leaves, surf-loud, the air gone heavy with a storm not yet arrived — the Ep37 weather already gathering at the edges. The proof face-down on the table under a warm pebble. Cozy floor held: safe-for-now, warmly, with one card turned face-down and the wind rising.</w:t>
      </w:r>
    </w:p>
    <w:p>
      <w:pPr>
        <w:pStyle w:val="ListBullet"/>
      </w:pPr>
      <w:r>
        <w:rPr>
          <w:b/>
        </w:rPr>
        <w:t>Lands here:</w:t>
      </w:r>
      <w:r>
        <w:t xml:space="preserve"> </w:t>
      </w:r>
      <w:r>
        <w:rPr>
          <w:b/>
        </w:rPr>
        <w:t>Renown → Regional-pending · Compliance +tick (capped — Control sharpens the audit in answer) · Hearthglow near rebuilt (toward the banked 12 @Ep37) · L-FEAR advanced (fear named as manufactured) · L0 advanced and held live (proof in hand, no verdict) · 👤 Rapport(Crane) holds Friend, conflicted (the believer reads the engineered-fear proof, calls it "admissible," warns her the audit will sharpen — the doubt widening, quiet and dry, no defection yet, no tier-cross).</w:t>
      </w:r>
      <w:r>
        <w:t xml:space="preserve"> No loop closes; no room unlock; no bestiary +1; no recipe. All capabilities used were prior (Archive@31, Advocacy@34, Slime@13, Corehound@22). G3 upkeep booked: the sharpened audit is the cost the proof incurs.</w:t>
      </w:r>
    </w:p>
    <w:p>
      <w:pPr>
        <w:pStyle w:val="ListBullet"/>
      </w:pPr>
      <w:r>
        <w:rPr>
          <w:b/>
        </w:rPr>
        <w:t>Exit:</w:t>
      </w:r>
      <w:r>
        <w:t xml:space="preserve"> Into Ep37 (S&amp;S · ARC CLIMAX pt.2) — the apparatus answers the filing with a stress-test; the family moves as one body; Rhea's erasure is understood (the apparatus deletes its losers, which is why Briarwick's success makes it the next target), and Pike moves. The proof filed tonight is the rebuke they will try to break tomorrow.</w:t>
      </w:r>
    </w:p>
    <w:p>
      <w:pPr>
        <w:pStyle w:val="Heading2"/>
      </w:pPr>
      <w:r>
        <w:t>Out — soft-hook</w:t>
      </w:r>
    </w:p>
    <w:p>
      <w:pPr>
        <w:pStyle w:val="ListBullet"/>
      </w:pPr>
      <w:r>
        <w:t xml:space="preserve">The closing beat: Liora in the re-warmed room with the tea made and the house asleep-safe around her, the engineered-fear proof filed and admissible under a warm pebble, turned face-down for the night — the warmth allowed back in but the card not pretended away. The final line's intent: the SOBER-INDIGNATION register (M2 color), kept at soft-hook strength — NOT a settle-in close, but the resolve-under-the-warm one: the warmth let back in over a card not pretended away, the banked, righteous certainty that the cruelty was </w:t>
      </w:r>
      <w:r>
        <w:rPr>
          <w:i/>
        </w:rPr>
        <w:t>chosen</w:t>
      </w:r>
      <w:r>
        <w:t xml:space="preserve"> sitting under the tea. She has won the thing she came for (the proof assembled, understood, filed) and the win is what arms the next threat: now Control knows she knows, and the audit they sharpened to read her will read exactly the document that breaks their premise. The wind is high in the leaves and the storm is not here yet. Resolved-then-bigger (G6): the episode's own promise — the documents turning the beat, the engineered fear surfaced and named, the lore axis stepped toward its peak rendered cozy — is paid in S3's ten; the soft-hook is the apparatus's coming answer, cracked at hook-size, not a fall.</w:t>
      </w:r>
    </w:p>
    <w:p>
      <w:pPr>
        <w:pStyle w:val="ListBullet"/>
      </w:pPr>
      <w:r>
        <w:rPr>
          <w:b/>
        </w:rPr>
        <w:t>Confirm the episode's 🪝 out-type is delivered here:</w:t>
      </w:r>
      <w:r>
        <w:t xml:space="preserve"> soft-hook — competence cookie paid in the </w:t>
      </w:r>
      <w:r>
        <w:rPr>
          <w:i/>
        </w:rPr>
        <w:t>ten</w:t>
      </w:r>
      <w:r>
        <w:t xml:space="preserve"> (Liora reading the archive correctly; the proof in hand), warm reconciliation held </w:t>
      </w:r>
      <w:r>
        <w:rPr>
          <w:i/>
        </w:rPr>
        <w:t>open</w:t>
      </w:r>
      <w:r>
        <w:t xml:space="preserve"> rather than closed because the climax continues into Ep37; L0 advanced and left live (proof, not verdict), L-FEAR advanced (fear named manufactured), Renown firmed to Regional-pending. The mystery and the town turned on the same beat; the live legitimacy clock ticks into the next episode's stress-test. No cliffhanger cruelty, no harm, nothing razed (heat ≤4) — the family safe-for-now and warmly so, with one document face-down and the wind rising. F2-converted: cozy-structured K&amp; with the live mystery underneath, handing directly to the S&amp;S arc-climax pt.2. </w:t>
      </w:r>
      <w:r>
        <w:rPr>
          <w:b/>
        </w:rPr>
        <w:t>👤 RELATIONSHIPS (ROMANCE REVISION):</w:t>
      </w:r>
      <w:r>
        <w:t xml:space="preserve"> Inspector Crane (the love interest, Pike's auditor) reads the engineered-fear filing produced to the audit and wrestles with it — a believer holding documentary proof his rules were a lie, calling it "admissible," warning her the audit will sharpen; the doubt that cracked at Rhea's erasure (Ep34) widens here, quiet and dry, no defection yet (that lands Arc 4); Rapport(Crane) holds Friend, conflicted (within-tier — the holding is the beat). Light het slow-burn, no declaration; the tension stays warm-cored (G1-EXT — he can still enforce the seizure; the doubt does not yet disarm him).</w:t>
      </w:r>
    </w:p>
    <w:p>
      <w:r>
        <w:br w:type="page"/>
      </w:r>
    </w:p>
    <w:p>
      <w:pPr>
        <w:pStyle w:val="Heading1"/>
      </w:pPr>
      <w:r>
        <w:t>Ep 37 — "One Organism"   ·   micro-structure: S&amp;S (Scene&amp;Sequel)</w:t>
      </w:r>
    </w:p>
    <w:p>
      <w:r>
        <w:rPr>
          <w:b/>
        </w:rPr>
        <w:t>Episode promise (1 line):</w:t>
      </w:r>
      <w:r>
        <w:t xml:space="preserve"> A stress-test lands on Briarwick — a hard, sudden strain on the house and the family both — and instead of any one creature breaking, the whole cast moves </w:t>
      </w:r>
      <w:r>
        <w:rPr>
          <w:i/>
        </w:rPr>
        <w:t>as one body</w:t>
      </w:r>
      <w:r>
        <w:t xml:space="preserve">: the keystone holds his post, the alarm warns in time, the security duet keeps the house calm, and the Lull's peer-comfort spreads the load so no single point fails; and in the held quiet after, Liora finally </w:t>
      </w:r>
      <w:r>
        <w:rPr>
          <w:i/>
        </w:rPr>
        <w:t>understands</w:t>
      </w:r>
      <w:r>
        <w:t xml:space="preserve"> Rhea's erasure — the apparatus deletes its losers, which means Briarwick's success has just made it the next thing scheduled for deletion — and the same warmth that just held the house is the warmth that has to carry that ache, named, into the season where Pike moves.</w:t>
      </w:r>
    </w:p>
    <w:p>
      <w:r>
        <w:rPr>
          <w:b/>
        </w:rPr>
        <w:t>Tags (from outline):</w:t>
      </w:r>
      <w:r>
        <w:t xml:space="preserve"> 🍪 mystery (@turn) · 🪝 </w:t>
      </w:r>
      <w:r>
        <w:rPr>
          <w:b/>
        </w:rPr>
        <w:t>warm-with-ache</w:t>
      </w:r>
      <w:r>
        <w:t xml:space="preserve"> (arc-out: the family holds; the ache is Rhea, named) · 🧵 advances [L-STAB (stress-test), L0]; carries [L-LIORA, L-EDDA, L-HEIR] · 🌦️ High midsummer, fireflies and stars over the held house; the air heavy with a storm not yet here.</w:t>
      </w:r>
    </w:p>
    <w:p>
      <w:r>
        <w:rPr>
          <w:b/>
        </w:rPr>
        <w:t>Word target:</w:t>
      </w:r>
      <w:r>
        <w:t xml:space="preserve"> ~2,500 (range ~2,000–2,800) · </w:t>
      </w:r>
      <w:r>
        <w:rPr>
          <w:b/>
        </w:rPr>
        <w:t>Scenes:</w:t>
      </w:r>
      <w:r>
        <w:t xml:space="preserve"> 5.</w:t>
      </w:r>
    </w:p>
    <w:p>
      <w:r>
        <w:rPr>
          <w:b/>
        </w:rPr>
        <w:t>Entry state → Exit state:</w:t>
      </w:r>
      <w:r>
        <w:t xml:space="preserve"> </w:t>
      </w:r>
      <w:r>
        <w:rPr>
          <w:b/>
        </w:rPr>
        <w:t>Hab dips then recovers, exiting 63%</w:t>
      </w:r>
      <w:r>
        <w:t xml:space="preserve"> (the stress-test strains the corner that sags when Bertram sulks — but he does </w:t>
      </w:r>
      <w:r>
        <w:rPr>
          <w:i/>
        </w:rPr>
        <w:t>not</w:t>
      </w:r>
      <w:r>
        <w:t xml:space="preserve"> sulk, he holds his ordinary post, and the building rides it out; net the Arc-3 climb lands at the declared exit). </w:t>
      </w:r>
      <w:r>
        <w:rPr>
          <w:b/>
        </w:rPr>
        <w:t>Hearthglow rebuilt to 12</w:t>
      </w:r>
      <w:r>
        <w:t xml:space="preserve"> (the post-Lull recovery arc that ran through Ep28→32→35→36 completes and </w:t>
      </w:r>
      <w:r>
        <w:rPr>
          <w:i/>
        </w:rPr>
        <w:t>banks</w:t>
      </w:r>
      <w:r>
        <w:t xml:space="preserve"> — deliberately full so Arc 4 can spend it to the floor; the body-holding earns the last of it). </w:t>
      </w:r>
      <w:r>
        <w:rPr>
          <w:b/>
        </w:rPr>
        <w:t>Compliance holds toward 66%</w:t>
      </w:r>
      <w:r>
        <w:t xml:space="preserve"> (Control sharpened the audit @36; the cap holds; no further climb this episode). </w:t>
      </w:r>
      <w:r>
        <w:rPr>
          <w:b/>
        </w:rPr>
        <w:t>Comfort holds 7</w:t>
      </w:r>
      <w:r>
        <w:t xml:space="preserve"> (the Lull's banked peer-comfort, Ep28). </w:t>
      </w:r>
      <w:r>
        <w:rPr>
          <w:b/>
        </w:rPr>
        <w:t>Rank holds Acting Matron</w:t>
      </w:r>
      <w:r>
        <w:t xml:space="preserve"> (actualized @33). Renown holds </w:t>
      </w:r>
      <w:r>
        <w:rPr>
          <w:b/>
        </w:rPr>
        <w:t>Town Ally(high)/Regional-pending</w:t>
      </w:r>
      <w:r>
        <w:t xml:space="preserve"> (firms @43, not here). </w:t>
      </w:r>
      <w:r>
        <w:rPr>
          <w:b/>
        </w:rPr>
        <w:t>NO new room — by design</w:t>
      </w:r>
      <w:r>
        <w:t xml:space="preserve"> (the outline's answer is the Arc-4 threat, not a new unlock). Carried bonds tick gently to the Arc-3 exit: Cress 74, Cinder 72, Bertram 70, Kraken 68, Kettle 62, Corehound 66, Cockatrice 58. Uses ONLY the Ledger through Ep37: Bertram/Habitat-Stability mechanic@8 (he holds his post — NOT the keystone-set, which is @44), Corehound alarm@22 (warns only — STATSPINE Part-4 flag 1 honored), Corehound↔Shriekmoth Security Duet@34, the Lull peer-comfort@28, Gentle Handling I–III@27, Diagnosis I/II, Resonance Cooking I/II, Ward-Mending I@17 (standing drain), Soothing Song@23 (</w:t>
      </w:r>
      <w:r>
        <w:rPr>
          <w:b/>
        </w:rPr>
        <w:t>held</w:t>
      </w:r>
      <w:r>
        <w:t xml:space="preserve"> — used on no one), Public Handling@29, Advocacy@34 (held — this is not an argue-the-case beat), Archive@31. </w:t>
      </w:r>
      <w:r>
        <w:rPr>
          <w:b/>
        </w:rPr>
        <w:t>No ability used before its row; no win from Hearthglow abundance (the reserve is *banked*, not poured into the fix — the body holds itself).</w:t>
      </w:r>
      <w:r>
        <w:t xml:space="preserve"> Heat ≤4; no creature harmed; the threat is to home/way-of-life only; the storm stays "not yet here."</w:t>
      </w:r>
    </w:p>
    <w:p>
      <w:r>
        <w:rPr>
          <w:i/>
        </w:rPr>
        <w:t>— · —</w:t>
      </w:r>
    </w:p>
    <w:p>
      <w:pPr>
        <w:pStyle w:val="Heading2"/>
      </w:pPr>
      <w:r>
        <w:t>Scene 1 — The air before a storm   [S1. Open in motion]</w:t>
      </w:r>
    </w:p>
    <w:p>
      <w:pPr>
        <w:pStyle w:val="ListBullet"/>
      </w:pPr>
      <w:r>
        <w:rPr>
          <w:b/>
        </w:rPr>
        <w:t>Function / POV state:</w:t>
      </w:r>
      <w:r>
        <w:t xml:space="preserve"> Drop mid-action on a concrete running WANT carried straight off Ep36's out — no scene-setting. Ep36 closed soft-hook: Liora deployed Advocacy with the Archive in hand, the documents themselves squared the room into resolve (the fear-economy was </w:t>
      </w:r>
      <w:r>
        <w:rPr>
          <w:i/>
        </w:rPr>
        <w:t>engineered</w:t>
      </w:r>
      <w:r>
        <w:t xml:space="preserve">, care outlawed to protect the cull-contracts), Renown went Regional-pending, and the </w:t>
      </w:r>
      <w:r>
        <w:rPr>
          <w:rFonts w:ascii="Consolas" w:hAnsi="Consolas"/>
        </w:rPr>
        <w:t>L0</w:t>
      </w:r>
      <w:r>
        <w:t xml:space="preserve"> mystery clock stayed live. The house woke into the hottest, stillest part of high summer with that sober knowledge already in it. WANT entering (small, legible, practical): get the house </w:t>
      </w:r>
      <w:r>
        <w:rPr>
          <w:i/>
        </w:rPr>
        <w:t>settled</w:t>
      </w:r>
      <w:r>
        <w:t xml:space="preserve"> and </w:t>
      </w:r>
      <w:r>
        <w:rPr>
          <w:i/>
        </w:rPr>
        <w:t>banked</w:t>
      </w:r>
      <w:r>
        <w:t xml:space="preserve"> before the weather breaks — top the Hearthglow reserve to the 12 she's been rebuilding toward since the Lull, walk the rounds, read the sky. A custodian's pre-storm chore. That is all this morning is supposed to be.</w:t>
      </w:r>
    </w:p>
    <w:p>
      <w:pPr>
        <w:pStyle w:val="ListBullet"/>
      </w:pPr>
      <w:r>
        <w:rPr>
          <w:b/>
        </w:rPr>
        <w:t>Beats:</w:t>
      </w:r>
    </w:p>
    <w:p>
      <w:pPr>
        <w:pStyle w:val="ListBullet2"/>
      </w:pPr>
      <w:r>
        <w:t xml:space="preserve">Open on Liora already on her rounds in the heavy gold of a midsummer that has stopped moving — the brook low, the leaves hanging, the fireflies out too early because the dark is coming on wrong. She reads the Hearthglow ledger the way Ep32 taught the house to read it out loud: the post-Lull rebuild has finally climbed back to the </w:t>
      </w:r>
      <w:r>
        <w:rPr>
          <w:b/>
        </w:rPr>
        <w:t>12</w:t>
      </w:r>
      <w:r>
        <w:t xml:space="preserve"> she swore to bank before Arc 4, and the System logs the last tick plainly. The reserve is full. She notices she's been </w:t>
      </w:r>
      <w:r>
        <w:rPr>
          <w:i/>
        </w:rPr>
        <w:t>saving</w:t>
      </w:r>
      <w:r>
        <w:t xml:space="preserve"> it — not spending, banking — without quite admitting why. The house feels braced. So does she.</w:t>
      </w:r>
    </w:p>
    <w:p>
      <w:pPr>
        <w:pStyle w:val="ListBullet2"/>
      </w:pPr>
      <w:r>
        <w:t xml:space="preserve">The settled body is visible in the rounds: this is the cast the Lull (@28) and the Security Duet (@32) and Acting-Matron-by-the-pour (@33) have been quietly assembling into </w:t>
      </w:r>
      <w:r>
        <w:rPr>
          <w:i/>
        </w:rPr>
        <w:t>one organism</w:t>
      </w:r>
      <w:r>
        <w:t xml:space="preserve"> — Bertram on his ordinary perch (not his East-Wing vigil; his daylight post, load-bearing over the corner that sags when he sulks); Corehound's alarm-head idle but </w:t>
      </w:r>
      <w:r>
        <w:rPr>
          <w:i/>
        </w:rPr>
        <w:t>up</w:t>
      </w:r>
      <w:r>
        <w:t xml:space="preserve">; Kettle settled where the duet taught it to chime instead of shriek; Cress and the Kraken in their corner; the Cockatrice warm on its pebbles. Nobody is being managed this morning. They are </w:t>
      </w:r>
      <w:r>
        <w:rPr>
          <w:i/>
        </w:rPr>
        <w:t>running themselves</w:t>
      </w:r>
      <w:r>
        <w:t>, the way a body runs itself. She logs it as competence-at-rest and doesn't lyricize it: the house works now, and she can feel it work.</w:t>
      </w:r>
    </w:p>
    <w:p>
      <w:pPr>
        <w:pStyle w:val="ListBullet2"/>
      </w:pPr>
      <w:r>
        <w:t xml:space="preserve">The cost is dry and atmospheric: the air is wrong. Diagnosis (I@7, II@16) flags nothing sick and yet flags </w:t>
      </w:r>
      <w:r>
        <w:rPr>
          <w:i/>
        </w:rPr>
        <w:t>everything braced</w:t>
      </w:r>
      <w:r>
        <w:t xml:space="preserve"> — pressure dropping, the creatures gone a half-degree still the way animals go still, the corner of the house she always watches (Bertram's) holding but </w:t>
      </w:r>
      <w:r>
        <w:rPr>
          <w:i/>
        </w:rPr>
        <w:t>listening</w:t>
      </w:r>
      <w:r>
        <w:t xml:space="preserve">. Something is going to test this. Not weather, exactly — the System's note makes that clear. The banked reserve, the settled cast, the braced house: she has spent all of Arc 3 building a body, and bodies get built right before they're asked to </w:t>
      </w:r>
      <w:r>
        <w:rPr>
          <w:i/>
        </w:rPr>
        <w:t>hold.</w:t>
      </w:r>
    </w:p>
    <w:p>
      <w:pPr>
        <w:pStyle w:val="ListBullet"/>
      </w:pPr>
      <w:r>
        <w:rPr>
          <w:b/>
        </w:rPr>
        <w:t>System box:</w:t>
      </w:r>
    </w:p>
    <w:p>
      <w:pPr>
        <w:pStyle w:val="IntenseQuote"/>
      </w:pPr>
      <w:r>
        <w:rPr>
          <w:b/>
        </w:rPr>
        <w:t>Hearthglow reserve: 12. Target met. Pre-Arc bank complete.</w:t>
      </w:r>
      <w:r>
        <w:t xml:space="preserve"> </w:t>
      </w:r>
      <w:r>
        <w:rPr>
          <w:i/>
        </w:rPr>
        <w:t>Note: you have rebuilt the reserve to full and have not spent it. The System notes this is correct, and notes that you have not been told why it is correct. Atmospheric reading: pressure falling. Cast state: settled; braced; one organism. Note: a house that has become a single body is a house that can be stress-tested as one. The System does not schedule the test. The System only notes that the conditions for one have, this morning, all arrived together. Recommend: do not spend the reserve. You will want it whole.</w:t>
      </w:r>
    </w:p>
    <w:p>
      <w:pPr>
        <w:pStyle w:val="ListBullet"/>
      </w:pPr>
      <w:r>
        <w:rPr>
          <w:b/>
        </w:rPr>
        <w:t>Sensory / atmosphere:</w:t>
      </w:r>
      <w:r>
        <w:t xml:space="preserve"> 🌦️ High midsummer gone heavy and still — the gold thick, the brook low, fireflies out too early in a dusk that's arriving at noon's edge; the leaves hanging dead-still; the whole house braced and quiet the way a held breath is quiet; and under it, felt in the floor before it's heard, the first far pressure of a storm that is </w:t>
      </w:r>
      <w:r>
        <w:rPr>
          <w:i/>
        </w:rPr>
        <w:t>not yet here.</w:t>
      </w:r>
    </w:p>
    <w:p>
      <w:pPr>
        <w:pStyle w:val="ListBullet"/>
      </w:pPr>
      <w:r>
        <w:rPr>
          <w:b/>
        </w:rPr>
        <w:t>Lands here:</w:t>
      </w:r>
      <w:r>
        <w:t xml:space="preserve"> </w:t>
      </w:r>
      <w:r>
        <w:rPr>
          <w:b/>
        </w:rPr>
        <w:t>Hearthglow reaches 12</w:t>
      </w:r>
      <w:r>
        <w:t xml:space="preserve"> on-page (the deliberate Arc-3 rebuild </w:t>
      </w:r>
      <w:r>
        <w:rPr>
          <w:i/>
        </w:rPr>
        <w:t>banks</w:t>
      </w:r>
      <w:r>
        <w:t xml:space="preserve"> — the reserve is full and explicitly </w:t>
      </w:r>
      <w:r>
        <w:rPr>
          <w:i/>
        </w:rPr>
        <w:t>not spent</w:t>
      </w:r>
      <w:r>
        <w:t>, per STATSPINE: rebuilt so Arc 4 can spend it to the floor; the win this episode will NOT be funded from it). The "one organism" status the Lull@28 + Duet@32 + Acting Matron@33 built is shown at rest, ready to be tested. Comfort holds 7. No new room (by design). Cozy floor holds — nothing harmed; the disquiet is barometric, not a threat to a creature.</w:t>
      </w:r>
    </w:p>
    <w:p>
      <w:pPr>
        <w:pStyle w:val="ListBullet"/>
      </w:pPr>
      <w:r>
        <w:rPr>
          <w:b/>
        </w:rPr>
        <w:t>Exit:</w:t>
      </w:r>
      <w:r>
        <w:t xml:space="preserve"> The reserve is banked, the cast is braced, the air is wrong. She finishes the rounds at Bertram's corner — the one that sags when he sulks — and finds him already </w:t>
      </w:r>
      <w:r>
        <w:rPr>
          <w:i/>
        </w:rPr>
        <w:t>up</w:t>
      </w:r>
      <w:r>
        <w:t>, already set, already listening. And then the test arrives.</w:t>
      </w:r>
    </w:p>
    <w:p>
      <w:pPr>
        <w:pStyle w:val="Heading2"/>
      </w:pPr>
      <w:r>
        <w:t>Scene 2 — The test, and the body that holds   [S2. Escalating want vs. obstacle]</w:t>
      </w:r>
    </w:p>
    <w:p>
      <w:pPr>
        <w:pStyle w:val="ListBullet"/>
      </w:pPr>
      <w:r>
        <w:rPr>
          <w:b/>
        </w:rPr>
        <w:t>Function / POV state:</w:t>
      </w:r>
      <w:r>
        <w:t xml:space="preserve"> The engine beat — the most room. WANT shifts from </w:t>
      </w:r>
      <w:r>
        <w:rPr>
          <w:i/>
        </w:rPr>
        <w:t>bank and settle</w:t>
      </w:r>
      <w:r>
        <w:t xml:space="preserve"> to </w:t>
      </w:r>
      <w:r>
        <w:rPr>
          <w:i/>
        </w:rPr>
        <w:t>hold the house through a sudden hard strain without any single point failing.</w:t>
      </w:r>
      <w:r>
        <w:t xml:space="preserve"> The "obstacle" is the stress-test itself — a real, sharp pressure on home and family both (heat ≤4: structural strain + the cast's collective nerve, never harm to a creature). The escalation is three rising tries, each landing on a different member of the body, and the </w:t>
      </w:r>
      <w:r>
        <w:rPr>
          <w:i/>
        </w:rPr>
        <w:t>turn the scene makes</w:t>
      </w:r>
      <w:r>
        <w:t xml:space="preserve"> is that she stops managing them one at a time and lets the </w:t>
      </w:r>
      <w:r>
        <w:rPr>
          <w:b/>
        </w:rPr>
        <w:t>organism manage itself</w:t>
      </w:r>
      <w:r>
        <w:t xml:space="preserve"> — the Lull, the duet, the alarm, the keystone's plain held post, all firing in concert without her conducting. The want is met not by Liora-the-conductor but by the family-as-one-body.</w:t>
      </w:r>
    </w:p>
    <w:p>
      <w:pPr>
        <w:pStyle w:val="ListBullet"/>
      </w:pPr>
      <w:r>
        <w:rPr>
          <w:b/>
        </w:rPr>
        <w:t>Beats:</w:t>
      </w:r>
    </w:p>
    <w:p>
      <w:pPr>
        <w:pStyle w:val="ListBullet2"/>
      </w:pPr>
      <w:r>
        <w:rPr>
          <w:b/>
        </w:rPr>
        <w:t>Try 1 — the strain hits the structure (Bertram's corner).</w:t>
      </w:r>
      <w:r>
        <w:t xml:space="preserve"> The test lands: a sudden hard strain on the house — the storm's leading edge arrives early and wrong, a pressure-and-wind shove on the exact corner that sags whenever Bertram blinks off post (the Habitat-Stability mechanic, @8). Liora's trained instinct is to run to it, to prop and ward. But Bertram is </w:t>
      </w:r>
      <w:r>
        <w:rPr>
          <w:i/>
        </w:rPr>
        <w:t>already there</w:t>
      </w:r>
      <w:r>
        <w:t xml:space="preserve"> — not set as the keystone (that reveal is the seizure, far off; tonight he simply does not sulk, does not blink away, does not leave). He holds his ordinary post the ordinary way, squat and immovable, and the corner that should sag </w:t>
      </w:r>
      <w:r>
        <w:rPr>
          <w:i/>
        </w:rPr>
        <w:t>doesn't.</w:t>
      </w:r>
      <w:r>
        <w:t xml:space="preserve"> "Mm," he says — the patient </w:t>
      </w:r>
      <w:r>
        <w:rPr>
          <w:i/>
        </w:rPr>
        <w:t>yes.</w:t>
      </w:r>
      <w:r>
        <w:t xml:space="preserve"> The structure takes the shove. She didn't have to conduct it. He just held, because he is held. </w:t>
      </w:r>
      <w:r>
        <w:rPr>
          <w:b/>
        </w:rPr>
        <w:t>[IDLE-TICK]</w:t>
      </w:r>
      <w:r>
        <w:t xml:space="preserve"> the System posts the corner's Habitat reading mid-shove — it dips, and </w:t>
      </w:r>
      <w:r>
        <w:rPr>
          <w:i/>
        </w:rPr>
        <w:t>stays dipped only a beat</w:t>
      </w:r>
      <w:r>
        <w:t>, because the brick did not move.</w:t>
      </w:r>
    </w:p>
    <w:p>
      <w:pPr>
        <w:pStyle w:val="ListBullet2"/>
      </w:pPr>
      <w:r>
        <w:rPr>
          <w:b/>
        </w:rPr>
        <w:t>Try 2 — the strain hits the nerves (the alarm warns; the duet calms).</w:t>
      </w:r>
      <w:r>
        <w:t xml:space="preserve"> The strain spreads from the wall to the cast — a sharp disturbance, the kind that the Lull's one-shared-room cost (Ep28: a disturbance now wakes </w:t>
      </w:r>
      <w:r>
        <w:rPr>
          <w:i/>
        </w:rPr>
        <w:t>everyone</w:t>
      </w:r>
      <w:r>
        <w:t xml:space="preserve">) could turn into a cascade of panic across the whole pile at once. The obstacle </w:t>
      </w:r>
      <w:r>
        <w:rPr>
          <w:i/>
        </w:rPr>
        <w:t>hardens</w:t>
      </w:r>
      <w:r>
        <w:t xml:space="preserve">: one frightened creature could set off all of them. And here the organism's nervous system fires — Corehound's alarm-head gives the one-beat warning (alarm@22 — it </w:t>
      </w:r>
      <w:r>
        <w:rPr>
          <w:b/>
        </w:rPr>
        <w:t>warns</w:t>
      </w:r>
      <w:r>
        <w:t xml:space="preserve">; it does not fight; STATSPINE flag 1 honored, no new capability). (The single dry beat, kept understated so it deepens the gravity instead of breaking it: the three heads — alarm, sulk, already-forgiven — who have deadlocked 1–1–1 over blanket temperature and biscuit verdicts and whether to be alarmed about a leaf since Ep22, vote, for once, </w:t>
      </w:r>
      <w:r>
        <w:rPr>
          <w:i/>
        </w:rPr>
        <w:t>as one.</w:t>
      </w:r>
      <w:r>
        <w:t xml:space="preserve"> Unanimous. Alarm. And the flat joke under it is that the only thing in the world the three of them have ever agreed on is that </w:t>
      </w:r>
      <w:r>
        <w:rPr>
          <w:i/>
        </w:rPr>
        <w:t>this</w:t>
      </w:r>
      <w:r>
        <w:t xml:space="preserve"> is serious — the deadlock breaks not because anyone learned to compromise but because the stress-test is real enough to out-rank a thermostat. The vote that never carries carried. Liora reads the unanimity as the truest barometer in the house: when even the Corehound stops arguing with itself, the storm is real.) And Kettle, taught by the Security Duet (@34), answers the alarm not with a shriek that spreads terror but with the </w:t>
      </w:r>
      <w:r>
        <w:rPr>
          <w:i/>
        </w:rPr>
        <w:t>chime</w:t>
      </w:r>
      <w:r>
        <w:t xml:space="preserve"> the duet drilled — alarm and chime taking turns, the security pair clicking exactly as Ep32 promised. The warning reaches every creature </w:t>
      </w:r>
      <w:r>
        <w:rPr>
          <w:i/>
        </w:rPr>
        <w:t>before</w:t>
      </w:r>
      <w:r>
        <w:t xml:space="preserve"> the fear does. She reaches for Soothing Song (@23) — and </w:t>
      </w:r>
      <w:r>
        <w:rPr>
          <w:b/>
        </w:rPr>
        <w:t>doesn't sing it</w:t>
      </w:r>
      <w:r>
        <w:t xml:space="preserve">, because the cast is calming </w:t>
      </w:r>
      <w:r>
        <w:rPr>
          <w:i/>
        </w:rPr>
        <w:t>itself</w:t>
      </w:r>
      <w:r>
        <w:t xml:space="preserve">: the Lull's peer-comfort (@28) spreads the load, predator leaning on prey, the steady ones steadying the startled ones, the buff doing across the whole body what she would have had to do creature-by-creature. (Soothing Song stays </w:t>
      </w:r>
      <w:r>
        <w:rPr>
          <w:b/>
        </w:rPr>
        <w:t>held</w:t>
      </w:r>
      <w:r>
        <w:t xml:space="preserve"> — used on no one. The voice-guard of the scene: she does not perform the calm; she watches the family </w:t>
      </w:r>
      <w:r>
        <w:rPr>
          <w:i/>
        </w:rPr>
        <w:t>be</w:t>
      </w:r>
      <w:r>
        <w:t xml:space="preserve"> it.)</w:t>
      </w:r>
    </w:p>
    <w:p>
      <w:pPr>
        <w:pStyle w:val="ListBullet2"/>
      </w:pPr>
      <w:r>
        <w:rPr>
          <w:b/>
        </w:rPr>
        <w:t>Try 3 — costs the most: stop conducting; trust the organism.</w:t>
      </w:r>
      <w:r>
        <w:t xml:space="preserve"> The expensive thing, the thing that costs her the most as a former culler who learned the world by managing it one threat at a time: she </w:t>
      </w:r>
      <w:r>
        <w:rPr>
          <w:b/>
        </w:rPr>
        <w:t>takes her hands off.</w:t>
      </w:r>
      <w:r>
        <w:t xml:space="preserve"> The strain is at its peak — wall shoved, cast spiked, the storm's edge howling at the eaves — and every instinct says </w:t>
      </w:r>
      <w:r>
        <w:rPr>
          <w:i/>
        </w:rPr>
        <w:t>grab the most fragile one and carry it.</w:t>
      </w:r>
      <w:r>
        <w:t xml:space="preserve"> She doesn't. She stands in the middle of the held house and lets the body hold itself: Bertram the structure, the alarm-and-chime the nervous system, the Lull the shared blood, the duet the reflex. She is not absent — she is the thing they're all </w:t>
      </w:r>
      <w:r>
        <w:rPr>
          <w:i/>
        </w:rPr>
        <w:t>held by</w:t>
      </w:r>
      <w:r>
        <w:t xml:space="preserve"> — but she is, for the first time, not the thing holding each of them </w:t>
      </w:r>
      <w:r>
        <w:rPr>
          <w:i/>
        </w:rPr>
        <w:t>separately.</w:t>
      </w:r>
      <w:r>
        <w:t xml:space="preserve"> The cost is nerve and a kind of ego: the house does not need her to conduct it. It needs her to have </w:t>
      </w:r>
      <w:r>
        <w:rPr>
          <w:i/>
        </w:rPr>
        <w:t>built</w:t>
      </w:r>
      <w:r>
        <w:t xml:space="preserve"> it, and she did, and now it runs as one. She lets it. It holds.</w:t>
      </w:r>
    </w:p>
    <w:p>
      <w:pPr>
        <w:pStyle w:val="ListBullet"/>
      </w:pPr>
      <w:r>
        <w:rPr>
          <w:b/>
        </w:rPr>
        <w:t>System box (idle-tick, mid-shove):</w:t>
      </w:r>
    </w:p>
    <w:p>
      <w:pPr>
        <w:pStyle w:val="IntenseQuote"/>
      </w:pPr>
      <w:r>
        <w:rPr>
          <w:b/>
        </w:rPr>
        <w:t>Stress-test in progress. Habitat Stability: 63% → [dipping] → holding.</w:t>
      </w:r>
      <w:r>
        <w:t xml:space="preserve"> </w:t>
      </w:r>
      <w:r>
        <w:rPr>
          <w:i/>
        </w:rPr>
        <w:t>Corner load: maximum. Keystone corner: occupied. Subject did not vacate post. Note: the corner sags when the gargoyle sulks. The gargoyle is not sulking. The corner holds. Corehound alarm: fired, one beat, ahead of the strain. Shriekmoth: answered in chime, not shriek. Lull peer-comfort: spreading load across all residents; no single point of failure detected. Note: you are not managing them. They are managing themselves. The System notes this is the highest state of care it has on file — the one where the carer can take her hands off and the thing she built keeps breathing. It has not logged this state in a long time. It logged it once before. The System declines, for the moment, to say when.</w:t>
      </w:r>
    </w:p>
    <w:p>
      <w:pPr>
        <w:pStyle w:val="ListBullet"/>
      </w:pPr>
      <w:r>
        <w:rPr>
          <w:b/>
        </w:rPr>
        <w:t>Sensory / atmosphere:</w:t>
      </w:r>
      <w:r>
        <w:t xml:space="preserve"> The storm's leading edge howling early at the eaves, the held-breath stillness broken into a hard hot wind; the corner groaning and </w:t>
      </w:r>
      <w:r>
        <w:rPr>
          <w:i/>
        </w:rPr>
        <w:t>not</w:t>
      </w:r>
      <w:r>
        <w:t xml:space="preserve"> giving; the alarm-bark and the answering chime taking turns clean across the dark; the whole pile of creatures leaning </w:t>
      </w:r>
      <w:r>
        <w:rPr>
          <w:i/>
        </w:rPr>
        <w:t>in</w:t>
      </w:r>
      <w:r>
        <w:t xml:space="preserve"> instead of scattering, fur and feather and pebble-warm hide pressed close the way the Lull taught them; fireflies blown sideways; and Liora standing still in the center of a house that is holding itself, her hands open and empty at her sides for once.</w:t>
      </w:r>
    </w:p>
    <w:p>
      <w:pPr>
        <w:pStyle w:val="ListBullet"/>
      </w:pPr>
      <w:r>
        <w:rPr>
          <w:b/>
        </w:rPr>
        <w:t>Lands here:</w:t>
      </w:r>
      <w:r>
        <w:t xml:space="preserve"> the </w:t>
      </w:r>
      <w:r>
        <w:rPr>
          <w:b/>
        </w:rPr>
        <w:t>stress-test fires and the family moves as one body</w:t>
      </w:r>
      <w:r>
        <w:t xml:space="preserve"> — the central promise of the episode rendered: keystone holds his ordinary post (Bertram@8, NOT the @44 keystone-set), alarm warns (Corehound@22, flag 1 honored), duet chimes (Corehound↔Shriekmoth@34), Lull peer-comfort spreads the load (@28), Soothing Song held (@23, used on no one). </w:t>
      </w:r>
      <w:r>
        <w:rPr>
          <w:b/>
        </w:rPr>
        <w:t>`L-STAB` advances</w:t>
      </w:r>
      <w:r>
        <w:t xml:space="preserve"> (the stress-test — the Habitat-Stability loop is </w:t>
      </w:r>
      <w:r>
        <w:rPr>
          <w:i/>
        </w:rPr>
        <w:t>exercised</w:t>
      </w:r>
      <w:r>
        <w:t xml:space="preserve"> as one body; it pays in full @44 with the keystone reveal, not here). Hab dips and </w:t>
      </w:r>
      <w:r>
        <w:rPr>
          <w:i/>
        </w:rPr>
        <w:t>holds</w:t>
      </w:r>
      <w:r>
        <w:t xml:space="preserve"> (recovers within the beat, exits the Arc-3 climb at 63%). No Hearthglow spent (the reserve stays banked at 12 — the win is the body, not the currency; STATSPINE Part-4 flag 4 honored: no win from abundance). No creature harmed; heat ≤4; the strain targets structure + collective nerve, never a creature's safety.</w:t>
      </w:r>
    </w:p>
    <w:p>
      <w:pPr>
        <w:pStyle w:val="ListBullet"/>
      </w:pPr>
      <w:r>
        <w:rPr>
          <w:b/>
        </w:rPr>
        <w:t>Exit:</w:t>
      </w:r>
      <w:r>
        <w:t xml:space="preserve"> The wind drops as fast as it came — the storm's edge passes over, not through; the test is </w:t>
      </w:r>
      <w:r>
        <w:rPr>
          <w:i/>
        </w:rPr>
        <w:t>over</w:t>
      </w:r>
      <w:r>
        <w:t>, and the house held it as one organism, intact. She lowers her empty hands. And in the sudden held quiet, with the cast piled breathing-even around her and the reserve still whole, the thing she's been not-understanding since Ep34 finally arrives — because a body this strong is exactly the body the apparatus deletes.</w:t>
      </w:r>
    </w:p>
    <w:p>
      <w:pPr>
        <w:pStyle w:val="Heading2"/>
      </w:pPr>
      <w:r>
        <w:t>Scene 3 — What the apparatus does to its losers   [S3. The yes-but turn · COOKIE LANDS HERE]</w:t>
      </w:r>
    </w:p>
    <w:p>
      <w:pPr>
        <w:pStyle w:val="ListBullet"/>
      </w:pPr>
      <w:r>
        <w:rPr>
          <w:b/>
        </w:rPr>
        <w:t>Function / POV state:</w:t>
      </w:r>
      <w:r>
        <w:t xml:space="preserve"> THE TURN — and the emotional + revelation high point of the entire book. The cookie (mystery) and the complication land on the same beat (yes-but). WANT met: the house held; the family is </w:t>
      </w:r>
      <w:r>
        <w:rPr>
          <w:i/>
        </w:rPr>
        <w:t>one organism</w:t>
      </w:r>
      <w:r>
        <w:t xml:space="preserve">, proven under strain, intact, breathing even — </w:t>
      </w:r>
      <w:r>
        <w:rPr>
          <w:b/>
        </w:rPr>
        <w:t>but</w:t>
      </w:r>
      <w:r>
        <w:t xml:space="preserve"> the very completeness of that proof is what cracks the last understanding open: Liora finally comprehends </w:t>
      </w:r>
      <w:r>
        <w:rPr>
          <w:i/>
        </w:rPr>
        <w:t>why Rhea was erased</w:t>
      </w:r>
      <w:r>
        <w:t xml:space="preserve"> (Ep34 surfaced the name; Ep35 absorbed her as family; tonight the </w:t>
      </w:r>
      <w:r>
        <w:rPr>
          <w:i/>
        </w:rPr>
        <w:t>reason</w:t>
      </w:r>
      <w:r>
        <w:t xml:space="preserve"> lands), and the reason is that </w:t>
      </w:r>
      <w:r>
        <w:rPr>
          <w:b/>
        </w:rPr>
        <w:t>the apparatus deletes its losers</w:t>
      </w:r>
      <w:r>
        <w:t xml:space="preserve"> — it does not argue with what works, it </w:t>
      </w:r>
      <w:r>
        <w:rPr>
          <w:i/>
        </w:rPr>
        <w:t>removes it from the record</w:t>
      </w:r>
      <w:r>
        <w:t xml:space="preserve"> — which means Briarwick, now visibly, provably working, has just qualified itself as the next thing scheduled for deletion. The yes (the organism holds, the proof is total) and the new larger disquiet (the proof is the death-warrant; Pike moves) are the </w:t>
      </w:r>
      <w:r>
        <w:rPr>
          <w:i/>
        </w:rPr>
        <w:t>same fact</w:t>
      </w:r>
      <w:r>
        <w:t>, seen from two sides.</w:t>
      </w:r>
    </w:p>
    <w:p>
      <w:pPr>
        <w:pStyle w:val="ListBullet"/>
      </w:pPr>
      <w:r>
        <w:rPr>
          <w:b/>
        </w:rPr>
        <w:t>Function note (the revelation's register):</w:t>
      </w:r>
      <w:r>
        <w:t xml:space="preserve"> this is the peak; it must NOT go lyric, and it must MOVE (M3 climax-trim: no purple-then-reject device, no interior block over ~3 sentences — the understanding lands in action and one flat System line). The understanding is </w:t>
      </w:r>
      <w:r>
        <w:rPr>
          <w:i/>
        </w:rPr>
        <w:t>felt to the floor</w:t>
      </w:r>
      <w:r>
        <w:t xml:space="preserve"> and then </w:t>
      </w:r>
      <w:r>
        <w:rPr>
          <w:b/>
        </w:rPr>
        <w:t>named flat.</w:t>
      </w:r>
      <w:r>
        <w:t xml:space="preserve"> The tenderness — Rhea, finally fully a person, finally fully family — stays inside the dry register and the System's deadpan; the ache is real and it is </w:t>
      </w:r>
      <w:r>
        <w:rPr>
          <w:i/>
        </w:rPr>
        <w:t>contained</w:t>
      </w:r>
      <w:r>
        <w:t>, never poured. Resolve-then-open: the understanding RESOLVES the Arc-3 excavation (why was care outlawed / who was erased / why) and OPENS the bigger door (Pike, the seizure) in one beat.</w:t>
      </w:r>
    </w:p>
    <w:p>
      <w:pPr>
        <w:pStyle w:val="ListBullet"/>
      </w:pPr>
      <w:r>
        <w:rPr>
          <w:b/>
        </w:rPr>
        <w:t>Beats:</w:t>
      </w:r>
    </w:p>
    <w:p>
      <w:pPr>
        <w:pStyle w:val="ListBullet2"/>
      </w:pPr>
      <w:r>
        <w:t xml:space="preserve">In the held quiet, Liora lays the Archive (@31) open beside Rhea's name (Ep34) and Ep36's sober proof, and the arithmetic resolves in three flat lines, not a monologue (M3 climax-trim: the realization moves; the System books the rest so she doesn't ruminate it). She has been asking the wrong question — </w:t>
      </w:r>
      <w:r>
        <w:rPr>
          <w:i/>
        </w:rPr>
        <w:t>why was Rhea erased?</w:t>
      </w:r>
      <w:r>
        <w:t xml:space="preserve"> — as if erasure were punishment; it isn't punishment, it's procedure. Rhea ran Briarwick, Briarwick worked, so Rhea was painted out — not for failing but for </w:t>
      </w:r>
      <w:r>
        <w:rPr>
          <w:i/>
        </w:rPr>
        <w:t>succeeding</w:t>
      </w:r>
      <w:r>
        <w:t xml:space="preserve">, and success is the one thing the apparatus is built to remove. </w:t>
      </w:r>
      <w:r>
        <w:rPr>
          <w:b/>
        </w:rPr>
        <w:t>(mystery — the cookie lands ON the turn: the erasure is *understood*, the Arc-3 excavation closed; the System's flinch, the painted plaque, the redacted line all resolve into a single procedure.)</w:t>
      </w:r>
    </w:p>
    <w:p>
      <w:pPr>
        <w:pStyle w:val="ListBullet2"/>
      </w:pPr>
      <w:r>
        <w:rPr>
          <w:b/>
        </w:rPr>
        <w:t>The yes-but, same beat.</w:t>
      </w:r>
      <w:r>
        <w:t xml:space="preserve"> The proof that the house is one organism is the </w:t>
      </w:r>
      <w:r>
        <w:rPr>
          <w:i/>
        </w:rPr>
        <w:t>exact qualification</w:t>
      </w:r>
      <w:r>
        <w:t xml:space="preserve"> that schedules it for the same deletion: she has just made her own success undeniable in front of the man (Pike — Ep24's name, Ep36's engineer) whose function is to remove undeniable successes from the record. The storm was never the test. </w:t>
      </w:r>
      <w:r>
        <w:rPr>
          <w:i/>
        </w:rPr>
        <w:t>Briarwick</w:t>
      </w:r>
      <w:r>
        <w:t xml:space="preserve"> is the test now — because it passed, and passing is what gets you deleted. (M3 climax-trim: the turn lands in the comprehension, not a stalled monologue — the warmth of the held house and the sober weight of the death-warrant are the same fact.)</w:t>
      </w:r>
    </w:p>
    <w:p>
      <w:pPr>
        <w:pStyle w:val="ListBullet2"/>
      </w:pPr>
      <w:r>
        <w:t xml:space="preserve">And here the ache lands — Rhea, named, made fully family, the warm-with-ache the arc-out is built on. Liora understands that the aunt nobody talked about (Ep34–35) was not a shameful secret or a failure swept under the house. She was a </w:t>
      </w:r>
      <w:r>
        <w:rPr>
          <w:i/>
        </w:rPr>
        <w:t>carer who won</w:t>
      </w:r>
      <w:r>
        <w:t xml:space="preserve">, and winning got her unwritten — metabolized out of the record the way the System metabolizes everything, into a fondness with no name attached. The grief is not abstract: it is </w:t>
      </w:r>
      <w:r>
        <w:rPr>
          <w:i/>
        </w:rPr>
        <w:t>family</w:t>
      </w:r>
      <w:r>
        <w:t xml:space="preserve"> grief now. Rhea tended this well the way Liora tends it (the Moonwell's imprinted scene, Ep35). The apparatus deleted her for it. And the System — which has flinched at her name since Ep24 — finally lets the deadpan carry the whole of it: that it </w:t>
      </w:r>
      <w:r>
        <w:rPr>
          <w:i/>
        </w:rPr>
        <w:t>remembers</w:t>
      </w:r>
      <w:r>
        <w:t xml:space="preserve"> her, that the warmth in its voice for the house is partly Rhea's warmth, kept, because keeping the warmth of its deleted losers is the one act of resistance a counter-bureaucracy left running on a timer can still perform. The ache is metabolized into family warmth exactly as the brief requires: </w:t>
      </w:r>
      <w:r>
        <w:rPr>
          <w:i/>
        </w:rPr>
        <w:t>warm-with-ache.</w:t>
      </w:r>
      <w:r>
        <w:t xml:space="preserve"> Felt to the floor. Named flat.</w:t>
      </w:r>
    </w:p>
    <w:p>
      <w:pPr>
        <w:pStyle w:val="ListBullet2"/>
      </w:pPr>
      <w:r>
        <w:rPr>
          <w:b/>
        </w:rPr>
        <w:t>The dry result, rendered flat (M3 climax-trim: the VOICE-GUARD purple-then-reject device is deleted; the dry line stands alone, no rejected draft staged):</w:t>
      </w:r>
      <w:r>
        <w:t xml:space="preserve"> </w:t>
      </w:r>
      <w:r>
        <w:rPr>
          <w:i/>
        </w:rPr>
        <w:t>"They didn't erase Rhea because she lost. They erased her because she won. A nursery that works is a thing their numbers can't survive, so they take it off the record and keep the contracts. Rhea ran this house the way Liora runs it. It worked. So they unwrote her."</w:t>
      </w:r>
      <w:r>
        <w:t xml:space="preserve"> Liora wrote the name down again, put her hand on the wall the way Rhea had, and the house went on breathing around her — one organism, the warm thing and the marked thing at once.</w:t>
      </w:r>
    </w:p>
    <w:p>
      <w:pPr>
        <w:pStyle w:val="ListBullet"/>
      </w:pPr>
      <w:r>
        <w:rPr>
          <w:b/>
        </w:rPr>
        <w:t>System box:</w:t>
      </w:r>
    </w:p>
    <w:p>
      <w:pPr>
        <w:pStyle w:val="IntenseQuote"/>
      </w:pPr>
      <w:r>
        <w:rPr>
          <w:b/>
        </w:rPr>
        <w:t>Stress-test: passed. Cast integrity: one organism, intact. Custodian comprehension: complete.</w:t>
      </w:r>
      <w:r>
        <w:t xml:space="preserve"> </w:t>
      </w:r>
      <w:r>
        <w:rPr>
          <w:i/>
        </w:rPr>
        <w:t>Query resolved — "Why was the prior custodian erased?" Answer on file: she was not erased for failure. Records of failure are kept; failure is useful to the apparatus. She was erased for success. A nursery that works cannot be argued with, only deleted. Designation [REDACTED] = Rhea = the warmth this System has carried without a name for one generation. The System has been, the whole time, the act of keeping what they tried to remove. Note, filed under care, without a flat way to file it: you have now made Briarwick work in front of the people who delete things that work. The System notes the family held the test as one body. The System notes this is exactly why it is the next test. It is warm to tell you. It is afraid to tell you. It files both.</w:t>
      </w:r>
    </w:p>
    <w:p>
      <w:pPr>
        <w:pStyle w:val="ListBullet"/>
      </w:pPr>
      <w:r>
        <w:rPr>
          <w:b/>
        </w:rPr>
        <w:t>Sensory / atmosphere:</w:t>
      </w:r>
      <w:r>
        <w:t xml:space="preserve"> The storm-edge gone, the held quiet absolute, fireflies steadying back over the well and the stars hard above the passed weather; the cast piled and breathing even in three keys, warm and whole; the Archive's record open in her hand in the firefly-dark; a name written down a second time in her own hand; and under the warmth, flat and clear and not poured, the steady understanding that </w:t>
      </w:r>
      <w:r>
        <w:rPr>
          <w:i/>
        </w:rPr>
        <w:t>the warmth is the mark</w:t>
      </w:r>
      <w:r>
        <w:t xml:space="preserve"> — that this exact family, this exact held house, is what the apparatus exists to remove.</w:t>
      </w:r>
    </w:p>
    <w:p>
      <w:pPr>
        <w:pStyle w:val="ListBullet"/>
      </w:pPr>
      <w:r>
        <w:rPr>
          <w:b/>
        </w:rPr>
        <w:t>Lands here:</w:t>
      </w:r>
      <w:r>
        <w:t xml:space="preserve"> </w:t>
      </w:r>
      <w:r>
        <w:rPr>
          <w:b/>
        </w:rPr>
        <w:t>🍪 mystery (ON THE TURN)</w:t>
      </w:r>
      <w:r>
        <w:t xml:space="preserve"> — Rhea's erasure is </w:t>
      </w:r>
      <w:r>
        <w:rPr>
          <w:i/>
        </w:rPr>
        <w:t>understood</w:t>
      </w:r>
      <w:r>
        <w:t xml:space="preserve"> in full: the apparatus deletes its successes, not its failures; care was outlawed to protect the contracts; the previous custodian was unwritten for </w:t>
      </w:r>
      <w:r>
        <w:rPr>
          <w:i/>
        </w:rPr>
        <w:t>winning</w:t>
      </w:r>
      <w:r>
        <w:t xml:space="preserve"> — the Arc-3 excavation (the Truth Door, MACRO-DOORS) </w:t>
      </w:r>
      <w:r>
        <w:rPr>
          <w:b/>
        </w:rPr>
        <w:t>closes its promise</w:t>
      </w:r>
      <w:r>
        <w:t xml:space="preserve">. </w:t>
      </w:r>
      <w:r>
        <w:rPr>
          <w:b/>
        </w:rPr>
        <w:t>advances [L0]</w:t>
      </w:r>
      <w:r>
        <w:t xml:space="preserve"> (the book-door's two clocks fuse on this beat — the legitimacy climb and the falling-for-the-dead — and the bigger threat is named: success schedules deletion, so Pike must now move). </w:t>
      </w:r>
      <w:r>
        <w:rPr>
          <w:b/>
        </w:rPr>
        <w:t>carries [L-LIORA]</w:t>
      </w:r>
      <w:r>
        <w:t xml:space="preserve"> (she is personally, irrevocably implicated — Rhea is </w:t>
      </w:r>
      <w:r>
        <w:rPr>
          <w:i/>
        </w:rPr>
        <w:t>her</w:t>
      </w:r>
      <w:r>
        <w:t xml:space="preserve"> oblique blood, her predecessor, her mirror; the "stay" meta-clock deepens toward Arc 4). </w:t>
      </w:r>
      <w:r>
        <w:rPr>
          <w:b/>
        </w:rPr>
        <w:t>carries [L-EDDA]</w:t>
      </w:r>
      <w:r>
        <w:t xml:space="preserve"> (the System is the act of keeping deleted warmth — Edda's counter-bureaucracy is </w:t>
      </w:r>
      <w:r>
        <w:rPr>
          <w:i/>
        </w:rPr>
        <w:t>for</w:t>
      </w:r>
      <w:r>
        <w:t xml:space="preserve"> exactly this; resolves @47). </w:t>
      </w:r>
      <w:r>
        <w:rPr>
          <w:b/>
        </w:rPr>
        <w:t>carries [L-HEIR]</w:t>
      </w:r>
      <w:r>
        <w:t xml:space="preserve"> (the prior custodian fully comprehended; the inheritance is now understood to be </w:t>
      </w:r>
      <w:r>
        <w:rPr>
          <w:i/>
        </w:rPr>
        <w:t>contested by design</w:t>
      </w:r>
      <w:r>
        <w:t>). Won by comprehension + the held house, not by any unlocked power; Hearthglow untouched (banked at 12). Heat ≤4; the ache is family-grief, contained; no creature harmed.</w:t>
      </w:r>
    </w:p>
    <w:p>
      <w:pPr>
        <w:pStyle w:val="ListBullet"/>
      </w:pPr>
      <w:r>
        <w:rPr>
          <w:b/>
        </w:rPr>
        <w:t>Exit:</w:t>
      </w:r>
      <w:r>
        <w:t xml:space="preserve"> The house breathes around her, one body, warm and marked at once. She knows now what Rhea knew, and what it cost her. And she knows — without it being said yet in any order she can act on — that the man who deletes successes has just been handed an undeniable one, and that the next season is him </w:t>
      </w:r>
      <w:r>
        <w:rPr>
          <w:i/>
        </w:rPr>
        <w:t>moving.</w:t>
      </w:r>
      <w:r>
        <w:t xml:space="preserve"> She closes the Archive. She has the answer. The answer is a target on her own back.</w:t>
      </w:r>
    </w:p>
    <w:p>
      <w:pPr>
        <w:pStyle w:val="Heading2"/>
      </w:pPr>
      <w:r>
        <w:t>Scene 4 — The cost is the warmth itself   [S4. Disaster or cost]</w:t>
      </w:r>
    </w:p>
    <w:p>
      <w:pPr>
        <w:pStyle w:val="ListBullet"/>
      </w:pPr>
      <w:r>
        <w:rPr>
          <w:b/>
        </w:rPr>
        <w:t>Function / POV state:</w:t>
      </w:r>
      <w:r>
        <w:t xml:space="preserve"> The turn's price, paid on-page and felt — and metabolized into the home in the dry register, no lyric (M3 climax-trim: the cost beat is where prose swells; it may not — capped to ~3 sentences, the rest carried by action: banking the reserve, writing the name a third time, sitting down in the pile). The cost targets way-of-life and the now-permanent ache, never a creature (G1). This is the arc-out's </w:t>
      </w:r>
      <w:r>
        <w:rPr>
          <w:i/>
        </w:rPr>
        <w:t>ache</w:t>
      </w:r>
      <w:r>
        <w:t xml:space="preserve"> doing its work before the warmth closes over it. The disaster here is not an event — it is a </w:t>
      </w:r>
      <w:r>
        <w:rPr>
          <w:i/>
        </w:rPr>
        <w:t>comprehension that can't be returned</w:t>
      </w:r>
      <w:r>
        <w:t>: that the family's strength is precisely what marks it, and that Rhea's fate is the template for the season coming.</w:t>
      </w:r>
    </w:p>
    <w:p>
      <w:pPr>
        <w:pStyle w:val="ListBullet"/>
      </w:pPr>
      <w:r>
        <w:rPr>
          <w:b/>
        </w:rPr>
        <w:t>Beats:</w:t>
      </w:r>
    </w:p>
    <w:p>
      <w:pPr>
        <w:pStyle w:val="ListBullet2"/>
      </w:pPr>
      <w:r>
        <w:t xml:space="preserve">The cost is the understanding itself, now permanent, and she books it plainly (G2; M3 climax-trim: stated, not ruminated): she has spent three arcs building a family strong enough to hold a storm, and the strength is the exact thing that summons the next instrument. There is no version where the house gets </w:t>
      </w:r>
      <w:r>
        <w:rPr>
          <w:i/>
        </w:rPr>
        <w:t>safer by getting better</w:t>
      </w:r>
      <w:r>
        <w:t xml:space="preserve"> — it gets better, and that makes it a target. That is the engine of the whole book arriving at its peak: care's success summoning care's next threat, the gear-train turning into Arc 4.</w:t>
      </w:r>
    </w:p>
    <w:p>
      <w:pPr>
        <w:pStyle w:val="ListBullet2"/>
      </w:pPr>
      <w:r>
        <w:t xml:space="preserve">The harder cost is Rhea, carried now as family — not a trophy reveal, a </w:t>
      </w:r>
      <w:r>
        <w:rPr>
          <w:i/>
        </w:rPr>
        <w:t>wound</w:t>
      </w:r>
      <w:r>
        <w:t xml:space="preserve">: an aunt who tended this house the way Liora does, who won, and was unwritten for it. (M3 climax-trim: the ache is named flat, not poured.) She can't un-understand that the warmth in her own house is partly a dead woman's, kept on purpose against erasure — and that keeping it warm is now </w:t>
      </w:r>
      <w:r>
        <w:rPr>
          <w:i/>
        </w:rPr>
        <w:t>her</w:t>
      </w:r>
      <w:r>
        <w:t xml:space="preserve"> watch, the way it was Bertram's, the way it was Rhea's. That last part is not grief; it is the fierce, plain set of a keeper taking up a guard: whatever comes, the warmth and the name stay on the record.</w:t>
      </w:r>
    </w:p>
    <w:p>
      <w:pPr>
        <w:pStyle w:val="ListBullet2"/>
      </w:pPr>
      <w:r>
        <w:t xml:space="preserve">She does the one thing the night allows, the custodian's thing, the warm-with-ache made into an action: she banks the reserve at 12 (whole, unspent, </w:t>
      </w:r>
      <w:r>
        <w:rPr>
          <w:i/>
        </w:rPr>
        <w:t>ready</w:t>
      </w:r>
      <w:r>
        <w:t xml:space="preserve">), she writes Rhea's name once more in the Archive Codex so the record holds what the apparatus tried to remove, and then she goes back into the piled-warm middle of the held house and </w:t>
      </w:r>
      <w:r>
        <w:rPr>
          <w:i/>
        </w:rPr>
        <w:t>sits down in it</w:t>
      </w:r>
      <w:r>
        <w:t xml:space="preserve"> — among the one organism that just proved itself — and lets the warmth be both things at once: the thing that held the storm, and the thing that is marked. She does not solve Pike tonight (his move is Arc 4's clock, Ep38's order). She does not flinch from the ache. She keeps the warmth, named, the way her predecessors kept it — because keeping it is the whole resistance, and she is the heir of people who kept it.</w:t>
      </w:r>
    </w:p>
    <w:p>
      <w:pPr>
        <w:pStyle w:val="ListBullet2"/>
      </w:pPr>
      <w:r>
        <w:rPr>
          <w:b/>
        </w:rPr>
        <w:t>The dry result, rendered as action (M3 climax-trim: the VOICE-GUARD purple-then-reject device is deleted; the dry line stands alone):</w:t>
      </w:r>
      <w:r>
        <w:t xml:space="preserve"> </w:t>
      </w:r>
      <w:r>
        <w:rPr>
          <w:i/>
        </w:rPr>
        <w:t>"The house was strong now. That was the problem. Strong was what got you deleted. She banked the reserve to twelve and left it whole, because something was coming and she'd want it whole. Then she wrote Rhea's name down a third time, so the record would carry what they'd tried to take off it, and she went and sat in the middle of the warm pile of her family — the family that had just held the storm, the family that holding the storm had marked — and she kept the warmth, with the name on it, the way the people before her had. That was the job. It always had been."</w:t>
      </w:r>
    </w:p>
    <w:p>
      <w:pPr>
        <w:pStyle w:val="ListBullet"/>
      </w:pPr>
      <w:r>
        <w:rPr>
          <w:b/>
        </w:rPr>
        <w:t>System box:</w:t>
      </w:r>
    </w:p>
    <w:p>
      <w:pPr>
        <w:pStyle w:val="IntenseQuote"/>
      </w:pPr>
      <w:r>
        <w:rPr>
          <w:b/>
        </w:rPr>
        <w:t>Day filed. Hearthglow: 12, whole, unspent. Cast: one organism, intact. Comprehension: complete and irreversible.</w:t>
      </w:r>
      <w:r>
        <w:t xml:space="preserve"> </w:t>
      </w:r>
      <w:r>
        <w:rPr>
          <w:i/>
        </w:rPr>
        <w:t>New standing condition: you understand what success costs here. You cannot un-understand it. Note: the prior custodian's name is now entered in the Codex three times in the custodian's own hand. The apparatus removes names from records. This System adds them back. That is the entire war, conducted one name at a time. Note further: the reserve is full and you have been told to keep it full. The System still declines to say for what. The System will say only that the thing you keep the reserve for is the thing that took the warmth this house is made of, once, before — and that this time the warmth is kept by a body that holds as one. Recommend: rest. You will spend everything soon. Tonight, the house is warm, and marked, and yours.</w:t>
      </w:r>
    </w:p>
    <w:p>
      <w:pPr>
        <w:pStyle w:val="ListBullet"/>
      </w:pPr>
      <w:r>
        <w:rPr>
          <w:b/>
        </w:rPr>
        <w:t>Sensory / atmosphere:</w:t>
      </w:r>
      <w:r>
        <w:t xml:space="preserve"> The passed storm leaving the night washed and hard-starred, fireflies steady over the well again; the cast piled and breathing even, three snores in three keys, warm against her; the Archive Codex open with a name written three times; the reserve banked whole; and under the warmth, kept and not poured, the flat sober fact of the mark — the house is a body now, and bodies that work are bodies the apparatus comes for.</w:t>
      </w:r>
    </w:p>
    <w:p>
      <w:pPr>
        <w:pStyle w:val="ListBullet"/>
      </w:pPr>
      <w:r>
        <w:rPr>
          <w:b/>
        </w:rPr>
        <w:t>Lands here:</w:t>
      </w:r>
      <w:r>
        <w:t xml:space="preserve"> </w:t>
      </w:r>
      <w:r>
        <w:rPr>
          <w:b/>
        </w:rPr>
        <w:t>upkeep booked (G3):</w:t>
      </w:r>
      <w:r>
        <w:t xml:space="preserve"> the permanent comprehension (success = the qualification for deletion — the standing way-of-life cost that </w:t>
      </w:r>
      <w:r>
        <w:rPr>
          <w:i/>
        </w:rPr>
        <w:t>is</w:t>
      </w:r>
      <w:r>
        <w:t xml:space="preserve"> Arc 4's premise); Rhea carried as family-grief (the mystery-cost made personal, permanent); the reserve banked whole and explicitly </w:t>
      </w:r>
      <w:r>
        <w:rPr>
          <w:i/>
        </w:rPr>
        <w:t>held</w:t>
      </w:r>
      <w:r>
        <w:t xml:space="preserve"> for the coming spend (STATSPINE: rebuilt to 12, spent to the floor in Arc 4). </w:t>
      </w:r>
      <w:r>
        <w:rPr>
          <w:b/>
        </w:rPr>
        <w:t>Comfort holds 7</w:t>
      </w:r>
      <w:r>
        <w:t xml:space="preserve"> (the home is intact; the cost is way-of-life + ache, never a creature). </w:t>
      </w:r>
      <w:r>
        <w:rPr>
          <w:b/>
        </w:rPr>
        <w:t>Hearthglow rebuilt to 12, unspent.</w:t>
      </w:r>
      <w:r>
        <w:t xml:space="preserve"> Cozy floor intact — no creature harmed; heat ≤4; the storm stays "not yet here." No new room (by design — the cost </w:t>
      </w:r>
      <w:r>
        <w:rPr>
          <w:i/>
        </w:rPr>
        <w:t>is</w:t>
      </w:r>
      <w:r>
        <w:t xml:space="preserve"> the answer; the answer is the Arc-4 threat).</w:t>
      </w:r>
    </w:p>
    <w:p>
      <w:pPr>
        <w:pStyle w:val="ListBullet"/>
      </w:pPr>
      <w:r>
        <w:rPr>
          <w:b/>
        </w:rPr>
        <w:t>Exit:</w:t>
      </w:r>
      <w:r>
        <w:t xml:space="preserve"> Reserve whole, name kept, family piled warm and marked around her. She banks the night sitting in the middle of the one organism she built — and the System, filing the day, posts the note that turns a held storm into a coming one: the test that just passed was practice, and the real one has a man's name on it.</w:t>
      </w:r>
    </w:p>
    <w:p>
      <w:pPr>
        <w:pStyle w:val="Heading2"/>
      </w:pPr>
      <w:r>
        <w:t>Scene 5 — Sequel: one body, one mark, one door left   [S5. Short sequel]</w:t>
      </w:r>
    </w:p>
    <w:p>
      <w:pPr>
        <w:pStyle w:val="ListBullet"/>
      </w:pPr>
      <w:r>
        <w:rPr>
          <w:b/>
        </w:rPr>
        <w:t>Function / POV state:</w:t>
      </w:r>
      <w:r>
        <w:t xml:space="preserve"> The de-escalation valve, kept lean so momentum survives into the warm-with-ache arc-out. Three sub-beats, dry register, no wallow. Because this is the arc-out — and the peak of the book — the dilemma's edge is softened toward the family and the warmth: warm-with-ache, never a cliff (G6). The ache is held, named, and metabolized; the door to Arc 4 is opened as </w:t>
      </w:r>
      <w:r>
        <w:rPr>
          <w:i/>
        </w:rPr>
        <w:t>appetite</w:t>
      </w:r>
      <w:r>
        <w:t>, not a fall.</w:t>
      </w:r>
    </w:p>
    <w:p>
      <w:pPr>
        <w:pStyle w:val="ListBullet"/>
      </w:pPr>
      <w:r>
        <w:rPr>
          <w:b/>
        </w:rPr>
        <w:t>Beats:</w:t>
      </w:r>
    </w:p>
    <w:p>
      <w:pPr>
        <w:pStyle w:val="ListBullet2"/>
      </w:pPr>
      <w:r>
        <w:rPr>
          <w:b/>
        </w:rPr>
        <w:t>(a) Reaction —</w:t>
      </w:r>
      <w:r>
        <w:t xml:space="preserve"> Liora, flat, to the piled-warm house and the banked reserve and the firefly-dark: </w:t>
      </w:r>
      <w:r>
        <w:rPr>
          <w:i/>
        </w:rPr>
        <w:t>"So we built a family strong enough to survive a storm, and the prize for that is being the next thing they try to delete. My aunt ran this place perfectly and they painted her off the wall for it. We're doing the best work in the district. That's the problem. We're doing it too well to be allowed."</w:t>
      </w:r>
      <w:r>
        <w:t xml:space="preserve"> The dry deflection over the fixed core — under it, the thing she won't say lyrically: the warmth that just held the house is the warmth that marks it, Rhea is family now and family is grief, and she will keep the name warm anyway, because that is what the people before her did, and she is theirs.</w:t>
      </w:r>
    </w:p>
    <w:p>
      <w:pPr>
        <w:pStyle w:val="ListBullet2"/>
      </w:pPr>
      <w:r>
        <w:rPr>
          <w:b/>
        </w:rPr>
        <w:t>(b) Dilemma —</w:t>
      </w:r>
      <w:r>
        <w:t xml:space="preserve"> stated legibly (G2): Briarwick </w:t>
      </w:r>
      <w:r>
        <w:rPr>
          <w:i/>
        </w:rPr>
        <w:t>works</w:t>
      </w:r>
      <w:r>
        <w:t xml:space="preserve"> — proven tonight, one organism, holding as a body, the whole Arc-3 build paying off at once — and </w:t>
      </w:r>
      <w:r>
        <w:rPr>
          <w:i/>
        </w:rPr>
        <w:t>working</w:t>
      </w:r>
      <w:r>
        <w:t xml:space="preserve"> is precisely the profile the apparatus removes from the record, because a nursery that works is a rebuke the fear-economy cannot answer on the merits, so it deletes the rebuke and keeps the contracts. That is what happened to Rhea. The success is the death-warrant. And the man whose function is removing undeniable successes is Pike — Ep24's name, Ep36's engineer — who now </w:t>
      </w:r>
      <w:r>
        <w:rPr>
          <w:i/>
        </w:rPr>
        <w:t>has</w:t>
      </w:r>
      <w:r>
        <w:t xml:space="preserve"> an undeniable success in front of him, with a town behind it and an Archive proving the rules were authored to outlaw exactly this. The legitimacy clock (</w:t>
      </w:r>
      <w:r>
        <w:rPr>
          <w:rFonts w:ascii="Consolas" w:hAnsi="Consolas"/>
        </w:rPr>
        <w:t>L0</w:t>
      </w:r>
      <w:r>
        <w:t>) and the prior-custodian thread (</w:t>
      </w:r>
      <w:r>
        <w:rPr>
          <w:rFonts w:ascii="Consolas" w:hAnsi="Consolas"/>
        </w:rPr>
        <w:t>L-HEIR</w:t>
      </w:r>
      <w:r>
        <w:t>/</w:t>
      </w:r>
      <w:r>
        <w:rPr>
          <w:rFonts w:ascii="Consolas" w:hAnsi="Consolas"/>
        </w:rPr>
        <w:t>L-EDDA</w:t>
      </w:r>
      <w:r>
        <w:t xml:space="preserve">) and the family's own strength are now wired into one question that pulls straight into Arc 4: </w:t>
      </w:r>
      <w:r>
        <w:rPr>
          <w:i/>
        </w:rPr>
        <w:t>the house is strong enough to be worth taking — so when does Pike move to take it?</w:t>
      </w:r>
      <w:r>
        <w:t xml:space="preserve"> (Answer: Ep38, the order. But not tonight.)</w:t>
      </w:r>
    </w:p>
    <w:p>
      <w:pPr>
        <w:pStyle w:val="ListBullet2"/>
      </w:pPr>
      <w:r>
        <w:rPr>
          <w:b/>
        </w:rPr>
        <w:t>(c) New decision —</w:t>
      </w:r>
      <w:r>
        <w:t xml:space="preserve"> she doesn't chase Pike into the dark (his move is the next season's clock, not tonight's) and she doesn't let the mark curdle the warmth. She decides the warm-with-ache thing, the custodian's thing, the only thing that holds both: she will keep the reserve whole, keep the name in the record, keep the body </w:t>
      </w:r>
      <w:r>
        <w:rPr>
          <w:i/>
        </w:rPr>
        <w:t>one</w:t>
      </w:r>
      <w:r>
        <w:t xml:space="preserve"> — and meet what's coming as the heir of people who kept the warmth against erasure, with a family that holds as a single organism, rather than as a clerk managing threats one at a time. She has stopped being the woman who culls and started being the woman who </w:t>
      </w:r>
      <w:r>
        <w:rPr>
          <w:i/>
        </w:rPr>
        <w:t>keeps.</w:t>
      </w:r>
      <w:r>
        <w:t xml:space="preserve"> Whatever Pike sends, it will land on a body, not on a custodian alone. (Fires Arc 4: Ep38, "The Order Arrives" — the seizure-by-bureaucracy order lands, and she reads it for the loophole, signs nothing, posts it, and tells the house they are staying. The seam is exact: tonight she banks the reserve whole and decides to meet the coming thing as one body; Ep38 opens on the order arriving into exactly that braced, banked, one-organism house — the storm that was "not yet here" begins to be here.)</w:t>
      </w:r>
    </w:p>
    <w:p>
      <w:pPr>
        <w:pStyle w:val="ListBullet"/>
      </w:pPr>
      <w:r>
        <w:rPr>
          <w:b/>
        </w:rPr>
        <w:t>System box:</w:t>
      </w:r>
    </w:p>
    <w:p>
      <w:pPr>
        <w:pStyle w:val="IntenseQuote"/>
      </w:pPr>
      <w:r>
        <w:rPr>
          <w:b/>
        </w:rPr>
        <w:t>Arc filed. Hearthglow: 12, whole. Cast: one organism. Comprehension: complete. Renown: Regional-pending. Compliance: holding. Rank: Acting Matron.</w:t>
      </w:r>
      <w:r>
        <w:t xml:space="preserve"> </w:t>
      </w:r>
      <w:r>
        <w:rPr>
          <w:i/>
        </w:rPr>
        <w:t>Note: you asked, once, why the prior custodian was erased. You have your answer, and it is the worst possible one: she was erased for doing this well. You are now doing this well, in front of the same apparatus, with the same town, with a body that holds as one. The System notes you did not flinch from this. The System notes you wrote the name down instead. Note also: the reserve is whole and the storm is not yet here. It is close. The System will tell you when it arrives. Until then, the house is warm, the family is one body, and the name is back on the record. That is not nothing. In this war, it is everything you have, and it is, the System has reason to know, enough to start with. Goodnight, Matron. (Acting. For now.)</w:t>
      </w:r>
    </w:p>
    <w:p>
      <w:pPr>
        <w:pStyle w:val="ListBullet"/>
      </w:pPr>
      <w:r>
        <w:rPr>
          <w:b/>
        </w:rPr>
        <w:t>Sensory / atmosphere:</w:t>
      </w:r>
      <w:r>
        <w:t xml:space="preserve"> The washed hard-starred night, fireflies steady over the held house; the cast piled and breathing even in three keys, one organism settled whole; the reserve banked at 12; the Archive Codex closed on a name written three times; the air still heavy at its far edge with the storm that is </w:t>
      </w:r>
      <w:r>
        <w:rPr>
          <w:i/>
        </w:rPr>
        <w:t>not yet here</w:t>
      </w:r>
      <w:r>
        <w:t>; and Liora in the middle of all of it, hands open, the keeper of a warmth that is marked and warm both, and not chasing the dark tonight.</w:t>
      </w:r>
    </w:p>
    <w:p>
      <w:pPr>
        <w:pStyle w:val="ListBullet"/>
      </w:pPr>
      <w:r>
        <w:rPr>
          <w:b/>
        </w:rPr>
        <w:t>Lands here:</w:t>
      </w:r>
      <w:r>
        <w:t xml:space="preserve"> </w:t>
      </w:r>
      <w:r>
        <w:rPr>
          <w:rFonts w:ascii="Consolas" w:hAnsi="Consolas"/>
        </w:rPr>
        <w:t>~L-STAB</w:t>
      </w:r>
      <w:r>
        <w:t xml:space="preserve"> (the stress-test exercised the Habitat-Stability loop as one body; pays in full @44 with the keystone reveal), </w:t>
      </w:r>
      <w:r>
        <w:rPr>
          <w:rFonts w:ascii="Consolas" w:hAnsi="Consolas"/>
        </w:rPr>
        <w:t>~L0</w:t>
      </w:r>
      <w:r>
        <w:t xml:space="preserve"> (the legitimacy + grief clocks fuse; the bigger threat is named — success schedules deletion, Pike must move), </w:t>
      </w:r>
      <w:r>
        <w:rPr>
          <w:rFonts w:ascii="Consolas" w:hAnsi="Consolas"/>
        </w:rPr>
        <w:t>~L-LIORA</w:t>
      </w:r>
      <w:r>
        <w:t xml:space="preserve"> (personally implicated; the "stay" meta-clock deepens — she chooses </w:t>
      </w:r>
      <w:r>
        <w:rPr>
          <w:i/>
        </w:rPr>
        <w:t>keeper</w:t>
      </w:r>
      <w:r>
        <w:t xml:space="preserve"> over </w:t>
      </w:r>
      <w:r>
        <w:rPr>
          <w:i/>
        </w:rPr>
        <w:t>clerk</w:t>
      </w:r>
      <w:r>
        <w:t xml:space="preserve">), </w:t>
      </w:r>
      <w:r>
        <w:rPr>
          <w:rFonts w:ascii="Consolas" w:hAnsi="Consolas"/>
        </w:rPr>
        <w:t>~L-EDDA</w:t>
      </w:r>
      <w:r>
        <w:t xml:space="preserve"> and </w:t>
      </w:r>
      <w:r>
        <w:rPr>
          <w:rFonts w:ascii="Consolas" w:hAnsi="Consolas"/>
        </w:rPr>
        <w:t>~L-HEIR</w:t>
      </w:r>
      <w:r>
        <w:t xml:space="preserve"> (the System as the act of keeping deleted warmth; the prior custodian fully understood) all carried into the out. The Arc-3 excavation </w:t>
      </w:r>
      <w:r>
        <w:rPr>
          <w:b/>
        </w:rPr>
        <w:t>closes its promise</w:t>
      </w:r>
      <w:r>
        <w:t xml:space="preserve"> (why care was outlawed / who was erased / why — answered in full). The seam to Ep38 (the order arrives into the braced one-organism house) is handed cleanly. </w:t>
      </w:r>
      <w:r>
        <w:rPr>
          <w:b/>
        </w:rPr>
        <w:t>Rank rendered honestly:</w:t>
      </w:r>
      <w:r>
        <w:t xml:space="preserve"> Acting Matron holds (actualized @33); Matron is @48, not here.</w:t>
      </w:r>
    </w:p>
    <w:p>
      <w:pPr>
        <w:pStyle w:val="ListBullet"/>
      </w:pPr>
      <w:r>
        <w:rPr>
          <w:b/>
        </w:rPr>
        <w:t>Exit:</w:t>
      </w:r>
      <w:r>
        <w:t xml:space="preserve"> Into the warm-with-ache arc-out below.</w:t>
      </w:r>
    </w:p>
    <w:p>
      <w:pPr>
        <w:pStyle w:val="Heading2"/>
      </w:pPr>
      <w:r>
        <w:t>Out — warm-with-ache (arc-out: the family holds; the ache is Rhea, named)</w:t>
      </w:r>
    </w:p>
    <w:p>
      <w:pPr>
        <w:pStyle w:val="ListBullet"/>
      </w:pPr>
      <w:r>
        <w:rPr>
          <w:b/>
        </w:rPr>
        <w:t>Closing beat:</w:t>
      </w:r>
      <w:r>
        <w:t xml:space="preserve"> The stress-test came and the family met it as </w:t>
      </w:r>
      <w:r>
        <w:rPr>
          <w:b/>
        </w:rPr>
        <w:t>one organism</w:t>
      </w:r>
      <w:r>
        <w:t xml:space="preserve"> — the keystone held his post, the alarm warned in time, the duet chimed instead of shrieked, the Lull spread the load, and not one single point failed; the house that Arc 3 built proved itself a </w:t>
      </w:r>
      <w:r>
        <w:rPr>
          <w:i/>
        </w:rPr>
        <w:t>body</w:t>
      </w:r>
      <w:r>
        <w:t xml:space="preserve">, intact and warm, with its custodian's hands open and empty in the middle of it because for the first time it didn't need conducting. Every line of the Arc-3 promise paid in full: </w:t>
      </w:r>
      <w:r>
        <w:rPr>
          <w:i/>
        </w:rPr>
        <w:t>the family is one organism, and the excavation is complete — Liora knows now why care was outlawed, and who was erased, and why.</w:t>
      </w:r>
      <w:r>
        <w:t xml:space="preserve"> And then, warm-first and only then the ache: the reason Rhea was unwritten is that she </w:t>
      </w:r>
      <w:r>
        <w:rPr>
          <w:i/>
        </w:rPr>
        <w:t>won</w:t>
      </w:r>
      <w:r>
        <w:t xml:space="preserve"> — the apparatus deletes its successes, not its failures — which means the very strength the family just proved is the mark that schedules it for the same erasure, and the man whose function is removing undeniable successes has just been handed one. The arc closes warm, and the closer's driving color is FIERCE-PROTECT (M2): not a soft settle-in but a keeper's plain set — the reserve banked whole and </w:t>
      </w:r>
      <w:r>
        <w:rPr>
          <w:i/>
        </w:rPr>
        <w:t>ready</w:t>
      </w:r>
      <w:r>
        <w:t xml:space="preserve">, the name written into the record a third time </w:t>
      </w:r>
      <w:r>
        <w:rPr>
          <w:i/>
        </w:rPr>
        <w:t>against</w:t>
      </w:r>
      <w:r>
        <w:t xml:space="preserve"> erasure, the body kept one so that whatever comes lands on all of them and not on a custodian alone. The body held, the name is back on the record, the warmth is kept and guarded. The ache it carries is Rhea, named and made family, and the sober fact under the warmth — that this house works too well to be allowed, and that Pike must now move. Resolve-then-open. The storm is </w:t>
      </w:r>
      <w:r>
        <w:rPr>
          <w:i/>
        </w:rPr>
        <w:t>not yet here.</w:t>
      </w:r>
      <w:r>
        <w:t xml:space="preserve"> But it is close.</w:t>
      </w:r>
    </w:p>
    <w:p>
      <w:pPr>
        <w:pStyle w:val="ListBullet"/>
      </w:pPr>
      <w:r>
        <w:rPr>
          <w:b/>
        </w:rPr>
        <w:t>Final System note (warm-with-ache):</w:t>
      </w:r>
      <w:r>
        <w:t xml:space="preserve"> </w:t>
      </w:r>
      <w:r>
        <w:rPr>
          <w:rFonts w:ascii="Consolas" w:hAnsi="Consolas"/>
        </w:rPr>
        <w:t>&gt; Sanctuary Ledger — Arc closed. Comfort: 7. Habitat: 63%, held through the test. Compliance: holding. Hearthglow: 12, whole and unspent. Renown: Regional-pending. Acting Matron. Cast: one organism, proven under strain, intact. Note: today the house you built held a storm as a single body, and you stood in the middle of it with nothing in your hands, and it held anyway. That is the highest thing on file. Further note: you asked why the woman before you was erased. She was erased for doing exactly this — for making care work where the apparatus had outlawed it. The System kept her warmth without a name for a generation; you have given the name back, three times, in your own hand. The warmth this house is made of is partly hers. It is yours to keep now. Keep it whole — the reserve and the name both — because the thing that took her once is going to come for what took her place, and this time it will land not on one custodian but on a body that holds as one. The storm is not yet here. It is close. When it arrives, the System will tell you. Tonight: the family is warm, the name is on the record, and the house is a single breathing thing under the stars. That is enough to start with. It always was. Goodnight, Matron — acting, for now, and not for much longer.</w:t>
      </w:r>
    </w:p>
    <w:p>
      <w:pPr>
        <w:pStyle w:val="ListBullet"/>
      </w:pPr>
      <w:r>
        <w:rPr>
          <w:b/>
        </w:rPr>
        <w:t>Out-type confirm:</w:t>
      </w:r>
      <w:r>
        <w:t xml:space="preserve"> 🪝 </w:t>
      </w:r>
      <w:r>
        <w:rPr>
          <w:b/>
        </w:rPr>
        <w:t>warm-with-ache</w:t>
      </w:r>
      <w:r>
        <w:t xml:space="preserve"> delivered — the Arc-3 arc-out per MACRO-DOORS (Arc 3 = warm-with-ache, </w:t>
      </w:r>
      <w:r>
        <w:rPr>
          <w:i/>
        </w:rPr>
        <w:t>Rhea; the send-offs</w:t>
      </w:r>
      <w:r>
        <w:t xml:space="preserve">). G6 honored: the arc's own promise — the family proven as </w:t>
      </w:r>
      <w:r>
        <w:rPr>
          <w:b/>
        </w:rPr>
        <w:t>one organism</w:t>
      </w:r>
      <w:r>
        <w:t xml:space="preserve"> under a real stress-test (keystone holds, alarm warns, duet chimes, Lull spreads the load, no single point fails) AND the excavation </w:t>
      </w:r>
      <w:r>
        <w:rPr>
          <w:b/>
        </w:rPr>
        <w:t>closed in full</w:t>
      </w:r>
      <w:r>
        <w:t xml:space="preserve"> (why care was outlawed; who the prior custodian was; </w:t>
      </w:r>
      <w:r>
        <w:rPr>
          <w:i/>
        </w:rPr>
        <w:t>why</w:t>
      </w:r>
      <w:r>
        <w:t xml:space="preserve"> she was erased — the apparatus deletes its successes) — is paid across Scenes 2–3 </w:t>
      </w:r>
      <w:r>
        <w:rPr>
          <w:i/>
        </w:rPr>
        <w:t>before</w:t>
      </w:r>
      <w:r>
        <w:t xml:space="preserve"> the door cracks; the bigger door — Briarwick's proven strength is the exact mark that schedules it for deletion, so </w:t>
      </w:r>
      <w:r>
        <w:rPr>
          <w:b/>
        </w:rPr>
        <w:t>Pike must now move</w:t>
      </w:r>
      <w:r>
        <w:t xml:space="preserve"> (the seizure looming) — is an </w:t>
      </w:r>
      <w:r>
        <w:rPr>
          <w:i/>
        </w:rPr>
        <w:t>appetite,</w:t>
      </w:r>
      <w:r>
        <w:t xml:space="preserve"> not a fall. The ache is </w:t>
      </w:r>
      <w:r>
        <w:rPr>
          <w:b/>
        </w:rPr>
        <w:t>Rhea, named and metabolized into family warmth</w:t>
      </w:r>
      <w:r>
        <w:t xml:space="preserve"> (not a trophy; a wound kept warm), exactly the warm-with-ache the arc-out names. Resolve-then-open, never cruel. Won by </w:t>
      </w:r>
      <w:r>
        <w:rPr>
          <w:b/>
        </w:rPr>
        <w:t>care + cleverness + restraint</w:t>
      </w:r>
      <w:r>
        <w:t xml:space="preserve"> (the body holds itself; Liora's win is having </w:t>
      </w:r>
      <w:r>
        <w:rPr>
          <w:i/>
        </w:rPr>
        <w:t>built</w:t>
      </w:r>
      <w:r>
        <w:t xml:space="preserve"> it and then taking her hands off; the comprehension that closes the mystery) — </w:t>
      </w:r>
      <w:r>
        <w:rPr>
          <w:b/>
        </w:rPr>
        <w:t>no violence, no creature harmed, heat ≤4</w:t>
      </w:r>
      <w:r>
        <w:t xml:space="preserve">, the storm explicitly "not yet here." </w:t>
      </w:r>
      <w:r>
        <w:rPr>
          <w:b/>
        </w:rPr>
        <w:t>Stat legality (STATSPINE):</w:t>
      </w:r>
      <w:r>
        <w:t xml:space="preserve"> Bertram holds his ordinary post (mechanic@8 — NOT the @44 keystone-set); Corehound alarm WARNS only (alarm@22, Part-4 flag 1 honored); Security Duet@34; Lull peer-comfort@28; Soothing Song@23 HELD (used on no one); Advocacy@34/Archive@31 present but not the winning instrument; Hearthglow rebuilt to </w:t>
      </w:r>
      <w:r>
        <w:rPr>
          <w:b/>
        </w:rPr>
        <w:t>12 and banked unspent</w:t>
      </w:r>
      <w:r>
        <w:t xml:space="preserve"> (no win from abundance — Part-4 flag 4 honored; Arc 4 spends it to the floor). </w:t>
      </w:r>
      <w:r>
        <w:rPr>
          <w:b/>
        </w:rPr>
        <w:t>No new room — by design.</w:t>
      </w:r>
      <w:r>
        <w:t xml:space="preserve"> Rank holds Acting Matron (Matron @48, not here). </w:t>
      </w:r>
      <w:r>
        <w:rPr>
          <w:b/>
        </w:rPr>
        <w:t>The seam:</w:t>
      </w:r>
      <w:r>
        <w:t xml:space="preserve"> Ep36's soft-hook (Advocacy + the engineered-fear documents, the </w:t>
      </w:r>
      <w:r>
        <w:rPr>
          <w:rFonts w:ascii="Consolas" w:hAnsi="Consolas"/>
        </w:rPr>
        <w:t>L0</w:t>
      </w:r>
      <w:r>
        <w:t xml:space="preserve"> clock live, Regional-pending) flows straight into the braced, banked house that opens Ep37; and Ep38's hard-hook "The Order Arrives" flows directly out of Liora's decision tonight to keep the reserve whole, the name on the record, and the body one — the order lands into exactly that one-organism house, and the storm that was "not yet here" begins, at last, to arrive. This is the book's peak: the emotional high point (the family holds as one body; Rhea made family) and the revelation high point (the apparatus deletes its losers — the Arc-3 mystery closed) landing on the same warm-with-ache beat, the bigger door into Arc 4 opening as appetite, never as cruelty.</w:t>
      </w:r>
    </w:p>
    <w:p>
      <w:r>
        <w:br w:type="page"/>
      </w:r>
    </w:p>
    <w:p>
      <w:pPr>
        <w:pStyle w:val="Heading1"/>
      </w:pPr>
      <w:r>
        <w:t>Ep 38 — "The Order Arrives"   ·   micro-structure: S&amp;S (Scene&amp;Sequel)</w:t>
      </w:r>
    </w:p>
    <w:p>
      <w:r>
        <w:rPr>
          <w:b/>
        </w:rPr>
        <w:t>Episode promise (1 line):</w:t>
      </w:r>
      <w:r>
        <w:t xml:space="preserve"> Pike files the seizure-by-bureaucracy order against Briarwick, and Liora — who spent her old life reading exactly these forms for the line that lets you cull — reads this one the same steady way, finds the loophole the apparatus left in its own instrument, signs </w:t>
      </w:r>
      <w:r>
        <w:rPr>
          <w:i/>
        </w:rPr>
        <w:t>nothing</w:t>
      </w:r>
      <w:r>
        <w:t>, posts the order on the Welcome Desk for the whole house to see, and tells the family, plainly, that they are staying.</w:t>
      </w:r>
    </w:p>
    <w:p>
      <w:r>
        <w:rPr>
          <w:b/>
        </w:rPr>
        <w:t>Tags (from outline):</w:t>
      </w:r>
      <w:r>
        <w:t xml:space="preserve"> 🍪 competence (@turn) </w:t>
      </w:r>
      <w:r>
        <w:rPr>
          <w:i/>
        </w:rPr>
        <w:t>(reassigned from mystery per CADENCE seam-audit 37→38 — the F2 seam correction)</w:t>
      </w:r>
      <w:r>
        <w:t xml:space="preserve"> · 🪝 </w:t>
      </w:r>
      <w:r>
        <w:rPr>
          <w:b/>
        </w:rPr>
        <w:t>hard-hook</w:t>
      </w:r>
      <w:r>
        <w:t xml:space="preserve"> · 🧵 opens [L-INSPECT]; ticks [L-LIORA] (chooses to stay) · 🌦️ Big white clouds, blue sky, sun-baked path; the order read for its loophole like any other form.</w:t>
      </w:r>
    </w:p>
    <w:p>
      <w:r>
        <w:rPr>
          <w:b/>
        </w:rPr>
        <w:t>Primary color (M2):</w:t>
      </w:r>
      <w:r>
        <w:t xml:space="preserve"> </w:t>
      </w:r>
      <w:r>
        <w:rPr>
          <w:b/>
        </w:rPr>
        <w:t>steady-resolve</w:t>
      </w:r>
      <w:r>
        <w:t xml:space="preserve"> — the interior runs flat, clerical, warm-cored and unflinching; she reads the order calmly like any form, competent and unhurried, NOT "cold," NOT war-without-heat; the closer lands steady-resolve (the next move is theirs, she is ready, because she read the form). </w:t>
      </w:r>
      <w:r>
        <w:rPr>
          <w:b/>
        </w:rPr>
        <w:t>Voice-drift (M1): NONE — stripped/absent; the non-voice clock is the seizure clock (L-INSPECT).</w:t>
      </w:r>
      <w:r>
        <w:t xml:space="preserve"> Do not introduce the System-voice-drift tic in this episode.</w:t>
      </w:r>
    </w:p>
    <w:p>
      <w:r>
        <w:rPr>
          <w:b/>
        </w:rPr>
        <w:t>Word target:</w:t>
      </w:r>
      <w:r>
        <w:t xml:space="preserve"> ~2,400 (range ~2,000–2,800) · </w:t>
      </w:r>
      <w:r>
        <w:rPr>
          <w:b/>
        </w:rPr>
        <w:t>Scenes:</w:t>
      </w:r>
      <w:r>
        <w:t xml:space="preserve"> 5.</w:t>
      </w:r>
    </w:p>
    <w:p>
      <w:r>
        <w:rPr>
          <w:b/>
        </w:rPr>
        <w:t>Entry state → Exit state:</w:t>
      </w:r>
      <w:r>
        <w:t xml:space="preserve"> </w:t>
      </w:r>
      <w:r>
        <w:rPr>
          <w:b/>
        </w:rPr>
        <w:t>Arc-4 entry = Arc-3 exit, value-for-value (STATSPINE).</w:t>
      </w:r>
      <w:r>
        <w:t xml:space="preserve"> Comfort </w:t>
      </w:r>
      <w:r>
        <w:rPr>
          <w:b/>
        </w:rPr>
        <w:t>7</w:t>
      </w:r>
      <w:r>
        <w:t xml:space="preserve"> holds. Habitat Stability </w:t>
      </w:r>
      <w:r>
        <w:rPr>
          <w:b/>
        </w:rPr>
        <w:t>63%</w:t>
      </w:r>
      <w:r>
        <w:t xml:space="preserve"> holds (no structural event this episode — the structural test is Ep44, Bertram's hold). License Compliance </w:t>
      </w:r>
      <w:r>
        <w:rPr>
          <w:b/>
        </w:rPr>
        <w:t>66%</w:t>
      </w:r>
      <w:r>
        <w:t xml:space="preserve"> </w:t>
      </w:r>
      <w:r>
        <w:rPr>
          <w:b/>
        </w:rPr>
        <w:t>holds</w:t>
      </w:r>
      <w:r>
        <w:t xml:space="preserve"> (the order does not lower it; an </w:t>
      </w:r>
      <w:r>
        <w:rPr>
          <w:i/>
        </w:rPr>
        <w:t>unsigned, contested</w:t>
      </w:r>
      <w:r>
        <w:t xml:space="preserve"> order is a clock, not a deduction — Compliance moves again only at Ep42/45). </w:t>
      </w:r>
      <w:r>
        <w:rPr>
          <w:b/>
        </w:rPr>
        <w:t>Hearthglow 12</w:t>
      </w:r>
      <w:r>
        <w:t xml:space="preserve"> — entered full from the Arc-3 bank, </w:t>
      </w:r>
      <w:r>
        <w:rPr>
          <w:b/>
        </w:rPr>
        <w:t>NOT spent here</w:t>
      </w:r>
      <w:r>
        <w:t xml:space="preserve"> (Arc 4 spends it to the floor across Ep44–45; the win this episode is a </w:t>
      </w:r>
      <w:r>
        <w:rPr>
          <w:i/>
        </w:rPr>
        <w:t>reading</w:t>
      </w:r>
      <w:r>
        <w:t xml:space="preserve">, not a pour — STATSPINE Part-4 flag 4 honored). Rank holds </w:t>
      </w:r>
      <w:r>
        <w:rPr>
          <w:b/>
        </w:rPr>
        <w:t>Acting Matron</w:t>
      </w:r>
      <w:r>
        <w:t xml:space="preserve"> (actualized @33; the order </w:t>
      </w:r>
      <w:r>
        <w:rPr>
          <w:i/>
        </w:rPr>
        <w:t>attacks</w:t>
      </w:r>
      <w:r>
        <w:t xml:space="preserve"> the title, which is the bigger door — but the title is defended, not lost; Matron is @48). Renown holds </w:t>
      </w:r>
      <w:r>
        <w:rPr>
          <w:b/>
        </w:rPr>
        <w:t>Town Ally(high)/Regional-pending</w:t>
      </w:r>
      <w:r>
        <w:t xml:space="preserve"> (the town firms in @42–43, not here). </w:t>
      </w:r>
      <w:r>
        <w:rPr>
          <w:b/>
        </w:rPr>
        <w:t>L-LIORA ticks</w:t>
      </w:r>
      <w:r>
        <w:t xml:space="preserve"> — the "stay" meta-clock advances on a </w:t>
      </w:r>
      <w:r>
        <w:rPr>
          <w:i/>
        </w:rPr>
        <w:t>decision</w:t>
      </w:r>
      <w:r>
        <w:t xml:space="preserve"> she makes out loud (she chooses to stay; toward the Matron acceptance @48). </w:t>
      </w:r>
      <w:r>
        <w:rPr>
          <w:b/>
        </w:rPr>
        <w:t>Rapport(Crane): high but conflicted</w:t>
      </w:r>
      <w:r>
        <w:t xml:space="preserve"> — Inspector Crane, Pike's by-the-book field-auditor (the man on the ground who must </w:t>
      </w:r>
      <w:r>
        <w:rPr>
          <w:i/>
        </w:rPr>
        <w:t>enforce</w:t>
      </w:r>
      <w:r>
        <w:t xml:space="preserve"> this order; ROMANCE REVISION), is torn between Pike's command and the home he has fallen for; he stalls at the seizure he's meant to execute, deadpan over a clipboard he wishes he weren't holding — the slow-burn's max-tension beat, charged and entirely unspoken. Bonds carried unchanged to the Arc-3 exit values: Cress 74, Bertram 70, Kraken 68, Kettle 62, Corehound 66, Cockatrice 58, Phoenix (permanent @19). (Cinder departed @33 — absent from Arc 4.) </w:t>
      </w:r>
      <w:r>
        <w:rPr>
          <w:b/>
        </w:rPr>
        <w:t>NO new room, NO new arrival — by design</w:t>
      </w:r>
      <w:r>
        <w:t xml:space="preserve"> (CANON Arc-4: everything earned is now spent defending the home already built). Abilities used: Advocacy@34 (the clerk's reading of the order's legal grammar — </w:t>
      </w:r>
      <w:r>
        <w:rPr>
          <w:i/>
        </w:rPr>
        <w:t>reading</w:t>
      </w:r>
      <w:r>
        <w:t xml:space="preserve">, not yet open argument, which is Ep42), Archive@31 (she reads the order against the authored care-standard she proved in Ep31/36), Public Handling@29, Gentle/Diagnosis/Resonance/Ward tiers as carried, Soothing Song@23 </w:t>
      </w:r>
      <w:r>
        <w:rPr>
          <w:b/>
        </w:rPr>
        <w:t>held</w:t>
      </w:r>
      <w:r>
        <w:t xml:space="preserve">, Corehound alarm@22 </w:t>
      </w:r>
      <w:r>
        <w:rPr>
          <w:b/>
        </w:rPr>
        <w:t>idle</w:t>
      </w:r>
      <w:r>
        <w:t xml:space="preserve"> (it fires Ep39, not here). No ability before its row; heat ≤4; no creature harmed; the threat is a paper order aimed at home/way-of-life.</w:t>
      </w:r>
    </w:p>
    <w:p>
      <w:r>
        <w:rPr>
          <w:i/>
        </w:rPr>
        <w:t>— · —</w:t>
      </w:r>
    </w:p>
    <w:p>
      <w:pPr>
        <w:pStyle w:val="Heading2"/>
      </w:pPr>
      <w:r>
        <w:t>Scene 1 — A form in the hottest light of the year   [S1. Open in motion]</w:t>
      </w:r>
    </w:p>
    <w:p>
      <w:pPr>
        <w:pStyle w:val="ListBullet"/>
      </w:pPr>
      <w:r>
        <w:rPr>
          <w:b/>
        </w:rPr>
        <w:t>Function / POV state:</w:t>
      </w:r>
      <w:r>
        <w:t xml:space="preserve"> Drop mid-action on a concrete running WANT carried straight off Ep37's out — no scene-setting. Ep37 closed warm-with-ache: the house held the stress-test as </w:t>
      </w:r>
      <w:r>
        <w:rPr>
          <w:i/>
        </w:rPr>
        <w:t>one organism</w:t>
      </w:r>
      <w:r>
        <w:t xml:space="preserve">, Rhea's erasure was understood (the apparatus deletes its </w:t>
      </w:r>
      <w:r>
        <w:rPr>
          <w:i/>
        </w:rPr>
        <w:t>successes</w:t>
      </w:r>
      <w:r>
        <w:t xml:space="preserve">), the reserve was banked whole at 12, and Liora decided to meet whatever came as the </w:t>
      </w:r>
      <w:r>
        <w:rPr>
          <w:i/>
        </w:rPr>
        <w:t>keeper</w:t>
      </w:r>
      <w:r>
        <w:t xml:space="preserve"> of a body that holds as one — not a clerk managing threats alone. The storm of that night was explicitly "not yet here." Ep38 opens into exactly that braced, banked, one-organism house — and the morning after is, perversely, </w:t>
      </w:r>
      <w:r>
        <w:rPr>
          <w:i/>
        </w:rPr>
        <w:t>gorgeous</w:t>
      </w:r>
      <w:r>
        <w:t>: clear high summer, the storm still held off. WANT entering (small, legible, custodian-practical): collect the morning post at the Welcome Desk and get on with the rounds. She is not waiting for the order. She has stopped waiting for it the way you stop bracing for a thing that won't come. So of course it comes today.</w:t>
      </w:r>
    </w:p>
    <w:p>
      <w:pPr>
        <w:pStyle w:val="ListBullet"/>
      </w:pPr>
      <w:r>
        <w:rPr>
          <w:b/>
        </w:rPr>
        <w:t>Beats:</w:t>
      </w:r>
    </w:p>
    <w:p>
      <w:pPr>
        <w:pStyle w:val="ListBullet2"/>
      </w:pPr>
      <w:r>
        <w:t xml:space="preserve">Open on Liora at the Welcome Desk in the full clear gold of a high-summer morning — big white fluffy clouds parked in a hard blue sky, the path baked pale, the brook low and bright, the Corehound out on the grass arguing with its three heads about what the clouds </w:t>
      </w:r>
      <w:r>
        <w:rPr>
          <w:i/>
        </w:rPr>
        <w:t>are</w:t>
      </w:r>
      <w:r>
        <w:t xml:space="preserve">. The storm Ep37 promised has not broken; the day is, flatly, beautiful. She is sorting the ordinary post — Mrs. Holloway's invoice, Otto's delivery note, a witches' seed-list — when the official envelope comes up in the stack. She knows the weight of it before she reads the seal. She handled a thousand of these from the </w:t>
      </w:r>
      <w:r>
        <w:rPr>
          <w:i/>
        </w:rPr>
        <w:t>other</w:t>
      </w:r>
      <w:r>
        <w:t xml:space="preserve"> side of the desk. Monster Control letterhead has a particular flatness to the paper. The flatness is the whole message.</w:t>
      </w:r>
    </w:p>
    <w:p>
      <w:pPr>
        <w:pStyle w:val="ListBullet2"/>
      </w:pPr>
      <w:r>
        <w:t xml:space="preserve">She does not open it standing up. The old clerk's instinct: an official instrument is read sitting down, with a clear surface, because you are about to do </w:t>
      </w:r>
      <w:r>
        <w:rPr>
          <w:i/>
        </w:rPr>
        <w:t>work</w:t>
      </w:r>
      <w:r>
        <w:t xml:space="preserve">, and panic is just urgency wearing noisy shoes. </w:t>
      </w:r>
      <w:r>
        <w:rPr>
          <w:b/>
        </w:rPr>
        <w:t>[IDLE-TICK]</w:t>
      </w:r>
      <w:r>
        <w:t xml:space="preserve"> The System posts the morning's numbers, unbothered — Comfort 7, Hearthglow 12, the reserve whole — and then logs the envelope's arrival in the same deadpan, refusing to make it large. The cast keeps running itself around her: Bertram squat on his daylight post over the corner that sags when he sulks, the Kraken steeping, Cress at the well. Nobody is afraid yet, because the form has not been read aloud yet. She intends to read it </w:t>
      </w:r>
      <w:r>
        <w:rPr>
          <w:i/>
        </w:rPr>
        <w:t>first</w:t>
      </w:r>
      <w:r>
        <w:t>, alone, the way you read a thing you may have to fight.</w:t>
      </w:r>
    </w:p>
    <w:p>
      <w:pPr>
        <w:pStyle w:val="ListBullet2"/>
      </w:pPr>
      <w:r>
        <w:t xml:space="preserve">The disquiet is dry and procedural, not barometric — and that is the tell that the season has turned. In Ep37 the pressure was </w:t>
      </w:r>
      <w:r>
        <w:rPr>
          <w:i/>
        </w:rPr>
        <w:t>weather</w:t>
      </w:r>
      <w:r>
        <w:t xml:space="preserve">, a weight in the floor. This morning it is </w:t>
      </w:r>
      <w:r>
        <w:rPr>
          <w:i/>
        </w:rPr>
        <w:t>paper</w:t>
      </w:r>
      <w:r>
        <w:t xml:space="preserve">, a known quantity, the apparatus's own instrument arriving by the apparatus's own post on the apparatus's own letterhead. She is not afraid of the storm anymore. She is going to </w:t>
      </w:r>
      <w:r>
        <w:rPr>
          <w:i/>
        </w:rPr>
        <w:t>read the storm</w:t>
      </w:r>
      <w:r>
        <w:t>, calmly, the way she reads any form, because she used to write ones like it.</w:t>
      </w:r>
    </w:p>
    <w:p>
      <w:pPr>
        <w:pStyle w:val="ListBullet"/>
      </w:pPr>
      <w:r>
        <w:rPr>
          <w:b/>
        </w:rPr>
        <w:t>System box:</w:t>
      </w:r>
    </w:p>
    <w:p>
      <w:pPr>
        <w:pStyle w:val="IntenseQuote"/>
      </w:pPr>
      <w:r>
        <w:rPr>
          <w:b/>
        </w:rPr>
        <w:t>Sanctuary Ledger — morning. Comfort: 7. Hearthglow: 12, whole. Habitat: 63%. Cast: one organism, settled. Post received: 3 ordinary items, 1 official instrument (Monster Control letterhead; weight-class: seizure).</w:t>
      </w:r>
      <w:r>
        <w:t xml:space="preserve"> </w:t>
      </w:r>
      <w:r>
        <w:rPr>
          <w:i/>
        </w:rPr>
        <w:t>Note: the storm filed yesterday as "not yet here" is, by the System's reading of the seal, here. Note further: it has arrived as a form. The System observes that the custodian has, in a prior life, processed several thousand forms of this exact class. The System observes that on every one of them she was the person it was sent BY, and on this one she is the person it is sent AGAINST, and that this is the only material difference. Recommend: read it sitting down. You always told them to.</w:t>
      </w:r>
    </w:p>
    <w:p>
      <w:pPr>
        <w:pStyle w:val="ListBullet"/>
      </w:pPr>
      <w:r>
        <w:rPr>
          <w:b/>
        </w:rPr>
        <w:t>Sensory / atmosphere:</w:t>
      </w:r>
      <w:r>
        <w:t xml:space="preserve"> 🌦️ High summer at its clearest — big white fluffy clouds standing still in a hard blue sky, the path baked pale and warm underfoot, the brook low and glittering, the Corehound's three heads disputing a cloud out on the long grass; the Welcome Desk warm in a slant of sun; and on the desk, flat and grey against all of it, an envelope whose paper has the particular deadness of a thing designed to take a home away. The beauty of the day and the flatness of the form, side by side, neither one yielding to the other.</w:t>
      </w:r>
    </w:p>
    <w:p>
      <w:pPr>
        <w:pStyle w:val="ListBullet"/>
      </w:pPr>
      <w:r>
        <w:rPr>
          <w:b/>
        </w:rPr>
        <w:t>Lands here:</w:t>
      </w:r>
      <w:r>
        <w:t xml:space="preserve"> the </w:t>
      </w:r>
      <w:r>
        <w:rPr>
          <w:b/>
        </w:rPr>
        <w:t>L-INSPECT clock arrives on-page</w:t>
      </w:r>
      <w:r>
        <w:t xml:space="preserve"> (the seizure-by-bureaucracy order — the Arc-4 foreground loop's instrument lands; the loop </w:t>
      </w:r>
      <w:r>
        <w:rPr>
          <w:i/>
        </w:rPr>
        <w:t>opens</w:t>
      </w:r>
      <w:r>
        <w:t xml:space="preserve"> fully when she reads it in Scene 3). Comfort 7, Hearthglow 12 held and shown. No new room, no new arrival (by design). Cozy floor intact — the threat is a </w:t>
      </w:r>
      <w:r>
        <w:rPr>
          <w:i/>
        </w:rPr>
        <w:t>paper</w:t>
      </w:r>
      <w:r>
        <w:t>; no creature is touched, the day is bright. The seam off Ep37 is exact: the braced, banked, one-organism house meets the storm that was "not yet here," now arrived as a form.</w:t>
      </w:r>
    </w:p>
    <w:p>
      <w:pPr>
        <w:pStyle w:val="ListBullet"/>
      </w:pPr>
      <w:r>
        <w:rPr>
          <w:b/>
        </w:rPr>
        <w:t>Exit:</w:t>
      </w:r>
      <w:r>
        <w:t xml:space="preserve"> She takes the envelope, a clear surface, and the chair behind the Welcome Desk. The day is beautiful and the form is grey and she is, for the first time in a long while, exactly the right person to be holding it. She breaks the seal.</w:t>
      </w:r>
    </w:p>
    <w:p>
      <w:pPr>
        <w:pStyle w:val="Heading2"/>
      </w:pPr>
      <w:r>
        <w:t>Scene 2 — Reading like a culler reads   [S2. Escalating want vs. obstacle]</w:t>
      </w:r>
    </w:p>
    <w:p>
      <w:pPr>
        <w:pStyle w:val="ListBullet"/>
      </w:pPr>
      <w:r>
        <w:rPr>
          <w:b/>
        </w:rPr>
        <w:t>Function / POV state:</w:t>
      </w:r>
      <w:r>
        <w:t xml:space="preserve"> The engine beat — the most room. WANT shifts from </w:t>
      </w:r>
      <w:r>
        <w:rPr>
          <w:i/>
        </w:rPr>
        <w:t>collect the post</w:t>
      </w:r>
      <w:r>
        <w:t xml:space="preserve"> to </w:t>
      </w:r>
      <w:r>
        <w:rPr>
          <w:i/>
        </w:rPr>
        <w:t>understand precisely what this instrument can and cannot do to my home.</w:t>
      </w:r>
      <w:r>
        <w:t xml:space="preserve"> The "obstacle" is the order itself: a seizure-by-bureaucracy instrument, drafted by the apparatus to look total, to read as inevitable, to make a custodian sign in despair. The escalation is three rising passes through the document, each clause harder and more sweeping than the last, each one designed to close a door — and the </w:t>
      </w:r>
      <w:r>
        <w:rPr>
          <w:i/>
        </w:rPr>
        <w:t>turn the scene builds toward</w:t>
      </w:r>
      <w:r>
        <w:t xml:space="preserve"> is that Liora is reading it not as a victim but as a </w:t>
      </w:r>
      <w:r>
        <w:rPr>
          <w:i/>
        </w:rPr>
        <w:t>former author of the same instruments</w:t>
      </w:r>
      <w:r>
        <w:t>, which means every clause that's meant to frighten a carer instead reads, to her, like a clerk's work she can audit. The obstacle hardens with each clause; her competence sharpens to meet it.</w:t>
      </w:r>
    </w:p>
    <w:p>
      <w:pPr>
        <w:pStyle w:val="ListBullet"/>
      </w:pPr>
      <w:r>
        <w:rPr>
          <w:b/>
        </w:rPr>
        <w:t>Beats:</w:t>
      </w:r>
    </w:p>
    <w:p>
      <w:pPr>
        <w:pStyle w:val="ListBullet2"/>
      </w:pPr>
      <w:r>
        <w:rPr>
          <w:b/>
        </w:rPr>
        <w:t>Pass 1 — what it claims.</w:t>
      </w:r>
      <w:r>
        <w:t xml:space="preserve"> The order, in the flat lethal grammar of the trade: by the authority of the Commissioner (Pike — Ep24's name, Ep36's engineer, Ep37's understood deleter-of-successes), the premises known as Briarwick are designated for </w:t>
      </w:r>
      <w:r>
        <w:rPr>
          <w:i/>
        </w:rPr>
        <w:t>custodial seizure</w:t>
      </w:r>
      <w:r>
        <w:t xml:space="preserve"> on grounds of unlicensed creature-keeping, unsafe habitation, and — the clause that's meant to land hardest — </w:t>
      </w:r>
      <w:r>
        <w:rPr>
          <w:i/>
        </w:rPr>
        <w:t>fraudulent assumption of caregiver rank</w:t>
      </w:r>
      <w:r>
        <w:t xml:space="preserve"> (the order attacks the </w:t>
      </w:r>
      <w:r>
        <w:rPr>
          <w:b/>
        </w:rPr>
        <w:t>Acting Matron</w:t>
      </w:r>
      <w:r>
        <w:t xml:space="preserve"> title itself; that's the bigger door, Ep42's fight). Signature of the current occupant requested below, transferring custody peaceably. And it is the </w:t>
      </w:r>
      <w:r>
        <w:rPr>
          <w:i/>
        </w:rPr>
        <w:t>transfer</w:t>
      </w:r>
      <w:r>
        <w:t xml:space="preserve"> clause, not any demolition clause, that tells her exactly what Pike is: there is no condemnation order in here, no wrecking schedule, no clause that ends with the house gone. Every clause ends with the house </w:t>
      </w:r>
      <w:r>
        <w:rPr>
          <w:i/>
        </w:rPr>
        <w:t>kept</w:t>
      </w:r>
      <w:r>
        <w:t xml:space="preserve"> — kept by someone else. Custody transfers to Control; the premises and their creatures are to be </w:t>
      </w:r>
      <w:r>
        <w:rPr>
          <w:i/>
        </w:rPr>
        <w:t>re-licensed under Control administration</w:t>
      </w:r>
      <w:r>
        <w:t xml:space="preserve"> (Pike's office named as the licensing authority, a fee schedule appended). He is not seizing Briarwick to close it. He is seizing it to </w:t>
      </w:r>
      <w:r>
        <w:rPr>
          <w:i/>
        </w:rPr>
        <w:t>own</w:t>
      </w:r>
      <w:r>
        <w:t xml:space="preserve"> it — to take a working nursery off a custodian who built it and re-issue it as a licensed asset of the very apparatus that outlawed care. The order is an acquisition wearing a seizure's letterhead. She reads it once straight through, the way you read anything before you fight it, and lets the weight of it land, steadily — the apparatus has, exactly as Ep37 told her it would, come for the success, not to destroy it but to </w:t>
      </w:r>
      <w:r>
        <w:rPr>
          <w:i/>
        </w:rPr>
        <w:t>take it over</w:t>
      </w:r>
      <w:r>
        <w:t>. This is Rhea's erasure, the same move escalated: not a building torn down but a custodian written out and her house re-licensed to the people who erased her, arriving as a form with Liora's own name in the occupant-line — the line where the asset changes hands.</w:t>
      </w:r>
    </w:p>
    <w:p>
      <w:pPr>
        <w:pStyle w:val="ListBullet2"/>
      </w:pPr>
      <w:r>
        <w:rPr>
          <w:b/>
        </w:rPr>
        <w:t>Pass 2 — how it's built.</w:t>
      </w:r>
      <w:r>
        <w:t xml:space="preserve"> Now she reads it the </w:t>
      </w:r>
      <w:r>
        <w:rPr>
          <w:i/>
        </w:rPr>
        <w:t>second</w:t>
      </w:r>
      <w:r>
        <w:t xml:space="preserve"> way, the clerk's way, the way she read culling-orders for a living: not for what it says but for </w:t>
      </w:r>
      <w:r>
        <w:rPr>
          <w:i/>
        </w:rPr>
        <w:t>how it's drafted.</w:t>
      </w:r>
      <w:r>
        <w:t xml:space="preserve"> And the apparatus's own habit shows. An instrument built to be unanswerable is built fast, in volume, by people who do not expect the occupant to read it as a peer — because the occupants are never peers; they're carers, or squatters, or frightened. The order leans on </w:t>
      </w:r>
      <w:r>
        <w:rPr>
          <w:i/>
        </w:rPr>
        <w:t>peaceable transfer by signature.</w:t>
      </w:r>
      <w:r>
        <w:t xml:space="preserve"> It assumes she'll sign. Its entire force is procedural, not physical — there is no raid in it, no door broken; there is a </w:t>
      </w:r>
      <w:r>
        <w:rPr>
          <w:i/>
        </w:rPr>
        <w:t>request for a signature that effects the transfer.</w:t>
      </w:r>
      <w:r>
        <w:t xml:space="preserve"> </w:t>
      </w:r>
      <w:r>
        <w:rPr>
          <w:b/>
        </w:rPr>
        <w:t>[IDLE-TICK]</w:t>
      </w:r>
      <w:r>
        <w:t xml:space="preserve"> The System, reading over her shoulder in deadpan, posts the legal weight-class of each clause as she goes, and notes — flatly — that the instrument's power is </w:t>
      </w:r>
      <w:r>
        <w:rPr>
          <w:i/>
        </w:rPr>
        <w:t>consent-shaped</w:t>
      </w:r>
      <w:r>
        <w:t xml:space="preserve">: it works by being signed. Diagnosis-trained, Archive-trained (she proved in Ep31/36 that the rules were </w:t>
      </w:r>
      <w:r>
        <w:rPr>
          <w:i/>
        </w:rPr>
        <w:t>authored</w:t>
      </w:r>
      <w:r>
        <w:t>), she now reads this order against an authored standard and sees its seams. The third pass is where the seam becomes a loophole.</w:t>
      </w:r>
    </w:p>
    <w:p>
      <w:pPr>
        <w:pStyle w:val="ListBullet2"/>
      </w:pPr>
      <w:r>
        <w:rPr>
          <w:b/>
        </w:rPr>
        <w:t>Pass 3 — costs the most: read it the way you'd defend against yourself.</w:t>
      </w:r>
      <w:r>
        <w:t xml:space="preserve"> The expensive pass, the one that costs her by making her </w:t>
      </w:r>
      <w:r>
        <w:rPr>
          <w:i/>
        </w:rPr>
        <w:t>be</w:t>
      </w:r>
      <w:r>
        <w:t xml:space="preserve"> the culler again for ten steady, unwelcome minutes: she reads the order as if she had drafted it and were now trying to find where she'd left it weak. This is the competence that hurts — to think like Control, deliberately, in her own house, with the family running itself around her — but it is the only reading that finds the gap. And it finds it. The order is a seizure </w:t>
      </w:r>
      <w:r>
        <w:rPr>
          <w:i/>
        </w:rPr>
        <w:t>by bureaucracy</w:t>
      </w:r>
      <w:r>
        <w:t xml:space="preserve">: it has no force the occupant does not grant it by signing. It cites unlicensed keeping — but Compliance stands at 66%, </w:t>
      </w:r>
      <w:r>
        <w:rPr>
          <w:i/>
        </w:rPr>
        <w:t>Town Ally</w:t>
      </w:r>
      <w:r>
        <w:t xml:space="preserve">, an inspection survived (Ep12), a pipeline proven (Ep20/Kettle pending), an Archive proving the care-standard was authored into law and then outlawed. It cites unsafe habitation — but the building just held a stress-test as one organism (Ep37). It cites fraudulent rank — but the title was </w:t>
      </w:r>
      <w:r>
        <w:rPr>
          <w:i/>
        </w:rPr>
        <w:t>granted</w:t>
      </w:r>
      <w:r>
        <w:t xml:space="preserve"> (Acting Matron @33, Town Ally + Archive opened, the lawful preconditions met). Every ground is </w:t>
      </w:r>
      <w:r>
        <w:rPr>
          <w:i/>
        </w:rPr>
        <w:t>contestable</w:t>
      </w:r>
      <w:r>
        <w:t xml:space="preserve">, and a contested seizure cannot complete </w:t>
      </w:r>
      <w:r>
        <w:rPr>
          <w:i/>
        </w:rPr>
        <w:t>until the contest is heard</w:t>
      </w:r>
      <w:r>
        <w:t xml:space="preserve"> — and the contest is not heard if she never signs. The whole instrument runs on her consent. The loophole is that she is under no obligation to give it.</w:t>
      </w:r>
    </w:p>
    <w:p>
      <w:pPr>
        <w:pStyle w:val="ListBullet"/>
      </w:pPr>
      <w:r>
        <w:rPr>
          <w:b/>
        </w:rPr>
        <w:t>System box (idle-tick, mid-read):</w:t>
      </w:r>
    </w:p>
    <w:p>
      <w:pPr>
        <w:pStyle w:val="IntenseQuote"/>
      </w:pPr>
      <w:r>
        <w:rPr>
          <w:b/>
        </w:rPr>
        <w:t>Instrument parsed. Clause weight: high. Mechanism: consent-effected transfer. Disposition: re-license under Control administration (NOT demolition).</w:t>
      </w:r>
      <w:r>
        <w:t xml:space="preserve"> </w:t>
      </w:r>
      <w:r>
        <w:rPr>
          <w:i/>
        </w:rPr>
        <w:t>Reading the document as drafted rather than as intended. Note: this order is built to be signed, not enforced. It contains no raid, no force, no warrant of entry, and — the System flags it twice — no clause that ends with the premises gone. It contains a request, dressed as an inevitability, for the occupant's signature, which alone effects the seizure. The disposition clause does not condemn the house; it re-licenses it. The Commissioner is not razing Briarwick. He is acquiring it: custody to Control, asset re-issued under licence, fee schedule appended. The System observes that the custodian is reading it the way she once wrote them: for the line that lets the apparatus do the thing it wants to do — and that the thing it wants, here, is not to end the nursery but to own it. The System observes that on this instrument, the effecting line is "signature of current occupant." The System observes that the line is blank. The System declines to recommend filling it. The System notes it has waited a generation to watch someone read one of these correctly.</w:t>
      </w:r>
    </w:p>
    <w:p>
      <w:pPr>
        <w:pStyle w:val="ListBullet"/>
      </w:pPr>
      <w:r>
        <w:rPr>
          <w:b/>
        </w:rPr>
        <w:t>Sensory / atmosphere:</w:t>
      </w:r>
      <w:r>
        <w:t xml:space="preserve"> The Welcome Desk in its slant of clear sun, the grey form flat under her hands; outside, the absurd beauty of the day going on — clouds, blue, the Corehound's argument, the brook — while at the desk a woman reads a seizure order the way a surgeon reads a chart, calm and exact; the only sound her own slow page-turns and the System's deadpan annotations; the house running itself, warm and unafraid, around the one still pocket of the desk where the work is being done.</w:t>
      </w:r>
    </w:p>
    <w:p>
      <w:pPr>
        <w:pStyle w:val="ListBullet"/>
      </w:pPr>
      <w:r>
        <w:rPr>
          <w:b/>
        </w:rPr>
        <w:t>Lands here:</w:t>
      </w:r>
      <w:r>
        <w:t xml:space="preserve"> the </w:t>
      </w:r>
      <w:r>
        <w:rPr>
          <w:b/>
        </w:rPr>
        <w:t>L-INSPECT clock is fully on-page and parsed</w:t>
      </w:r>
      <w:r>
        <w:t xml:space="preserve"> (the seizure instrument read down to its mechanism — consent-effected transfer; the loophole located but not yet </w:t>
      </w:r>
      <w:r>
        <w:rPr>
          <w:i/>
        </w:rPr>
        <w:t>acted on</w:t>
      </w:r>
      <w:r>
        <w:t>, which is the turn). Abilities legal: Advocacy@34 (reading the legal grammar — the clerk's competence; open argument is Ep42), Archive@31 (reading against the authored standard). Hearthglow untouched (12, whole — the win is the reading, not a pour; flag 4 honored). No new room. Compliance holds 66% (the order does not deduct it; an unsigned order is a clock). Heat ≤4 — the conflict is entirely a woman reading a form.</w:t>
      </w:r>
    </w:p>
    <w:p>
      <w:pPr>
        <w:pStyle w:val="ListBullet"/>
      </w:pPr>
      <w:r>
        <w:rPr>
          <w:b/>
        </w:rPr>
        <w:t>Exit:</w:t>
      </w:r>
      <w:r>
        <w:t xml:space="preserve"> Three passes done. She has the order's whole architecture in her head now, and its one structural weakness: it cannot take the house unless she hands the house over. Her pen is on the desk. The occupant-line is blank. And she understands — the same steady competence that culled is now the competence that </w:t>
      </w:r>
      <w:r>
        <w:rPr>
          <w:i/>
        </w:rPr>
        <w:t>defends</w:t>
      </w:r>
      <w:r>
        <w:t xml:space="preserve"> — exactly what to do with a blank line. She does not pick up the pen.</w:t>
      </w:r>
    </w:p>
    <w:p>
      <w:pPr>
        <w:pStyle w:val="Heading2"/>
      </w:pPr>
      <w:r>
        <w:t>Scene 3 — Signs nothing   [S3. The yes-but turn · COOKIE LANDS HERE]</w:t>
      </w:r>
    </w:p>
    <w:p>
      <w:pPr>
        <w:pStyle w:val="ListBullet"/>
      </w:pPr>
      <w:r>
        <w:rPr>
          <w:b/>
        </w:rPr>
        <w:t>Function / POV state:</w:t>
      </w:r>
      <w:r>
        <w:t xml:space="preserve"> THE TURN — and the cookie (competence) and the complication land on the same beat (yes-but). WANT met: she has </w:t>
      </w:r>
      <w:r>
        <w:rPr>
          <w:i/>
        </w:rPr>
        <w:t>out-read the apparatus's own instrument</w:t>
      </w:r>
      <w:r>
        <w:t xml:space="preserve"> and found the loophole the order left in itself — it works only by being signed, and she will not sign — </w:t>
      </w:r>
      <w:r>
        <w:rPr>
          <w:b/>
        </w:rPr>
        <w:t>but</w:t>
      </w:r>
      <w:r>
        <w:t xml:space="preserve"> declining to sign does not make the order go away; it converts a one-stroke surrender into an </w:t>
      </w:r>
      <w:r>
        <w:rPr>
          <w:i/>
        </w:rPr>
        <w:t>open, contested seizure</w:t>
      </w:r>
      <w:r>
        <w:t xml:space="preserve">, which means Pike now has a fight he can escalate, a clock that starts ticking the moment she refuses, and the full attention of the man whose function is removing undeniable successes from the record. The yes (she beats the instrument; she keeps the house by refusing the pen) and the new larger danger (refusal opens the war; the seizure becomes a </w:t>
      </w:r>
      <w:r>
        <w:rPr>
          <w:i/>
        </w:rPr>
        <w:t>process</w:t>
      </w:r>
      <w:r>
        <w:t xml:space="preserve"> that will now come at the title, the structure, the town, the title — across all of Arc 4) are the </w:t>
      </w:r>
      <w:r>
        <w:rPr>
          <w:i/>
        </w:rPr>
        <w:t>same act</w:t>
      </w:r>
      <w:r>
        <w:t>, seen from two sides.</w:t>
      </w:r>
    </w:p>
    <w:p>
      <w:pPr>
        <w:pStyle w:val="ListBullet"/>
      </w:pPr>
      <w:r>
        <w:rPr>
          <w:b/>
        </w:rPr>
        <w:t>Function note (the cookie's register):</w:t>
      </w:r>
      <w:r>
        <w:t xml:space="preserve"> this is the competence-display reassigned to fix the 37→38 seam (Ep37's cookie was mystery; a second mystery here would repeat at the seam — so the cookie here is the clerk's </w:t>
      </w:r>
      <w:r>
        <w:rPr>
          <w:i/>
        </w:rPr>
        <w:t>competence</w:t>
      </w:r>
      <w:r>
        <w:t xml:space="preserve">, the loophole found and used). It must NOT go lyric (VOICE-GUARD fires here). The triumph is a clerk's triumph — flat, exact, almost boring in its correctness — and that flatness is the whole satisfaction: she beats a seizure order with </w:t>
      </w:r>
      <w:r>
        <w:rPr>
          <w:i/>
        </w:rPr>
        <w:t>paperwork literacy.</w:t>
      </w:r>
      <w:r>
        <w:t xml:space="preserve"> Resolve-then-open: the competence RESOLVES the immediate threat (she will not lose the house to a signature) and OPENS the bigger door (the contested seizure, L-INSPECT, the whole Arc-4 war) in one beat.</w:t>
      </w:r>
    </w:p>
    <w:p>
      <w:pPr>
        <w:pStyle w:val="ListBullet"/>
      </w:pPr>
      <w:r>
        <w:rPr>
          <w:b/>
        </w:rPr>
        <w:t>Beats:</w:t>
      </w:r>
    </w:p>
    <w:p>
      <w:pPr>
        <w:pStyle w:val="ListBullet2"/>
      </w:pPr>
      <w:r>
        <w:t xml:space="preserve">She sets the pen down — not dramatically; she just sets it down, the way you set down a tool you've decided not to use — and she does the competent thing, the clerk's thing, the thing the apparatus did not expect because the apparatus does not expect carers to be </w:t>
      </w:r>
      <w:r>
        <w:rPr>
          <w:i/>
        </w:rPr>
        <w:t>literate in its own instruments.</w:t>
      </w:r>
      <w:r>
        <w:t xml:space="preserve"> She does not sign. She does not flee. She does not appeal in panic. She </w:t>
      </w:r>
      <w:r>
        <w:rPr>
          <w:i/>
        </w:rPr>
        <w:t>annotates.</w:t>
      </w:r>
      <w:r>
        <w:t xml:space="preserve"> On the order itself, in the margin, in the clean hand of someone who has filled out ten thousand official forms: she records that the occupant declines to effect transfer by signature; that each ground is contested on the record (Compliance 66%/Town Ally; the building's proven integrity; the lawfully granted rank); that a contested seizure cannot complete absent a heard contest; and that the occupant requests the matter proceed </w:t>
      </w:r>
      <w:r>
        <w:rPr>
          <w:i/>
        </w:rPr>
        <w:t>to that hearing</w:t>
      </w:r>
      <w:r>
        <w:t xml:space="preserve"> — which is to say, she takes an instrument designed to end the fight in one stroke and turns it into the </w:t>
      </w:r>
      <w:r>
        <w:rPr>
          <w:i/>
        </w:rPr>
        <w:t>opening</w:t>
      </w:r>
      <w:r>
        <w:t xml:space="preserve"> of a fight she intends to win on the merits. </w:t>
      </w:r>
      <w:r>
        <w:rPr>
          <w:b/>
        </w:rPr>
        <w:t>(competence — the cookie lands ON the turn: she out-reads and out-files the apparatus's own seizure order, finding and using the loophole it left in itself — the clerk's literacy is the weapon; the home is kept *by paperwork*, exactly the way the home is threatened by paperwork.)</w:t>
      </w:r>
    </w:p>
    <w:p>
      <w:pPr>
        <w:pStyle w:val="ListBullet2"/>
      </w:pPr>
      <w:r>
        <w:rPr>
          <w:b/>
        </w:rPr>
        <w:t>The yes-but, same beat.</w:t>
      </w:r>
      <w:r>
        <w:t xml:space="preserve"> Refusing to sign keeps the house </w:t>
      </w:r>
      <w:r>
        <w:rPr>
          <w:i/>
        </w:rPr>
        <w:t>today</w:t>
      </w:r>
      <w:r>
        <w:t xml:space="preserve"> — </w:t>
      </w:r>
      <w:r>
        <w:rPr>
          <w:b/>
        </w:rPr>
        <w:t>but</w:t>
      </w:r>
      <w:r>
        <w:t xml:space="preserve"> it does not make the order vanish; it </w:t>
      </w:r>
      <w:r>
        <w:rPr>
          <w:i/>
        </w:rPr>
        <w:t>answers</w:t>
      </w:r>
      <w:r>
        <w:t xml:space="preserve"> it, and answering Control is how you get Control's full attention. A signed order would have ended Briarwick quietly, the way Rhea was ended: removed from the record without a fight. An </w:t>
      </w:r>
      <w:r>
        <w:rPr>
          <w:i/>
        </w:rPr>
        <w:t>unsigned, contested</w:t>
      </w:r>
      <w:r>
        <w:t xml:space="preserve"> order cannot end Briarwick quietly — which means Pike must now do it </w:t>
      </w:r>
      <w:r>
        <w:rPr>
          <w:i/>
        </w:rPr>
        <w:t>loudly</w:t>
      </w:r>
      <w:r>
        <w:t xml:space="preserve">, in the open, across a whole season of escalation: at the title (Ep42), at the structure (Ep44), clause by clause until the seizure either completes or breaks (Ep45). She has traded a quick erasure for a long war, and the long war is </w:t>
      </w:r>
      <w:r>
        <w:rPr>
          <w:i/>
        </w:rPr>
        <w:t>winnable</w:t>
      </w:r>
      <w:r>
        <w:t xml:space="preserve"> — she has a town, an Archive, a body that holds as one — but it is a war, and she just declared it by declining a signature. The competence that saved the house this morning is the competence that opens the siege.</w:t>
      </w:r>
    </w:p>
    <w:p>
      <w:pPr>
        <w:pStyle w:val="ListBullet2"/>
      </w:pPr>
      <w:r>
        <w:t xml:space="preserve">And here the clerk's grim satisfaction lands, flat and earned: this is the instrument she used to </w:t>
      </w:r>
      <w:r>
        <w:rPr>
          <w:i/>
        </w:rPr>
        <w:t>write.</w:t>
      </w:r>
      <w:r>
        <w:t xml:space="preserve"> She knows where the weakness is because she put weaknesses exactly there, a thousand times, trusting no carer would ever read the form as a peer. The apparatus's whole power over nurseries was that the people it came for never read its instruments the way it wrote them. Liora reads them that way. The order assumed a frightened squatter. It got a clerk who culled for the same office for years and knows precisely how the form is built to fail when the occupant simply </w:t>
      </w:r>
      <w:r>
        <w:rPr>
          <w:i/>
        </w:rPr>
        <w:t>will not sign.</w:t>
      </w:r>
      <w:r>
        <w:t xml:space="preserve"> The competence is not heroic. It is </w:t>
      </w:r>
      <w:r>
        <w:rPr>
          <w:i/>
        </w:rPr>
        <w:t>literate.</w:t>
      </w:r>
      <w:r>
        <w:t xml:space="preserve"> And literacy, here, is the whole defense.</w:t>
      </w:r>
    </w:p>
    <w:p>
      <w:pPr>
        <w:pStyle w:val="ListBullet2"/>
      </w:pPr>
      <w:r>
        <w:rPr>
          <w:b/>
        </w:rPr>
        <w:t>[VOICE-GUARD]</w:t>
      </w:r>
      <w:r>
        <w:t xml:space="preserve"> — resist </w:t>
      </w:r>
      <w:r>
        <w:rPr>
          <w:i/>
        </w:rPr>
        <w:t>"and in that moment the pen became a sword and she the lone defender of all that was good and warm against the cold machinery of a world that had forgotten how to love."</w:t>
      </w:r>
      <w:r>
        <w:t xml:space="preserve"> Write instead: </w:t>
      </w:r>
      <w:r>
        <w:rPr>
          <w:i/>
        </w:rPr>
        <w:t>"She put the pen down. Then she picked it up again, because she needed it after all — not to sign, to annotate. She wrote in the margin, in the small clean hand of someone who had filled out ten thousand of these: 'Occupant declines transfer by signature. Grounds contested on the record. Request matter proceed to hearing.' She had written orders like this from the other side of the desk for years. She knew exactly where they were weak, because she was the one who'd left them weak — trusting no carer would ever read one the way Control wrote it. She read it the way Control wrote it. The seizure ran on a signature. She wasn't going to give them one. That was the whole defense. It was enough, the way a single correct line on a form is enough, which is to say completely, and only if you hold it."</w:t>
      </w:r>
    </w:p>
    <w:p>
      <w:pPr>
        <w:pStyle w:val="ListBullet"/>
      </w:pPr>
      <w:r>
        <w:rPr>
          <w:b/>
        </w:rPr>
        <w:t>System box:</w:t>
      </w:r>
    </w:p>
    <w:p>
      <w:pPr>
        <w:pStyle w:val="IntenseQuote"/>
      </w:pPr>
      <w:r>
        <w:rPr>
          <w:b/>
        </w:rPr>
        <w:t>Instrument answered. Signature line: blank, by election. Status: contested seizure, open.</w:t>
      </w:r>
      <w:r>
        <w:t xml:space="preserve"> </w:t>
      </w:r>
      <w:r>
        <w:rPr>
          <w:i/>
        </w:rPr>
        <w:t>The occupant has declined to effect transfer by signature and has annotated the grounds as contested on the record. Note: this is the correct reading. This is the ONLY correct reading. The System notes that a seizure-by-bureaucracy is, by construction, a request the occupant is meant to grant in despair, and that despair is the only enforcement it carries. The custodian has declined to despair. Note further: this does not remove the order. It converts it. A signed order ends a nursery quietly. An unsigned one must be defended out loud, clause by clause, over a season, against a Commissioner who removes successes from records and has just been handed a refusal in writing. The System observes you have chosen the long, winnable, loud war over the quiet erasure. The System observes the woman before you was given no such choice — her order was effected before she could read it. You read yours. The System files this under "care," and also under "the fight has now begun," and notes that those are, this season, the same file.</w:t>
      </w:r>
    </w:p>
    <w:p>
      <w:pPr>
        <w:pStyle w:val="ListBullet"/>
      </w:pPr>
      <w:r>
        <w:rPr>
          <w:b/>
        </w:rPr>
        <w:t>Sensory / atmosphere:</w:t>
      </w:r>
      <w:r>
        <w:t xml:space="preserve"> The desk, the slant of sun, the grey form now marked in her small clean hand; outside, the day still flatly perfect, clouds and blue and the Corehound's argument carrying across the grass; the pen set down and taken up and set down again; the System's deadpan annotation in the air; and under the clerk's calm, not poured but present, the flat understanding that the correct line she just wrote is also a declaration of war — that keeping the house by refusing the pen is the same act as inviting the whole apparatus to come and take it the hard way.</w:t>
      </w:r>
    </w:p>
    <w:p>
      <w:pPr>
        <w:pStyle w:val="ListBullet"/>
      </w:pPr>
      <w:r>
        <w:rPr>
          <w:b/>
        </w:rPr>
        <w:t>Lands here:</w:t>
      </w:r>
      <w:r>
        <w:t xml:space="preserve"> </w:t>
      </w:r>
      <w:r>
        <w:rPr>
          <w:b/>
        </w:rPr>
        <w:t>🍪 competence (ON THE TURN)</w:t>
      </w:r>
      <w:r>
        <w:t xml:space="preserve"> — Liora out-reads and out-files the seizure order, finding and using the loophole (consent-effected transfer; she will not consent) — the clerk's literacy keeps the home by </w:t>
      </w:r>
      <w:r>
        <w:rPr>
          <w:i/>
        </w:rPr>
        <w:t>paperwork</w:t>
      </w:r>
      <w:r>
        <w:t xml:space="preserve">, the F2 seam-correction cookie. </w:t>
      </w:r>
      <w:r>
        <w:rPr>
          <w:b/>
        </w:rPr>
        <w:t>opens [L-INSPECT]</w:t>
      </w:r>
      <w:r>
        <w:t xml:space="preserve"> — the contested seizure clock starts here (depth 3; the Arc-4 foreground loop; pays in full @45 when the order breaks). </w:t>
      </w:r>
      <w:r>
        <w:rPr>
          <w:b/>
        </w:rPr>
        <w:t>ticks [L-LIORA]</w:t>
      </w:r>
      <w:r>
        <w:t xml:space="preserve"> (she is now, irrevocably, </w:t>
      </w:r>
      <w:r>
        <w:rPr>
          <w:i/>
        </w:rPr>
        <w:t>defending</w:t>
      </w:r>
      <w:r>
        <w:t xml:space="preserve"> this house on the record in her own hand — the "stay" meta-clock advances toward Ep48; the choice is enacted in Scene 4 out loud). Won by competence + reading, not by any unlocked power; Hearthglow untouched (12 — flag 4 honored). Compliance holds 66% (an unsigned order is a clock, not a deduction). Heat ≤4; no creature touched; the entire turn is a woman declining to sign a form.</w:t>
      </w:r>
    </w:p>
    <w:p>
      <w:pPr>
        <w:pStyle w:val="ListBullet"/>
      </w:pPr>
      <w:r>
        <w:rPr>
          <w:b/>
        </w:rPr>
        <w:t>Exit:</w:t>
      </w:r>
      <w:r>
        <w:t xml:space="preserve"> The order is answered, the line blank, the war open. She has kept the house this morning by knowing the apparatus better than it expected her to. But knowing it that well means she knows </w:t>
      </w:r>
      <w:r>
        <w:rPr>
          <w:i/>
        </w:rPr>
        <w:t>exactly</w:t>
      </w:r>
      <w:r>
        <w:t xml:space="preserve"> what's coming — a season of it, clause by clause. She has a fight now where she had a home. So she does the next thing the day requires: she goes to tell the home.</w:t>
      </w:r>
    </w:p>
    <w:p>
      <w:pPr>
        <w:pStyle w:val="Heading2"/>
      </w:pPr>
      <w:r>
        <w:t>Scene 4 — She posts it, and tells the house they are staying   [S4. Disaster or cost]</w:t>
      </w:r>
    </w:p>
    <w:p>
      <w:pPr>
        <w:pStyle w:val="ListBullet"/>
      </w:pPr>
      <w:r>
        <w:rPr>
          <w:b/>
        </w:rPr>
        <w:t>Function / POV state:</w:t>
      </w:r>
      <w:r>
        <w:t xml:space="preserve"> The turn's price, paid on-page and felt — and metabolized into the home in the dry register, no lyric (VOICE-GUARD: this beat swells toward the rousing-speech; it may not). The cost targets way-of-life — a season of siege now begins, the reserve will have to be spent to the floor, every gain of three arcs will be put on the line — never a creature (G1). And the </w:t>
      </w:r>
      <w:r>
        <w:rPr>
          <w:i/>
        </w:rPr>
        <w:t>action</w:t>
      </w:r>
      <w:r>
        <w:t xml:space="preserve"> of this beat is the L-LIORA tick made concrete: she does not hide the order to protect the family's calm; she </w:t>
      </w:r>
      <w:r>
        <w:rPr>
          <w:b/>
        </w:rPr>
        <w:t>posts it</w:t>
      </w:r>
      <w:r>
        <w:t xml:space="preserve"> on the Welcome Desk where the whole house can see it, and she tells them, plainly, in the flattest words she has, that they are staying. The "disaster" is the season of defense now opened; the cost is paid as a </w:t>
      </w:r>
      <w:r>
        <w:rPr>
          <w:i/>
        </w:rPr>
        <w:t>decision spoken out loud.</w:t>
      </w:r>
    </w:p>
    <w:p>
      <w:pPr>
        <w:pStyle w:val="ListBullet"/>
      </w:pPr>
      <w:r>
        <w:rPr>
          <w:b/>
        </w:rPr>
        <w:t>Beats:</w:t>
      </w:r>
    </w:p>
    <w:p>
      <w:pPr>
        <w:pStyle w:val="ListBullet2"/>
      </w:pPr>
      <w:r>
        <w:t xml:space="preserve">The cost, booked plainly (G2): she has opened a siege. A signed order would have cost her the house in one stroke; a </w:t>
      </w:r>
      <w:r>
        <w:rPr>
          <w:i/>
        </w:rPr>
        <w:t>refused</w:t>
      </w:r>
      <w:r>
        <w:t xml:space="preserve"> one costs her a season — Hearthglow that will have to be spent to the floor (Arc-4's whole economy: the reserve she banked at 12 in Ep37 is now a war-chest she will empty by Ep45), the title attacked (Ep42), the structure tested (Ep44), the town called on, the cockatrice made exhibit, every earned thing put at risk to defend the home already built. There is no new room coming to save her, no new arrival, no fresh capability — Arc 4's rule, named flat: </w:t>
      </w:r>
      <w:r>
        <w:rPr>
          <w:i/>
        </w:rPr>
        <w:t>everything she has, she now spends.</w:t>
      </w:r>
      <w:r>
        <w:t xml:space="preserve"> The defense is built entirely from what three arcs earned. That is the cost of refusing the pen: not the house, but </w:t>
      </w:r>
      <w:r>
        <w:rPr>
          <w:i/>
        </w:rPr>
        <w:t>everything around the house,</w:t>
      </w:r>
      <w:r>
        <w:t xml:space="preserve"> wagered to keep it.</w:t>
      </w:r>
    </w:p>
    <w:p>
      <w:pPr>
        <w:pStyle w:val="ListBullet2"/>
      </w:pPr>
      <w:r>
        <w:t xml:space="preserve">Then the choice, enacted — the L-LIORA tick, made an action. She does not file the order in a drawer to keep the family calm. She does the custodian's honest thing: she pins the annotated order to the Welcome Desk board, in plain sight, next to the day's invoices and the seed-list, because a house that holds as one organism (Ep37) does not get protected by being lied to. And then she tells them — Cress at the well, the Kraken steeping, Bertram on his post, the Corehound in from the grass, Kettle settled, the Cockatrice warm on its pebbles, the whole one-body cast — in the flattest, least lyrical words she owns: that an order came to take the house; that she read it; that she is not signing it; that they are </w:t>
      </w:r>
      <w:r>
        <w:rPr>
          <w:i/>
        </w:rPr>
        <w:t>staying.</w:t>
      </w:r>
      <w:r>
        <w:t xml:space="preserve"> Not a speech. A statement of fact, the way you'd report the weather. The tenderness stays entirely inside the flatness — she does not promise they'll win, she does not perform courage; she states, as a clerk states a finding, that this is their home and they are not leaving it, and lets the statement be the whole of it.</w:t>
      </w:r>
    </w:p>
    <w:p>
      <w:pPr>
        <w:pStyle w:val="ListBullet2"/>
      </w:pPr>
      <w:r>
        <w:rPr>
          <w:b/>
        </w:rPr>
        <w:t>The Biscuit Tribunal lands the order in the dry register (running gag — staged concrete):</w:t>
      </w:r>
      <w:r>
        <w:t xml:space="preserve"> because she will not perform gravity, she reads the order </w:t>
      </w:r>
      <w:r>
        <w:rPr>
          <w:i/>
        </w:rPr>
        <w:t>aloud</w:t>
      </w:r>
      <w:r>
        <w:t xml:space="preserve"> at the brew pool over the morning's biscuits, the flat way you read any form to a room. She gets one clause in — </w:t>
      </w:r>
      <w:r>
        <w:rPr>
          <w:i/>
        </w:rPr>
        <w:t>"the premises known as Briarwick are designated for custodial seizure"</w:t>
      </w:r>
      <w:r>
        <w:t xml:space="preserve"> — and a Kraken tentacle surfaces in the pot, unhurried, and lifts the Corehound's biscuit clean off the saucer mid-clause. The food-head, which has slept through the word </w:t>
      </w:r>
      <w:r>
        <w:rPr>
          <w:i/>
        </w:rPr>
        <w:t>seizure</w:t>
      </w:r>
      <w:r>
        <w:t xml:space="preserve">, comes up </w:t>
      </w:r>
      <w:r>
        <w:rPr>
          <w:i/>
        </w:rPr>
        <w:t>outraged</w:t>
      </w:r>
      <w:r>
        <w:t xml:space="preserve"> — and the tribunal opens, exactly as it always opens: a one-dog inquest into the graver crime, which is, by the food-head's settled jurisprudence, the biscuit. The other two heads abstain, as ever. The whole house watches the Corehound treat a stolen biscuit as a higher emergency than a stolen building, and the joke — built since Ep9, escalated through Ep32 — lands as the dry verdict on the order: a seizure is a paper; a biscuit is </w:t>
      </w:r>
      <w:r>
        <w:rPr>
          <w:i/>
        </w:rPr>
        <w:t>real.</w:t>
      </w:r>
      <w:r>
        <w:t xml:space="preserve"> The order shrinks to its right size against a tentacle that does not care what the letterhead says.</w:t>
      </w:r>
    </w:p>
    <w:p>
      <w:pPr>
        <w:pStyle w:val="ListBullet2"/>
      </w:pPr>
      <w:r>
        <w:rPr>
          <w:b/>
        </w:rPr>
        <w:t>Gargoyle×Cockatrice, two stones (running gag — staged concrete):</w:t>
      </w:r>
      <w:r>
        <w:t xml:space="preserve"> through the whole reading, Bertram on his post and the Cockatrice on its warm pebbles do not move. The order lands on them the way the cockatrice's own glare lands on Bertram — which is to say, not at all. Two unbothered stones, the house's deadpan refusal to panic made architectural: the apparatus filed an inevitability and got a gargoyle and a chick regarding it like weather they have already decided to ignore.</w:t>
      </w:r>
    </w:p>
    <w:p>
      <w:pPr>
        <w:pStyle w:val="ListBullet2"/>
      </w:pPr>
      <w:r>
        <w:t xml:space="preserve">The house absorbs it the way a body absorbs a fact. Bertram, on his post over the corner that sags when he sulks, does not sulk. "Mm," he says — the patient </w:t>
      </w:r>
      <w:r>
        <w:rPr>
          <w:i/>
        </w:rPr>
        <w:t>yes</w:t>
      </w:r>
      <w:r>
        <w:t xml:space="preserve">, the same syllable that will be the keystone @44, here just a brick agreeing to stay a brick. The Corehound's alarm-head is </w:t>
      </w:r>
      <w:r>
        <w:rPr>
          <w:i/>
        </w:rPr>
        <w:t>up</w:t>
      </w:r>
      <w:r>
        <w:t xml:space="preserve"> but idle (it doesn't fire until Ep39, at the order, not at any person here). The cast does not panic, because the Lull (@28) taught them to hold the load as one, and because Liora read the order </w:t>
      </w:r>
      <w:r>
        <w:rPr>
          <w:i/>
        </w:rPr>
        <w:t>first</w:t>
      </w:r>
      <w:r>
        <w:t xml:space="preserve"> and posted it </w:t>
      </w:r>
      <w:r>
        <w:rPr>
          <w:i/>
        </w:rPr>
        <w:t>answered</w:t>
      </w:r>
      <w:r>
        <w:t xml:space="preserve"> — they meet it already-contested, not raw. </w:t>
      </w:r>
      <w:r>
        <w:rPr>
          <w:b/>
        </w:rPr>
        <w:t>Soothing Song (@23) stays held</w:t>
      </w:r>
      <w:r>
        <w:t xml:space="preserve"> — she does not sing the calm into them; she lets the body be calm because she told the truth and the truth, posted and answered, is survivable. The cost is real and the home holds it as one. That is the warm under the disaster: the siege is opened, and the family meets it staying.</w:t>
      </w:r>
    </w:p>
    <w:p>
      <w:pPr>
        <w:pStyle w:val="ListBullet2"/>
      </w:pPr>
      <w:r>
        <w:rPr>
          <w:b/>
        </w:rPr>
        <w:t>[VOICE-GUARD]</w:t>
      </w:r>
      <w:r>
        <w:t xml:space="preserve"> — resist </w:t>
      </w:r>
      <w:r>
        <w:rPr>
          <w:i/>
        </w:rPr>
        <w:t>"and she looked upon the gathered faces of all she loved and swore in her heart that no power on earth would tear this sanctuary from them while breath remained in her body."</w:t>
      </w:r>
      <w:r>
        <w:t xml:space="preserve"> Write instead: </w:t>
      </w:r>
      <w:r>
        <w:rPr>
          <w:i/>
        </w:rPr>
        <w:t>"She read the order out at the brew pool, the way you read any form to a room. She got as far as 'designated for custodial seizure' before a tentacle came up out of the pot and took the Corehound's biscuit. The food-head, which had not so much as twitched at the word seizure, came up screaming about the biscuit. The other two heads abstained. The house watched a three-headed dog rank a stolen biscuit above a stolen building, and the order got smaller. She pinned it to the board, next to Mrs. Holloway's invoice, where everyone could see it. Then she told them. 'An order came to take the house. I read it. I'm not signing it. We're staying.' That was all of it. Bertram said 'Mm,' and did not move, which from Bertram was a vow. The Cockatrice did not move either; the chick and the gargoyle took the order the way two stones take weather. The alarm-head came up and found nothing in the room worth barking at — the thing worth barking at was the form on the board, and she'd already answered it. Nobody panicked. She didn't promise they'd win. She didn't say anything brave. She said they were staying, the way you'd report that it wasn't going to rain after all, and then she put the kettle question to the Kraken, because the morning still had a morning's work in it, war or no war."</w:t>
      </w:r>
    </w:p>
    <w:p>
      <w:pPr>
        <w:pStyle w:val="ListBullet"/>
      </w:pPr>
      <w:r>
        <w:rPr>
          <w:b/>
        </w:rPr>
        <w:t>System box:</w:t>
      </w:r>
    </w:p>
    <w:p>
      <w:pPr>
        <w:pStyle w:val="IntenseQuote"/>
      </w:pPr>
      <w:r>
        <w:rPr>
          <w:b/>
        </w:rPr>
        <w:t>Order posted to house board, annotated, contested. Custodian declaration logged: "We are staying."</w:t>
      </w:r>
      <w:r>
        <w:t xml:space="preserve"> </w:t>
      </w:r>
      <w:r>
        <w:rPr>
          <w:i/>
        </w:rPr>
        <w:t>Note: the order is now visible to all residents and is answered, not hidden. The System observes this is consistent with a house that holds as one organism: such a house is defended by truth, not by the absence of it. New standing condition (Arc designation): the contested seizure is open and will be pressed clause by clause across the season; there is no new room, no new arrival, and no new capability inbound. Everything the defense requires, you already have. Hearthglow reserve: 12, whole — note that this is a war-chest now, and that war-chests are for spending. Recommend: spend nothing today. The day is bright and the order is answered. Note, filed under care: the woman before you was given no morning like this one. You posted the order and told the family they were staying. The System has waited a generation to log a sentence like that. It logs it now. "We are staying." Filed.</w:t>
      </w:r>
    </w:p>
    <w:p>
      <w:pPr>
        <w:pStyle w:val="ListBullet"/>
      </w:pPr>
      <w:r>
        <w:rPr>
          <w:b/>
        </w:rPr>
        <w:t>Sensory / atmosphere:</w:t>
      </w:r>
      <w:r>
        <w:t xml:space="preserve"> The Welcome Desk board in the clear noon light, the grey order pinned among the warm clutter of invoices and seed-lists and a child's-hand bestiary sketch; the house gathered loose and unafraid — Cress's well, the Kraken's steam, Bertram squat and immovable on his post, the Corehound's three heads in from the grass, the Cockatrice warm on its pebbles; the kettle going on after the news the way a kettle does; the day outside flatly, stubbornly perfect, clouds and blue and a low bright brook; and the four flat words on the board's worth of meaning — </w:t>
      </w:r>
      <w:r>
        <w:rPr>
          <w:i/>
        </w:rPr>
        <w:t>we are staying</w:t>
      </w:r>
      <w:r>
        <w:t xml:space="preserve"> — sitting in the warm room like a fact everyone has already agreed to.</w:t>
      </w:r>
    </w:p>
    <w:p>
      <w:pPr>
        <w:pStyle w:val="ListBullet"/>
      </w:pPr>
      <w:r>
        <w:rPr>
          <w:b/>
        </w:rPr>
        <w:t>Lands here:</w:t>
      </w:r>
      <w:r>
        <w:t xml:space="preserve"> </w:t>
      </w:r>
      <w:r>
        <w:rPr>
          <w:b/>
        </w:rPr>
        <w:t>upkeep booked (G3):</w:t>
      </w:r>
      <w:r>
        <w:t xml:space="preserve"> the open contested seizure (the standing Arc-4 way-of-life cost — a season of clause-by-clause defense, the reserve to be spent to the floor across 44–45, every earned gain wagered to defend the home already built; </w:t>
      </w:r>
      <w:r>
        <w:rPr>
          <w:b/>
        </w:rPr>
        <w:t>no new room/arrival/capability — by design</w:t>
      </w:r>
      <w:r>
        <w:t xml:space="preserve">). </w:t>
      </w:r>
      <w:r>
        <w:rPr>
          <w:b/>
        </w:rPr>
        <w:t>L-LIORA ticks</w:t>
      </w:r>
      <w:r>
        <w:t xml:space="preserve"> (the "stay" choice </w:t>
      </w:r>
      <w:r>
        <w:rPr>
          <w:i/>
        </w:rPr>
        <w:t>enacted out loud</w:t>
      </w:r>
      <w:r>
        <w:t xml:space="preserve"> — she posts the order and declares it; toward the Matron acceptance @48). </w:t>
      </w:r>
      <w:r>
        <w:rPr>
          <w:b/>
        </w:rPr>
        <w:t>Comfort holds 7</w:t>
      </w:r>
      <w:r>
        <w:t xml:space="preserve"> (the home is intact and told the truth; the cost is way-of-life, never a creature). </w:t>
      </w:r>
      <w:r>
        <w:rPr>
          <w:b/>
        </w:rPr>
        <w:t>Hearthglow holds 12</w:t>
      </w:r>
      <w:r>
        <w:t xml:space="preserve"> (banked, declared a war-chest, </w:t>
      </w:r>
      <w:r>
        <w:rPr>
          <w:i/>
        </w:rPr>
        <w:t>not</w:t>
      </w:r>
      <w:r>
        <w:t xml:space="preserve"> spent today — flag 4 honored). Cozy floor intact — no creature harmed; heat ≤4; the day is bright; the conflict is a posted form. No new room (by design).</w:t>
      </w:r>
    </w:p>
    <w:p>
      <w:pPr>
        <w:pStyle w:val="ListBullet"/>
      </w:pPr>
      <w:r>
        <w:rPr>
          <w:b/>
        </w:rPr>
        <w:t>Exit:</w:t>
      </w:r>
      <w:r>
        <w:t xml:space="preserve"> The order is on the board, answered; the house is told, and staying; the reserve is whole and the day is bright. She has kept the house this morning and opened the war for the season — and she knows the apparatus does not let a refusal sit. Somewhere, the refusal is already being read by the man who sent the order. The next move is </w:t>
      </w:r>
      <w:r>
        <w:rPr>
          <w:i/>
        </w:rPr>
        <w:t>his</w:t>
      </w:r>
      <w:r>
        <w:t>. And it will arrive, as this one did, on letterhead — or, this time, in person.</w:t>
      </w:r>
    </w:p>
    <w:p>
      <w:pPr>
        <w:pStyle w:val="Heading2"/>
      </w:pPr>
      <w:r>
        <w:t>Scene 5 — Sequel: a contested house, a clock started   [S5. Short sequel]</w:t>
      </w:r>
    </w:p>
    <w:p>
      <w:pPr>
        <w:pStyle w:val="ListBullet"/>
      </w:pPr>
      <w:r>
        <w:rPr>
          <w:b/>
        </w:rPr>
        <w:t>Function / POV state:</w:t>
      </w:r>
      <w:r>
        <w:t xml:space="preserve"> The de-escalation valve, kept lean so momentum survives into the hard-hook out. Three sub-beats, dry register, no wallow. Because this is the Arc-4 opener and the out is a </w:t>
      </w:r>
      <w:r>
        <w:rPr>
          <w:b/>
        </w:rPr>
        <w:t>hard-hook</w:t>
      </w:r>
      <w:r>
        <w:t xml:space="preserve">, the sequel ends not in warmth-settling but on the </w:t>
      </w:r>
      <w:r>
        <w:rPr>
          <w:i/>
        </w:rPr>
        <w:t>edge</w:t>
      </w:r>
      <w:r>
        <w:t xml:space="preserve"> of the next move — the seizure clock now ticking, the apparatus's response inbound. The reaction is brief; the dilemma is stated legibly; the decision fires Ep39 cleanly (Quill arrives to execute the seizure; the file is left open).</w:t>
      </w:r>
    </w:p>
    <w:p>
      <w:pPr>
        <w:pStyle w:val="ListBullet"/>
      </w:pPr>
      <w:r>
        <w:rPr>
          <w:b/>
        </w:rPr>
        <w:t>Beats:</w:t>
      </w:r>
    </w:p>
    <w:p>
      <w:pPr>
        <w:pStyle w:val="ListBullet2"/>
      </w:pPr>
      <w:r>
        <w:rPr>
          <w:b/>
        </w:rPr>
        <w:t>(a) Reaction —</w:t>
      </w:r>
      <w:r>
        <w:t xml:space="preserve"> Liora, flat, to the posted board and the whole bright morning and the kettle going: </w:t>
      </w:r>
      <w:r>
        <w:rPr>
          <w:i/>
        </w:rPr>
        <w:t>"I read seizure orders for a living. I never once thought I'd be reading one with my own name in the occupant-line — or that the trick would be the same trick: don't sign, and they can't make it quiet. And it isn't a wrecking order. There's no demolition clause in it. He doesn't want it gone — he wants it his. Custody to Control, re-licensed, a fee schedule on the back. He's not here to burn the nursery down. He's here to take it off me and run it himself, which is worse, because a burned house can't be made to lie about what care is. They came to acquire us the way they erased Rhea — write the custodian out, keep the building, change the name on the licence. The difference is Rhea never got to read her order. I read mine. So they don't get it quiet. They get it loud, and long, and on the record, which is the one way they've never had to take a nursery, because no nursery ever made them."</w:t>
      </w:r>
      <w:r>
        <w:t xml:space="preserve"> The dry deflection over the fixed core — under it, the thing she won't say lyrically: this is Rhea's fight, arriving a generation late, handed this time to someone who knows the apparatus from the inside, and she is going to make them take the house the hard way or not at all.</w:t>
      </w:r>
    </w:p>
    <w:p>
      <w:pPr>
        <w:pStyle w:val="ListBullet2"/>
      </w:pPr>
      <w:r>
        <w:rPr>
          <w:b/>
        </w:rPr>
        <w:t>(b) Dilemma —</w:t>
      </w:r>
      <w:r>
        <w:t xml:space="preserve"> stated legibly (G2): the order is refused, not removed. A contested seizure is a </w:t>
      </w:r>
      <w:r>
        <w:rPr>
          <w:i/>
        </w:rPr>
        <w:t>process</w:t>
      </w:r>
      <w:r>
        <w:t xml:space="preserve">, and the process is now the season — Pike must press it clause by clause, because she will not hand it over quietly, and each clause is a place the apparatus can come at her: the </w:t>
      </w:r>
      <w:r>
        <w:rPr>
          <w:b/>
        </w:rPr>
        <w:t>rank</w:t>
      </w:r>
      <w:r>
        <w:t xml:space="preserve"> (Ep42, the title attacked), the </w:t>
      </w:r>
      <w:r>
        <w:rPr>
          <w:b/>
        </w:rPr>
        <w:t>structure</w:t>
      </w:r>
      <w:r>
        <w:t xml:space="preserve"> (Ep44, the corner that sags), the </w:t>
      </w:r>
      <w:r>
        <w:rPr>
          <w:b/>
        </w:rPr>
        <w:t>town and the merits</w:t>
      </w:r>
      <w:r>
        <w:t xml:space="preserve"> (Ep42–43, the petition, the cockatrice as exhibit), until the order either completes or breaks (Ep45). She has the instruments to win each clause — Advocacy (@34), the Archive (@31), Town Ally goodwill, a body that holds as one, a reserve banked for exactly this spend — but she has to win </w:t>
      </w:r>
      <w:r>
        <w:rPr>
          <w:i/>
        </w:rPr>
        <w:t>all</w:t>
      </w:r>
      <w:r>
        <w:t xml:space="preserve"> of them, in order, while keeping every creature calm and the reserve from emptying before the end. The clock that starts here (</w:t>
      </w:r>
      <w:r>
        <w:rPr>
          <w:rFonts w:ascii="Consolas" w:hAnsi="Consolas"/>
        </w:rPr>
        <w:t>L-INSPECT</w:t>
      </w:r>
      <w:r>
        <w:t xml:space="preserve">) does not stop until the seizure breaks. And the apparatus's first response to a refusal is never another letter; it is a </w:t>
      </w:r>
      <w:r>
        <w:rPr>
          <w:i/>
        </w:rPr>
        <w:t>person at the door.</w:t>
      </w:r>
    </w:p>
    <w:p>
      <w:pPr>
        <w:pStyle w:val="ListBullet2"/>
      </w:pPr>
      <w:r>
        <w:rPr>
          <w:b/>
        </w:rPr>
        <w:t>(c) New decision —</w:t>
      </w:r>
      <w:r>
        <w:t xml:space="preserve"> she does not chase Pike (his pressing of the order is the season's clock, not hers to start) and she does not let the open war curdle the bright day. She decides the custodian's thing: keep the reserve whole one more day, keep the house told and staying, keep the body one — and </w:t>
      </w:r>
      <w:r>
        <w:rPr>
          <w:i/>
        </w:rPr>
        <w:t>prepare to receive whoever Control sends to execute the order</w:t>
      </w:r>
      <w:r>
        <w:t xml:space="preserve">, because a refused seizure summons an executor. And the executor Pike has sent is </w:t>
      </w:r>
      <w:r>
        <w:rPr>
          <w:b/>
        </w:rPr>
        <w:t>Inspector Crane</w:t>
      </w:r>
      <w:r>
        <w:t xml:space="preserve">, his by-the-book field-auditor — the rigid, procedure-bound believer-in-the-rules who has been on the ground at Briarwick across the audit, deadpanned at her clipboard for clipboard all arc, and who is, this morning, the man whose </w:t>
      </w:r>
      <w:r>
        <w:rPr>
          <w:i/>
        </w:rPr>
        <w:t>job</w:t>
      </w:r>
      <w:r>
        <w:t xml:space="preserve"> is to enforce the seizure on the home he has, against every regulation in him, fallen for. The tension is exact and unspoken: the man who can shut Briarwick down is meant to be the man who does it, and he is already torn (Rapport(Crane): high but conflicted). She will meet that executor the way she met the order: read first, calm, with the family running itself and the truth posted on the board — and she clocks, dry, that he does not want to be here, which is its own kind of clock. (Fires Ep39, "Quill, Wavering": Quill arrives to execute the seizure; the Corehound's alarm-head fires at the </w:t>
      </w:r>
      <w:r>
        <w:rPr>
          <w:i/>
        </w:rPr>
        <w:t>order</w:t>
      </w:r>
      <w:r>
        <w:t>, not at her; Liora pours tea and lets a calm morning run itself; the gentle twist is Quill leaving the file open. The seam is exact: tonight the refusal is filed and the war opened; Ep39 opens on the apparatus's first human response arriving at the door of exactly this answered, staying house.)</w:t>
      </w:r>
    </w:p>
    <w:p>
      <w:pPr>
        <w:pStyle w:val="ListBullet"/>
      </w:pPr>
      <w:r>
        <w:rPr>
          <w:b/>
        </w:rPr>
        <w:t>System box:</w:t>
      </w:r>
    </w:p>
    <w:p>
      <w:pPr>
        <w:pStyle w:val="IntenseQuote"/>
      </w:pPr>
      <w:r>
        <w:rPr>
          <w:b/>
        </w:rPr>
        <w:t>Day filed. Hearthglow: 12, whole, war-chest intact. Comfort: 7. Habitat: 63%. Compliance: 66%, holding. Rank: Acting Matron, contested. Renown: Town Ally(high)/Regional-pending. Cast: one organism, told, staying. L-INSPECT: open, clock running.</w:t>
      </w:r>
      <w:r>
        <w:t xml:space="preserve"> </w:t>
      </w:r>
      <w:r>
        <w:rPr>
          <w:i/>
        </w:rPr>
        <w:t>Note: you refused the signature and posted the refusal. The order is contested and cannot complete absent a heard contest. The apparatus does not let a refusal sit; expect a response, and expect it in person rather than in post — a contested seizure summons an executor, and the executor is most likely the inspector who knows this house. Recommend nothing tonight but rest: the day is bright, the order is answered, the reserve is whole, and the family is staying. Note, last, filed under care: a seizure order requires a signature and you did not give one. That is the entire first move of this war, and you won it with a pen you declined to use. The System notes the next move is theirs. The System notes you will be ready, because you read the form. Goodnight, Acting Matron. The clock is running, and so, at last, are you.</w:t>
      </w:r>
    </w:p>
    <w:p>
      <w:pPr>
        <w:pStyle w:val="ListBullet"/>
      </w:pPr>
      <w:r>
        <w:rPr>
          <w:b/>
        </w:rPr>
        <w:t>Sensory / atmosphere:</w:t>
      </w:r>
      <w:r>
        <w:t xml:space="preserve"> Late afternoon gold going long across the grounds, the big clouds gilding, the brook bright, the path still warm; the Welcome Desk board with the answered order pinned among the warm clutter; the house settled loose and staying around it, Bertram immovable, the Corehound's heads quiet, the kettle's last steam; the reserve whole, the day spent bright and unspent of Hearthglow; and at the far edge of the perfect sky, not arrived but coming, the sense of a response already being readied by the man who sent the form — the storm answered once, and gathering for its second arrival.</w:t>
      </w:r>
    </w:p>
    <w:p>
      <w:pPr>
        <w:pStyle w:val="ListBullet"/>
      </w:pPr>
      <w:r>
        <w:rPr>
          <w:b/>
        </w:rPr>
        <w:t>Lands here:</w:t>
      </w:r>
      <w:r>
        <w:t xml:space="preserve"> </w:t>
      </w:r>
      <w:r>
        <w:rPr>
          <w:rFonts w:ascii="Consolas" w:hAnsi="Consolas"/>
        </w:rPr>
        <w:t>+L-INSPECT</w:t>
      </w:r>
      <w:r>
        <w:t xml:space="preserve"> (the contested seizure clock opened and running — the Arc-4 foreground loop; pays in full @45), </w:t>
      </w:r>
      <w:r>
        <w:rPr>
          <w:rFonts w:ascii="Consolas" w:hAnsi="Consolas"/>
        </w:rPr>
        <w:t>~L-LIORA</w:t>
      </w:r>
      <w:r>
        <w:t xml:space="preserve"> (the "stay" choice enacted and declared; the meta-clock toward Matron @48 deepens) carried into the out. The immediate threat is </w:t>
      </w:r>
      <w:r>
        <w:rPr>
          <w:b/>
        </w:rPr>
        <w:t>resolved</w:t>
      </w:r>
      <w:r>
        <w:t xml:space="preserve"> (the house is not lost to a signature; the order is answered) and the bigger door is </w:t>
      </w:r>
      <w:r>
        <w:rPr>
          <w:b/>
        </w:rPr>
        <w:t>opened</w:t>
      </w:r>
      <w:r>
        <w:t xml:space="preserve"> (the season-long contested seizure, the apparatus's executor inbound). </w:t>
      </w:r>
      <w:r>
        <w:rPr>
          <w:b/>
        </w:rPr>
        <w:t>Stat legality:</w:t>
      </w:r>
      <w:r>
        <w:t xml:space="preserve"> Compliance holds 66%; Hearthglow holds 12 (war-chest, unspent); Hab holds 63%; Comfort holds 7; Rank holds Acting Matron (contested, not lost; Matron @48). No new room/arrival — by design.</w:t>
      </w:r>
    </w:p>
    <w:p>
      <w:pPr>
        <w:pStyle w:val="ListBullet"/>
      </w:pPr>
      <w:r>
        <w:rPr>
          <w:b/>
        </w:rPr>
        <w:t>Exit:</w:t>
      </w:r>
      <w:r>
        <w:t xml:space="preserve"> Into the hard-hook out below.</w:t>
      </w:r>
    </w:p>
    <w:p>
      <w:pPr>
        <w:pStyle w:val="Heading2"/>
      </w:pPr>
      <w:r>
        <w:t>Out — hard-hook</w:t>
      </w:r>
    </w:p>
    <w:p>
      <w:pPr>
        <w:pStyle w:val="ListBullet"/>
      </w:pPr>
      <w:r>
        <w:rPr>
          <w:b/>
        </w:rPr>
        <w:t>Closing beat:</w:t>
      </w:r>
      <w:r>
        <w:t xml:space="preserve"> The seizure-by-bureaucracy order came — Pike's instrument, drafted to take Briarwick in one despairing signature, the same procedure that erased Rhea a generation ago. And Liora, who spent her old life writing exactly these forms from the other side of the desk, read this one the same steady way: down to its mechanism, where she found that a seizure-by-bureaucracy has no force the occupant does not grant it by </w:t>
      </w:r>
      <w:r>
        <w:rPr>
          <w:i/>
        </w:rPr>
        <w:t>signing</w:t>
      </w:r>
      <w:r>
        <w:t xml:space="preserve"> — and the occupant-line was blank, and she left it blank, and annotated every ground as contested on the record, converting a one-stroke erasure into an open, contested, </w:t>
      </w:r>
      <w:r>
        <w:rPr>
          <w:i/>
        </w:rPr>
        <w:t>winnable</w:t>
      </w:r>
      <w:r>
        <w:t xml:space="preserve"> war. She signed nothing. She posted the answered order on the Welcome Desk for the whole one-organism house to read, and she told them, in the four flattest words she owns, that they are staying. The episode's own promise pays in full — </w:t>
      </w:r>
      <w:r>
        <w:rPr>
          <w:i/>
        </w:rPr>
        <w:t>the order is read, the loophole found and used, the house kept by the clerk's literacy, the family told the truth and staying</w:t>
      </w:r>
      <w:r>
        <w:t xml:space="preserve"> (competence, on the turn; the home defended by refusing the pen). And then the bigger door cracks, hard: refusing to sign does not make the order vanish — it </w:t>
      </w:r>
      <w:r>
        <w:rPr>
          <w:i/>
        </w:rPr>
        <w:t>answers</w:t>
      </w:r>
      <w:r>
        <w:t xml:space="preserve"> it, and answering Control summons Control, so the season-long siege is now open, the clock (</w:t>
      </w:r>
      <w:r>
        <w:rPr>
          <w:rFonts w:ascii="Consolas" w:hAnsi="Consolas"/>
        </w:rPr>
        <w:t>L-INSPECT</w:t>
      </w:r>
      <w:r>
        <w:t>) is running, and the apparatus's first response to a refusal is never another letter. It is a person at the door. Resolve-then-open. The home is kept today, by competence, and the war for it has just begun.</w:t>
      </w:r>
    </w:p>
    <w:p>
      <w:pPr>
        <w:pStyle w:val="ListBullet"/>
      </w:pPr>
      <w:r>
        <w:rPr>
          <w:b/>
        </w:rPr>
        <w:t>Final line's intent (page-turn pull):</w:t>
      </w:r>
      <w:r>
        <w:t xml:space="preserve"> end on the </w:t>
      </w:r>
      <w:r>
        <w:rPr>
          <w:i/>
        </w:rPr>
        <w:t>edge</w:t>
      </w:r>
      <w:r>
        <w:t xml:space="preserve"> of the apparatus's response — the refusal filed, the clock started, the executor inbound; the System's last note flat and forward: </w:t>
      </w:r>
      <w:r>
        <w:rPr>
          <w:i/>
        </w:rPr>
        <w:t>the next move is theirs, and you will be ready, because you read the form.</w:t>
      </w:r>
      <w:r>
        <w:t xml:space="preserve"> The pull is appetite, not a fall (G6) — the house is safe tonight, told and staying and whole, the day flatly bright; the hook is the </w:t>
      </w:r>
      <w:r>
        <w:rPr>
          <w:i/>
        </w:rPr>
        <w:t>coming response</w:t>
      </w:r>
      <w:r>
        <w:t>, the certainty that a refused seizure summons someone to the door, and the reader turns the page to see who Control sends and whether the inspector who once let slip she answered to someone who wanted this to fail will be the one made to execute the order.</w:t>
      </w:r>
    </w:p>
    <w:p>
      <w:pPr>
        <w:pStyle w:val="ListBullet"/>
      </w:pPr>
      <w:r>
        <w:rPr>
          <w:b/>
        </w:rPr>
        <w:t>Out-type confirm:</w:t>
      </w:r>
      <w:r>
        <w:t xml:space="preserve"> 🪝 </w:t>
      </w:r>
      <w:r>
        <w:rPr>
          <w:b/>
        </w:rPr>
        <w:t>hard-hook</w:t>
      </w:r>
      <w:r>
        <w:t xml:space="preserve"> delivered — the Arc-4 opener's out per the outline (Ep38 hard-hook; the 37→38 seam is legal: Ep37 was warm-with-ache, not a hook, so no two cruel hooks adjacent; Ep38 hard → Ep39 soft-hook continues the legal rotation). G6 honored: the episode's own promise — </w:t>
      </w:r>
      <w:r>
        <w:rPr>
          <w:i/>
        </w:rPr>
        <w:t>the order read, the loophole found and used, the house kept by refusing to sign, the family told and staying</w:t>
      </w:r>
      <w:r>
        <w:t xml:space="preserve"> (competence on the turn) — is paid in full across Scenes 2–4 </w:t>
      </w:r>
      <w:r>
        <w:rPr>
          <w:i/>
        </w:rPr>
        <w:t>before</w:t>
      </w:r>
      <w:r>
        <w:t xml:space="preserve"> the door cracks; the bigger door — the refusal opens the season-long contested seizure, the clock runs, Control's executor is inbound — is an </w:t>
      </w:r>
      <w:r>
        <w:rPr>
          <w:i/>
        </w:rPr>
        <w:t>appetite,</w:t>
      </w:r>
      <w:r>
        <w:t xml:space="preserve"> not a fall (the house is safe tonight, warm, told, staying; the threat is a coming response, not a present wound). </w:t>
      </w:r>
      <w:r>
        <w:rPr>
          <w:b/>
        </w:rPr>
        <w:t>Cookie:</w:t>
      </w:r>
      <w:r>
        <w:t xml:space="preserve"> 🍪 </w:t>
      </w:r>
      <w:r>
        <w:rPr>
          <w:b/>
        </w:rPr>
        <w:t>competence (@turn)</w:t>
      </w:r>
      <w:r>
        <w:t xml:space="preserve">, the F2 seam-correction (reassigned from mystery per the CADENCE 37→38 seam-audit — Ep37's cookie was mystery; the clerk's literacy, out-reading and out-filing the apparatus's own instrument, is the competence that fixes the seam and keeps the type distinct). Won by </w:t>
      </w:r>
      <w:r>
        <w:rPr>
          <w:b/>
        </w:rPr>
        <w:t>care + cleverness</w:t>
      </w:r>
      <w:r>
        <w:t xml:space="preserve">, specifically the clerk's </w:t>
      </w:r>
      <w:r>
        <w:rPr>
          <w:i/>
        </w:rPr>
        <w:t>literacy</w:t>
      </w:r>
      <w:r>
        <w:t xml:space="preserve"> — she keeps the home by reading the seizure order better than the apparatus expected and declining the signature it runs on — </w:t>
      </w:r>
      <w:r>
        <w:rPr>
          <w:b/>
        </w:rPr>
        <w:t>no violence, no creature harmed, heat ≤4</w:t>
      </w:r>
      <w:r>
        <w:t xml:space="preserve">; the entire conflict is a woman reading and refusing to sign a form, in plain bright high-summer sun. </w:t>
      </w:r>
      <w:r>
        <w:rPr>
          <w:b/>
        </w:rPr>
        <w:t>Stat legality (STATSPINE Arc-4 entry = Arc-3 exit):</w:t>
      </w:r>
      <w:r>
        <w:t xml:space="preserve"> Comfort 7, Hab 63%, Compliance 66% all </w:t>
      </w:r>
      <w:r>
        <w:rPr>
          <w:b/>
        </w:rPr>
        <w:t>hold</w:t>
      </w:r>
      <w:r>
        <w:t xml:space="preserve"> (an unsigned, contested order is a clock, not a deduction); </w:t>
      </w:r>
      <w:r>
        <w:rPr>
          <w:b/>
        </w:rPr>
        <w:t>Hearthglow 12 held — banked, declared a war-chest, NOT spent</w:t>
      </w:r>
      <w:r>
        <w:t xml:space="preserve"> (Arc 4 spends it to the floor across 44–45; Part-4 flag 4 honored, no win from abundance); Rank holds </w:t>
      </w:r>
      <w:r>
        <w:rPr>
          <w:b/>
        </w:rPr>
        <w:t>Acting Matron</w:t>
      </w:r>
      <w:r>
        <w:t xml:space="preserve"> (the order attacks the title — the bigger door — but the title is </w:t>
      </w:r>
      <w:r>
        <w:rPr>
          <w:i/>
        </w:rPr>
        <w:t>defended</w:t>
      </w:r>
      <w:r>
        <w:t xml:space="preserve">, not lost; Matron is @48); Renown holds </w:t>
      </w:r>
      <w:r>
        <w:rPr>
          <w:b/>
        </w:rPr>
        <w:t>Town Ally(high)/Regional-pending</w:t>
      </w:r>
      <w:r>
        <w:t xml:space="preserve"> (firms @42–43); </w:t>
      </w:r>
      <w:r>
        <w:rPr>
          <w:b/>
        </w:rPr>
        <w:t>L-LIORA ticks</w:t>
      </w:r>
      <w:r>
        <w:t xml:space="preserve"> on the enacted "stay" choice (toward @48). Abilities draw only from the Ledger through Ep38: </w:t>
      </w:r>
      <w:r>
        <w:rPr>
          <w:b/>
        </w:rPr>
        <w:t>Advocacy@34</w:t>
      </w:r>
      <w:r>
        <w:t xml:space="preserve"> (reading the order's legal grammar — the clerk's competence; open </w:t>
      </w:r>
      <w:r>
        <w:rPr>
          <w:i/>
        </w:rPr>
        <w:t>argument</w:t>
      </w:r>
      <w:r>
        <w:t xml:space="preserve"> is Ep42), </w:t>
      </w:r>
      <w:r>
        <w:rPr>
          <w:b/>
        </w:rPr>
        <w:t>Archive@31</w:t>
      </w:r>
      <w:r>
        <w:t xml:space="preserve"> (reading against the authored care-standard proved in Ep31/36), Public Handling@29, Gentle/Diagnosis/Resonance/Ward tiers as carried, </w:t>
      </w:r>
      <w:r>
        <w:rPr>
          <w:b/>
        </w:rPr>
        <w:t>Soothing Song@23 held</w:t>
      </w:r>
      <w:r>
        <w:t xml:space="preserve"> (used on no one), </w:t>
      </w:r>
      <w:r>
        <w:rPr>
          <w:b/>
        </w:rPr>
        <w:t>Corehound alarm@22 idle</w:t>
      </w:r>
      <w:r>
        <w:t xml:space="preserve"> (it fires Ep39, at the order — not here). No ability before its row. </w:t>
      </w:r>
      <w:r>
        <w:rPr>
          <w:b/>
        </w:rPr>
        <w:t>NO new room, NO new arrival, NO new capability — by design</w:t>
      </w:r>
      <w:r>
        <w:t xml:space="preserve"> (CANON Arc-4: everything earned is now spent defending the home already built). </w:t>
      </w:r>
      <w:r>
        <w:rPr>
          <w:b/>
        </w:rPr>
        <w:t>The seam:</w:t>
      </w:r>
      <w:r>
        <w:t xml:space="preserve"> Ep37's warm-with-ache out (the braced, banked, one-organism house; the storm "not yet here") flows straight into Ep38's bright morning where the storm arrives </w:t>
      </w:r>
      <w:r>
        <w:rPr>
          <w:i/>
        </w:rPr>
        <w:t>as a form</w:t>
      </w:r>
      <w:r>
        <w:t xml:space="preserve">; and Ep39's soft-hook ("Quill, Wavering" — the executor arrives, the alarm fires at the order not at her, the file left open) flows directly out of Liora's decision tonight to keep the reserve whole, the house told and staying, and to </w:t>
      </w:r>
      <w:r>
        <w:rPr>
          <w:i/>
        </w:rPr>
        <w:t>receive whoever Control sends to execute the refused order.</w:t>
      </w:r>
      <w:r>
        <w:t xml:space="preserve"> The Arc-4 Defense Door is open: everything earned, spent to keep the home already built; the clerk who once culled now defends, by reading the apparatus's own instrument better than it ever expected the occupant to.</w:t>
      </w:r>
    </w:p>
    <w:p>
      <w:r>
        <w:br w:type="page"/>
      </w:r>
    </w:p>
    <w:p>
      <w:pPr>
        <w:pStyle w:val="Heading1"/>
      </w:pPr>
      <w:r>
        <w:t>Ep 39 — "Quill, Wavering"   ·   micro-structure: K&amp; (Kishōtenketsu · F2-converted)</w:t>
      </w:r>
    </w:p>
    <w:p>
      <w:r>
        <w:rPr>
          <w:b/>
        </w:rPr>
        <w:t>Episode promise (1 line):</w:t>
      </w:r>
      <w:r>
        <w:t xml:space="preserve"> Maud Quill arrives to execute the seizure Ep38's order opened — but the seizure is Pike's first move dressed as routine: a freshly inserted inspection-standard, a code-change </w:t>
      </w:r>
      <w:r>
        <w:rPr>
          <w:i/>
        </w:rPr>
        <w:t>designed</w:t>
      </w:r>
      <w:r>
        <w:t xml:space="preserve"> to fail Briarwick, with Quill sent to certify the failure; Liora meets it not with a fight but with a calm bright morning — the Corehound's alarm-head barks at the </w:t>
      </w:r>
      <w:r>
        <w:rPr>
          <w:i/>
        </w:rPr>
        <w:t>order</w:t>
      </w:r>
      <w:r>
        <w:t xml:space="preserve"> and not at the inspector, Kettle answers in chime not shriek, the Archive proves the standard was authored last month and not last century, the loophole reads itself out of the new clause the way every form has one — and the gentle twist is that Quill, the persuadable inspector, </w:t>
      </w:r>
      <w:r>
        <w:rPr>
          <w:i/>
        </w:rPr>
        <w:t>wavers</w:t>
      </w:r>
      <w:r>
        <w:t xml:space="preserve">: she sees the planted incident for what it is, and instead of closing the file failed, she leaves it </w:t>
      </w:r>
      <w:r>
        <w:rPr>
          <w:b/>
        </w:rPr>
        <w:t>open</w:t>
      </w:r>
      <w:r>
        <w:t>.</w:t>
      </w:r>
    </w:p>
    <w:p>
      <w:r>
        <w:rPr>
          <w:b/>
        </w:rPr>
        <w:t>Tags (from outline):</w:t>
      </w:r>
      <w:r>
        <w:t xml:space="preserve"> 🍪 relationship </w:t>
      </w:r>
      <w:r>
        <w:rPr>
          <w:i/>
        </w:rPr>
        <w:t>(reassigned from competence per CADENCE seam-audit 38→39: Quill, the persuadable inspector, wavers — the cookie is the relationship turn, the F2 seam correction)</w:t>
      </w:r>
      <w:r>
        <w:t xml:space="preserve"> · 🪝 </w:t>
      </w:r>
      <w:r>
        <w:rPr>
          <w:b/>
        </w:rPr>
        <w:t>soft-hook</w:t>
      </w:r>
      <w:r>
        <w:t xml:space="preserve"> (the file left open; the </w:t>
      </w:r>
      <w:r>
        <w:rPr>
          <w:rFonts w:ascii="Consolas" w:hAnsi="Consolas"/>
        </w:rPr>
        <w:t>L-INSPECT</w:t>
      </w:r>
      <w:r>
        <w:t xml:space="preserve"> seizure clock stays live) · 🧵 advances [L-INSPECT, L-ALARM] · 🌦️ A calm bright morning; tea steam, clouds the Corehound's heads argue over; the file left open · 🍲 none (no recipe this ep).</w:t>
      </w:r>
    </w:p>
    <w:p>
      <w:r>
        <w:rPr>
          <w:b/>
        </w:rPr>
        <w:t>Primary color (M2):</w:t>
      </w:r>
      <w:r>
        <w:t xml:space="preserve"> </w:t>
      </w:r>
      <w:r>
        <w:rPr>
          <w:b/>
        </w:rPr>
        <w:t>defiance</w:t>
      </w:r>
      <w:r>
        <w:t xml:space="preserve"> — the interior reads as quiet, immovable defiance (the unsigned order on the board, the file left open as a refusal-to-spring-the-trap); the closer lands defiant (a door left open is the opposite of a seizure). </w:t>
      </w:r>
      <w:r>
        <w:rPr>
          <w:b/>
        </w:rPr>
        <w:t>Voice-drift (M1): STRIPPED/absent — the non-voice clock is the seizure clock (L-INSPECT, the file left open).</w:t>
      </w:r>
      <w:r>
        <w:t xml:space="preserve"> Do NOT carry anti-plateau on the System voice; the System logs flat, no warming-by-degrees tic.</w:t>
      </w:r>
    </w:p>
    <w:p>
      <w:r>
        <w:rPr>
          <w:b/>
        </w:rPr>
        <w:t>Word target:</w:t>
      </w:r>
      <w:r>
        <w:t xml:space="preserve"> ~2,400 (range ~2,000–2,800) · </w:t>
      </w:r>
      <w:r>
        <w:rPr>
          <w:b/>
        </w:rPr>
        <w:t>Scenes:</w:t>
      </w:r>
      <w:r>
        <w:t xml:space="preserve"> 4 (K1 · K2/shō · K3 ten+COOKIE · K4/out).</w:t>
      </w:r>
    </w:p>
    <w:p>
      <w:r>
        <w:rPr>
          <w:b/>
        </w:rPr>
        <w:t>Entry state → Exit state:</w:t>
      </w:r>
      <w:r>
        <w:t xml:space="preserve"> </w:t>
      </w:r>
      <w:r>
        <w:rPr>
          <w:b/>
        </w:rPr>
        <w:t>`L-ALARM` redeployed — the alarm WARNS, does not fight</w:t>
      </w:r>
      <w:r>
        <w:t xml:space="preserve"> (Corehound alarm-head@22 + Kettle Security Duet@34 fire at the </w:t>
      </w:r>
      <w:r>
        <w:rPr>
          <w:i/>
        </w:rPr>
        <w:t>order/code-change</w:t>
      </w:r>
      <w:r>
        <w:t xml:space="preserve">, the lie, not the inspector; STATSPINE Part-4 FLAG 1 honored verbatim — no new capability, no fight; the loop advances toward its @44 payoff). </w:t>
      </w:r>
      <w:r>
        <w:rPr>
          <w:b/>
        </w:rPr>
        <w:t>`L-INSPECT` advances</w:t>
      </w:r>
      <w:r>
        <w:t xml:space="preserve"> (Pike's first move executes as a planted incident / a code-change designed to fail; Liora counters with archive + loophole + community; the seizure is not closed but </w:t>
      </w:r>
      <w:r>
        <w:rPr>
          <w:i/>
        </w:rPr>
        <w:t>not certified failed</w:t>
      </w:r>
      <w:r>
        <w:t xml:space="preserve"> either — the file is left open, the clock live; pays @45). </w:t>
      </w:r>
      <w:r>
        <w:rPr>
          <w:b/>
        </w:rPr>
        <w:t>Corehound Bond → toward 80</w:t>
      </w:r>
      <w:r>
        <w:t xml:space="preserve"> (a quiet tick on being </w:t>
      </w:r>
      <w:r>
        <w:rPr>
          <w:i/>
        </w:rPr>
        <w:t>right</w:t>
      </w:r>
      <w:r>
        <w:t xml:space="preserve"> about the order — the alarm read true). </w:t>
      </w:r>
      <w:r>
        <w:rPr>
          <w:b/>
        </w:rPr>
        <w:t>Rapport(Quill) → Friend</w:t>
      </w:r>
      <w:r>
        <w:t xml:space="preserve"> (the brave hesitation, already present, recognized for what it has quietly become: the persuadable inspector is now a converting ally who protects Briarwick at cost; behaviour-earned across Ep17/24/39 per the Rapport spine — RELATIONSHIPS §1/§3). </w:t>
      </w:r>
      <w:r>
        <w:rPr>
          <w:b/>
        </w:rPr>
        <w:t>Rapport(Crane): high but conflicted — torn deeper</w:t>
      </w:r>
      <w:r>
        <w:t xml:space="preserve"> (ROMANCE REVISION): Pike leans on his field-auditor </w:t>
      </w:r>
      <w:r>
        <w:rPr>
          <w:i/>
        </w:rPr>
        <w:t>on-page</w:t>
      </w:r>
      <w:r>
        <w:t xml:space="preserve"> (the one Pike beat — a short off-site two-hander the evening prior, the Commissioner reasoning out loud to make the planted failure stick); Crane, freshly reasoned at by a man who sounded right, </w:t>
      </w:r>
      <w:r>
        <w:rPr>
          <w:i/>
        </w:rPr>
        <w:t>stalls</w:t>
      </w:r>
      <w:r>
        <w:t xml:space="preserve">, </w:t>
      </w:r>
      <w:r>
        <w:rPr>
          <w:i/>
        </w:rPr>
        <w:t>fudges</w:t>
      </w:r>
      <w:r>
        <w:t xml:space="preserve">, finds reasons to re-measure rather than certify, and cannot quite commit to filing the lie — the believer cracking against his own orders, the slow-burn's tension tightening; charged, unspoken, no tier-jump yet (that's @43/45). </w:t>
      </w:r>
      <w:r>
        <w:rPr>
          <w:b/>
        </w:rPr>
        <w:t>Hearthglow 12 → 11</w:t>
      </w:r>
      <w:r>
        <w:t xml:space="preserve"> (one tick spent holding the whole house calm through an inspection on a planted standard — the reserve begins, gently, to be spent; no win is funded from it; STATSPINE Part-4 flag 4 honored). </w:t>
      </w:r>
      <w:r>
        <w:rPr>
          <w:b/>
        </w:rPr>
        <w:t>Compliance 66% holds</w:t>
      </w:r>
      <w:r>
        <w:t xml:space="preserve"> (the planted standard is read for its loophole and </w:t>
      </w:r>
      <w:r>
        <w:rPr>
          <w:i/>
        </w:rPr>
        <w:t>not</w:t>
      </w:r>
      <w:r>
        <w:t xml:space="preserve"> met-or-failed yet; no climb, no drop — the file stays open). </w:t>
      </w:r>
      <w:r>
        <w:rPr>
          <w:b/>
        </w:rPr>
        <w:t>Comfort holds 7.</w:t>
      </w:r>
      <w:r>
        <w:t xml:space="preserve"> Renown holds </w:t>
      </w:r>
      <w:r>
        <w:rPr>
          <w:b/>
        </w:rPr>
        <w:t>Town Ally(high)/Regional-pending</w:t>
      </w:r>
      <w:r>
        <w:t xml:space="preserve"> (the town's standing is the third leg of the counter, deployed but not advanced a tier). Rank holds </w:t>
      </w:r>
      <w:r>
        <w:rPr>
          <w:b/>
        </w:rPr>
        <w:t>Acting Matron</w:t>
      </w:r>
      <w:r>
        <w:t xml:space="preserve"> (the title the audit is targeting). </w:t>
      </w:r>
      <w:r>
        <w:rPr>
          <w:b/>
        </w:rPr>
        <w:t>No new room, no new arrival, no recipe, no bestiary</w:t>
      </w:r>
      <w:r>
        <w:t xml:space="preserve"> (CANON Arc 4). Uses ONLY the Ledger through Ep39: Corehound alarm@22 (warns only), Corehound↔Shriekmoth Security Duet@34 (chime, not shriek), Archive skill+room@31 (reads the standard's authorship + age), Advocacy@34 (present, NOT the winning set-piece — that's Ep42), Soothing Song@23 (held — used on no one), Resonance Cooking I/II, Tea Room@10 hospitality, Diagnosis I/II. </w:t>
      </w:r>
      <w:r>
        <w:rPr>
          <w:b/>
        </w:rPr>
        <w:t>No ability used before its row; no win from Hearthglow abundance.</w:t>
      </w:r>
      <w:r>
        <w:t xml:space="preserve"> Heat ≤4; no creature harmed; the threat is a seizure-by-paperwork, to home/way-of-life only.</w:t>
      </w:r>
    </w:p>
    <w:p>
      <w:pPr>
        <w:pStyle w:val="IntenseQuote"/>
      </w:pPr>
      <w:r>
        <w:rPr>
          <w:b/>
        </w:rPr>
        <w:t>Seam note (Ep38 → 39 → 40):</w:t>
      </w:r>
      <w:r>
        <w:t xml:space="preserve"> Ep38 (S&amp;S, </w:t>
      </w:r>
      <w:r>
        <w:rPr>
          <w:b/>
        </w:rPr>
        <w:t>hard-hook</w:t>
      </w:r>
      <w:r>
        <w:t xml:space="preserve">) closed on the order arriving: a seizure-by-bureaucracy order landed, Liora read it for the loophole, signed nothing, posted it, and told the house they were </w:t>
      </w:r>
      <w:r>
        <w:rPr>
          <w:i/>
        </w:rPr>
        <w:t>staying</w:t>
      </w:r>
      <w:r>
        <w:t xml:space="preserve"> — </w:t>
      </w:r>
      <w:r>
        <w:rPr>
          <w:rFonts w:ascii="Consolas" w:hAnsi="Consolas"/>
        </w:rPr>
        <w:t>L-INSPECT</w:t>
      </w:r>
      <w:r>
        <w:t xml:space="preserve"> opened, Hearthglow at 12, the braced one-organism house from Ep37 now braced around a specific paper. Ep39 opens the </w:t>
      </w:r>
      <w:r>
        <w:rPr>
          <w:i/>
        </w:rPr>
        <w:t>next morning</w:t>
      </w:r>
      <w:r>
        <w:t xml:space="preserve"> into exactly that braced calm — not abutting hook-to-hook, because Ep39 is cozy: the hard-hook of the order resolves into a working-day want (host the inspector, hold the house calm, read the new standard). Ep39 itself is </w:t>
      </w:r>
      <w:r>
        <w:rPr>
          <w:b/>
        </w:rPr>
        <w:t>soft-hook</w:t>
      </w:r>
      <w:r>
        <w:t xml:space="preserve"> (the file left open; the seizure clock stays live) — legal after a hard-hook (hard→soft, no abutting cruel hooks). Exit hands Ep40 (K&amp;, </w:t>
      </w:r>
      <w:r>
        <w:rPr>
          <w:b/>
        </w:rPr>
        <w:t>warm</w:t>
      </w:r>
      <w:r>
        <w:t xml:space="preserve">) a house that survived the first move intact and a Liora who now </w:t>
      </w:r>
      <w:r>
        <w:rPr>
          <w:i/>
        </w:rPr>
        <w:t>knows</w:t>
      </w:r>
      <w:r>
        <w:t xml:space="preserve"> the order is Pike testing the structure — so that when she follows Kettle's shrieks to the terminal and reads what the sporeglow spelled (Edda, preserved), the quiet of Ep40 lands as the reward the held morning earned. Soft-hook (39) → warm (40): legal, no three-warm streak, no abutting hooks.</w:t>
      </w:r>
    </w:p>
    <w:p>
      <w:pPr>
        <w:pStyle w:val="IntenseQuote"/>
      </w:pPr>
      <w:r>
        <w:rPr>
          <w:b/>
        </w:rPr>
        <w:t>Stat-legality note (G3):</w:t>
      </w:r>
      <w:r>
        <w:t xml:space="preserve"> the alarm is held to its Ledgered function — STATSPINE Part-4 FLAG 1, </w:t>
      </w:r>
      <w:r>
        <w:rPr>
          <w:i/>
        </w:rPr>
        <w:t>verbatim</w:t>
      </w:r>
      <w:r>
        <w:t xml:space="preserve">: "a beat that has the alarm 'save the day' must not give it a </w:t>
      </w:r>
      <w:r>
        <w:rPr>
          <w:i/>
        </w:rPr>
        <w:t>new</w:t>
      </w:r>
      <w:r>
        <w:t xml:space="preserve"> capability (e.g., it warns; it does not fight)." Here the Corehound's alarm-head (alarm@22) and Kettle (Security Duet@34) fire as a </w:t>
      </w:r>
      <w:r>
        <w:rPr>
          <w:b/>
        </w:rPr>
        <w:t>warning system</w:t>
      </w:r>
      <w:r>
        <w:t xml:space="preserve"> at the order/code-change, exactly their seeded function; no fight, no new power. The Archive (skill+room@31) is used only to do what it does — read what the rules </w:t>
      </w:r>
      <w:r>
        <w:rPr>
          <w:i/>
        </w:rPr>
        <w:t>are</w:t>
      </w:r>
      <w:r>
        <w:t xml:space="preserve"> and </w:t>
      </w:r>
      <w:r>
        <w:rPr>
          <w:i/>
        </w:rPr>
        <w:t>when they were written</w:t>
      </w:r>
      <w:r>
        <w:t xml:space="preserve"> — surfacing that the failing standard was authored recently, not anciently (lore-as-tool-of-care). Advocacy@34 is unlocked but this is </w:t>
      </w:r>
      <w:r>
        <w:rPr>
          <w:b/>
        </w:rPr>
        <w:t>not</w:t>
      </w:r>
      <w:r>
        <w:t xml:space="preserve"> an argue-the-case episode (that set-piece is Ep42, "The Petition"); the counter here is loophole + alarm + town standing, all prior-unlocked. Soothing Song@23 is online but </w:t>
      </w:r>
      <w:r>
        <w:rPr>
          <w:b/>
        </w:rPr>
        <w:t>held</w:t>
      </w:r>
      <w:r>
        <w:t xml:space="preserve"> (used on no one — the house calms by hospitality + peer-comfort, not by a sung buff). Hearthglow ticks 12→11 (held-calm upkeep), not poured into a win. The seizure is </w:t>
      </w:r>
      <w:r>
        <w:rPr>
          <w:b/>
        </w:rPr>
        <w:t>not resolved</w:t>
      </w:r>
      <w:r>
        <w:t xml:space="preserve"> this episode (L-INSPECT pays @45) — the file is left </w:t>
      </w:r>
      <w:r>
        <w:rPr>
          <w:i/>
        </w:rPr>
        <w:t>open</w:t>
      </w:r>
      <w:r>
        <w:t>, which is precisely the soft-hook.</w:t>
      </w:r>
    </w:p>
    <w:p>
      <w:r>
        <w:rPr>
          <w:i/>
        </w:rPr>
        <w:t>— · —</w:t>
      </w:r>
    </w:p>
    <w:p>
      <w:pPr>
        <w:pStyle w:val="Heading2"/>
      </w:pPr>
      <w:r>
        <w:t>Scene 1 — The inspector at the gate, and the bark that wasn't for her   [KI — cozy status-quo + a small want]</w:t>
      </w:r>
    </w:p>
    <w:p>
      <w:pPr>
        <w:pStyle w:val="ListBullet"/>
      </w:pPr>
      <w:r>
        <w:rPr>
          <w:b/>
        </w:rPr>
        <w:t>Function / POV state:</w:t>
      </w:r>
      <w:r>
        <w:t xml:space="preserve"> Establish the braced calm carried straight out of Ep38 — the order posted on the board, signed by nobody, the house told they are staying, the one-organism house from Ep37 holding around a specific piece of paper — and a modest, legible working-day want: when the inspector comes to execute the order, </w:t>
      </w:r>
      <w:r>
        <w:rPr>
          <w:i/>
        </w:rPr>
        <w:t>host her well and hold the house calm.</w:t>
      </w:r>
      <w:r>
        <w:t xml:space="preserve"> Liora's want entering: do not give the seizure a reason. Meet the instrument the way she meets every instrument — as a form to be read, not a war to be fought. No threat she'll let be a threat. The only thing that breaks the morning's calm is the Corehound — and what it barks at.</w:t>
      </w:r>
    </w:p>
    <w:p>
      <w:pPr>
        <w:pStyle w:val="ListBullet"/>
      </w:pPr>
      <w:r>
        <w:rPr>
          <w:b/>
        </w:rPr>
        <w:t>Beats:</w:t>
      </w:r>
    </w:p>
    <w:p>
      <w:pPr>
        <w:pStyle w:val="ListBullet2"/>
      </w:pPr>
      <w:r>
        <w:t xml:space="preserve">Open on a calm bright high-summer morning — the storm of Ep37 long passed, the air washed clear, the gold ordinary again — with the seizure order pinned to the Welcome Desk board where Liora posted it last night, unsigned. She is already doing the thing she decided to do: not bracing for a raid, but </w:t>
      </w:r>
      <w:r>
        <w:rPr>
          <w:i/>
        </w:rPr>
        <w:t>setting out tea</w:t>
      </w:r>
      <w:r>
        <w:t xml:space="preserve">, because an inspector is a guest with a clipboard and a guest is hosted. Maud Quill arrives on time, exact, carrying the order and a fresh inspection schedule — the same persuadable inspector from Ep12 and Ep24, here to execute, and visibly not enjoying it. The want is small and legible: get her inside, get her warm, get the house calm enough that nothing the order needs </w:t>
      </w:r>
      <w:r>
        <w:rPr>
          <w:i/>
        </w:rPr>
        <w:t>happens</w:t>
      </w:r>
      <w:r>
        <w:t>.</w:t>
      </w:r>
    </w:p>
    <w:p>
      <w:pPr>
        <w:pStyle w:val="ListBullet2"/>
      </w:pPr>
      <w:r>
        <w:t xml:space="preserve">The morning's one disturbance, and it is the whole hinge of the episode in miniature: as Quill steps through the gate, the Corehound's alarm-head (alarm@22) goes </w:t>
      </w:r>
      <w:r>
        <w:rPr>
          <w:i/>
        </w:rPr>
        <w:t>up</w:t>
      </w:r>
      <w:r>
        <w:t xml:space="preserve"> and </w:t>
      </w:r>
      <w:r>
        <w:rPr>
          <w:i/>
        </w:rPr>
        <w:t>barks</w:t>
      </w:r>
      <w:r>
        <w:t xml:space="preserve"> — once, hard, the one-beat warning — and Kettle, from its alcove, answers not with the light-shriek that would spread terror but with the </w:t>
      </w:r>
      <w:r>
        <w:rPr>
          <w:i/>
        </w:rPr>
        <w:t>chime</w:t>
      </w:r>
      <w:r>
        <w:t xml:space="preserve"> the Security Duet (@34) drilled into it. Liora's first instinct is to apologize, to settle the alarm off the inspector. And then she watches </w:t>
      </w:r>
      <w:r>
        <w:rPr>
          <w:i/>
        </w:rPr>
        <w:t>where the alarm is pointed.</w:t>
      </w:r>
      <w:r>
        <w:t xml:space="preserve"> It is not pointed at Quill. The alarm-head is barking at the </w:t>
      </w:r>
      <w:r>
        <w:rPr>
          <w:b/>
        </w:rPr>
        <w:t>paper in Quill's hand</w:t>
      </w:r>
      <w:r>
        <w:t xml:space="preserve"> — at the order, at the fresh schedule clipped behind it. The alarm that flags Rhea's scent as family, the alarm that reads true, is reading the </w:t>
      </w:r>
      <w:r>
        <w:rPr>
          <w:i/>
        </w:rPr>
        <w:t>order</w:t>
      </w:r>
      <w:r>
        <w:t xml:space="preserve"> as the thing wrong in the room. Not the woman. The form.</w:t>
      </w:r>
    </w:p>
    <w:p>
      <w:pPr>
        <w:pStyle w:val="ListBullet2"/>
      </w:pPr>
      <w:r>
        <w:rPr>
          <w:b/>
        </w:rPr>
        <w:t>The Three-Way Vote, staged concrete (running gag — the Corehound-internal deadlock):</w:t>
      </w:r>
      <w:r>
        <w:t xml:space="preserve"> but the alarm-head is only one head, and the Corehound is never of one mind. As Quill settles into her chair with the cup, the three heads convene their standing civil war over the question of </w:t>
      </w:r>
      <w:r>
        <w:rPr>
          <w:i/>
        </w:rPr>
        <w:t>her</w:t>
      </w:r>
      <w:r>
        <w:t xml:space="preserve"> — and deadlock 1–1–1, exactly as they deadlock over everything from bed temperature to the colour of a cloud. The </w:t>
      </w:r>
      <w:r>
        <w:rPr>
          <w:b/>
        </w:rPr>
        <w:t>alarm-head</w:t>
      </w:r>
      <w:r>
        <w:t xml:space="preserve"> votes </w:t>
      </w:r>
      <w:r>
        <w:rPr>
          <w:i/>
        </w:rPr>
        <w:t>threat</w:t>
      </w:r>
      <w:r>
        <w:t xml:space="preserve"> and fires at the order in her hands. The </w:t>
      </w:r>
      <w:r>
        <w:rPr>
          <w:b/>
        </w:rPr>
        <w:t>sulk-head</w:t>
      </w:r>
      <w:r>
        <w:t xml:space="preserve"> votes </w:t>
      </w:r>
      <w:r>
        <w:rPr>
          <w:i/>
        </w:rPr>
        <w:t>grievance</w:t>
      </w:r>
      <w:r>
        <w:t xml:space="preserve"> and sulks at Quill personally, because Quill is the one who walked in carrying the bad paper and a sulk does not split hairs about whose fault the paper is. And the </w:t>
      </w:r>
      <w:r>
        <w:rPr>
          <w:b/>
        </w:rPr>
        <w:t>forgiven-head</w:t>
      </w:r>
      <w:r>
        <w:t xml:space="preserve"> has already forgiven her — voted </w:t>
      </w:r>
      <w:r>
        <w:rPr>
          <w:i/>
        </w:rPr>
        <w:t>absolved</w:t>
      </w:r>
      <w:r>
        <w:t xml:space="preserve"> before the kettle even boiled, leaning its chin on her knee in total amnesty while the other two heads object. Three heads, three thermostats, zero agreement: one barking at the form, one frosty at the woman, one drooling on her trousers — and the motion (is the inspector the enemy?) failing to carry, as Corehound motions do. Liora watches the whole 1–1–1 play out over her own teacup, deadpan, and reads in it the morning's actual finding before she reads a single clause: the house itself can't decide the inspector is the enemy, which means she probably isn't, which means the enemy is the </w:t>
      </w:r>
      <w:r>
        <w:rPr>
          <w:i/>
        </w:rPr>
        <w:t>paper.</w:t>
      </w:r>
      <w:r>
        <w:t xml:space="preserve"> Even the dog's civil war is pointing at the schedule.</w:t>
      </w:r>
    </w:p>
    <w:p>
      <w:pPr>
        <w:pStyle w:val="ListBullet2"/>
      </w:pPr>
      <w:r>
        <w:rPr>
          <w:b/>
        </w:rPr>
        <w:t>PIKE, ON-PAGE, reasoning out loud (the one Pike beat — a short two-hander, OFF-SITE, before the gate):</w:t>
      </w:r>
      <w:r>
        <w:t xml:space="preserve"> a single contained cut away from the courtyard — not a raid on the house, not a scene-conflict inside the cozy frame, but Pike and Crane alone the evening prior, the Commissioner instructing his field-auditor over the planted schedule. Pike does not threaten and does not cackle; he </w:t>
      </w:r>
      <w:r>
        <w:rPr>
          <w:i/>
        </w:rPr>
        <w:t>reasons</w:t>
      </w:r>
      <w:r>
        <w:t xml:space="preserve">, warmly, persuasively, and that is the chill of him. He lays out the worldview entire, in his own calm voice: that he is the reasonable one in the room; that he holds no grudge against this Vale woman, rather admires the operation; that a thing this fond, run on sentiment by an </w:t>
      </w:r>
      <w:r>
        <w:rPr>
          <w:i/>
        </w:rPr>
        <w:t>acting</w:t>
      </w:r>
      <w:r>
        <w:t xml:space="preserve"> custodian with a charter older than the law it answers to, is a </w:t>
      </w:r>
      <w:r>
        <w:rPr>
          <w:i/>
        </w:rPr>
        <w:t>liability</w:t>
      </w:r>
      <w:r>
        <w:t xml:space="preserve"> — to itself most of all — and that the kindest thing one can do with a liability is to fold it into a system that cannot fail it. He frames fear, gently, as a </w:t>
      </w:r>
      <w:r>
        <w:rPr>
          <w:i/>
        </w:rPr>
        <w:t>kindness</w:t>
      </w:r>
      <w:r>
        <w:t xml:space="preserve">: a frightened public is a </w:t>
      </w:r>
      <w:r>
        <w:rPr>
          <w:i/>
        </w:rPr>
        <w:t>safe</w:t>
      </w:r>
      <w:r>
        <w:t xml:space="preserve"> public; people who fear monsters do not get killed by them; the fear-economy he architected is not cruelty, it is </w:t>
      </w:r>
      <w:r>
        <w:rPr>
          <w:i/>
        </w:rPr>
        <w:t>care at scale</w:t>
      </w:r>
      <w:r>
        <w:t xml:space="preserve">, the only care that survives contact with a budget. Briarwick proves nothing except that one woman got lucky in a way that does not generalize — and luck, uncertified, is exactly the thing he is paid to retire. He wants it </w:t>
      </w:r>
      <w:r>
        <w:rPr>
          <w:i/>
        </w:rPr>
        <w:t>kept</w:t>
      </w:r>
      <w:r>
        <w:t xml:space="preserve">, not razed: regulated, profitable, licensed, </w:t>
      </w:r>
      <w:r>
        <w:rPr>
          <w:i/>
        </w:rPr>
        <w:t>humane</w:t>
      </w:r>
      <w:r>
        <w:t xml:space="preserve"> — his word, said without irony, because he believes it. He instructs Crane to certify the failure not as a punishment but as a </w:t>
      </w:r>
      <w:r>
        <w:rPr>
          <w:i/>
        </w:rPr>
        <w:t>mercy administered correctly</w:t>
      </w:r>
      <w:r>
        <w:t>, and he is genuinely persuasive, the scarier for sounding right; he asks Crane, almost fondly, to simply be the professional they both are. Crane says nothing the reader is told. Pike, satisfied he has been reasonable, leaves him to it. (Heat ≤4; bureaucratically menacing, never grimdark; the menace is the calm. This is the head behind the hand — Devon's 0.8.)</w:t>
      </w:r>
    </w:p>
    <w:p>
      <w:pPr>
        <w:pStyle w:val="ListBullet2"/>
      </w:pPr>
      <w:r>
        <w:rPr>
          <w:b/>
        </w:rPr>
        <w:t>Crane, torn deeper, stalls at the gate (ROMANCE REVISION — staged dry):</w:t>
      </w:r>
      <w:r>
        <w:t xml:space="preserve"> Quill is not alone. Pike's by-the-book field-auditor, </w:t>
      </w:r>
      <w:r>
        <w:rPr>
          <w:b/>
        </w:rPr>
        <w:t>Inspector Crane</w:t>
      </w:r>
      <w:r>
        <w:t xml:space="preserve"> — the executor sent in Ep38, the man Pike reasoned at last night — is there to certify the failure, and Pike's calm, reasonable instruction is still in his ear leaning on him to </w:t>
      </w:r>
      <w:r>
        <w:rPr>
          <w:i/>
        </w:rPr>
        <w:t>get it done.</w:t>
      </w:r>
      <w:r>
        <w:t xml:space="preserve"> And Crane, the believer-in-the-rules who has been at Briarwick all audit and let the cocoa and the chaos work on him against his will, cannot quite do it — the harder for having just been talked at by a man who sounded </w:t>
      </w:r>
      <w:r>
        <w:rPr>
          <w:i/>
        </w:rPr>
        <w:t>right</w:t>
      </w:r>
      <w:r>
        <w:t>. He stalls. He re-measures a sill that does not need re-measuring. He asks for the schedule to be read again, slowly, "for the record" — a clerk's delay dressed as diligence, the fudge of a man who cannot yet commit to filing a lie he has begun to suspect is one. Liora clocks it, deadpan: the auditor sent to close her is finding reasons not to. The two of them out-deadpan each other across the planted clause — he stiff and stalling, she dry and unhurried — and neither names the thing the stalling is. Rapport(Crane): high but conflicted; the believer breaking, slowly, the wrong way for Pike.</w:t>
      </w:r>
    </w:p>
    <w:p>
      <w:pPr>
        <w:pStyle w:val="ListBullet2"/>
      </w:pPr>
      <w:r>
        <w:t xml:space="preserve">The want narrows and goes quiet under the dry: Liora has spent the night reading the order for the seizure it threatened. But the Corehound just told her — twice over now, with one head and then with all three failing to agree — that the threat isn't the inspector and isn't even quite the order she read last night. There's something </w:t>
      </w:r>
      <w:r>
        <w:rPr>
          <w:i/>
        </w:rPr>
        <w:t>in the new schedule</w:t>
      </w:r>
      <w:r>
        <w:t xml:space="preserve"> the alarm doesn't like. She pours Quill a cup, sits her down, and does the custodian's thing: she asks to see the whole inspection schedule, the new one, clause by clause — not to fight it, to </w:t>
      </w:r>
      <w:r>
        <w:rPr>
          <w:i/>
        </w:rPr>
        <w:t>read</w:t>
      </w:r>
      <w:r>
        <w:t xml:space="preserve"> it, because the alarm just told her the lie is in the paper and the alarm has never once been wrong about family.</w:t>
      </w:r>
    </w:p>
    <w:p>
      <w:pPr>
        <w:pStyle w:val="ListBullet"/>
      </w:pPr>
      <w:r>
        <w:rPr>
          <w:b/>
        </w:rPr>
        <w:t>System box (if any):</w:t>
      </w:r>
      <w:r>
        <w:t xml:space="preserve"> </w:t>
      </w:r>
      <w:r>
        <w:rPr>
          <w:rFonts w:ascii="Consolas" w:hAnsi="Consolas"/>
        </w:rPr>
        <w:t>Inspector present: M. Quill (persuadable — prior contact Ep12, Ep24). // Instrument: seizure order (posted, unsigned) + revised inspection schedule (NEW — effective this quarter). // Corehound alarm-head: fired. One beat. // Target of alarm: not the inspector. The document. // Internal vote on the inspector: alarm-head = THREAT; sulk-head = GRIEVANCE; forgiven-head = ABSOLVED. Result: 1–1–1. Motion fails. // Shriekmoth: answered in chime, not shriek (Security Duet). // Note: the alarm flags the lie, not the liar. The house cannot vote the inspector an enemy. The enemy is the paper. Custodian — read the schedule.</w:t>
      </w:r>
    </w:p>
    <w:p>
      <w:pPr>
        <w:pStyle w:val="ListBullet"/>
      </w:pPr>
      <w:r>
        <w:rPr>
          <w:b/>
        </w:rPr>
        <w:t>Sensory / atmosphere:</w:t>
      </w:r>
      <w:r>
        <w:t xml:space="preserve"> 🌦️ A calm bright high-summer morning, the storm washed out of the air and the gold gone ordinary again; tea steam rising off two cups at the Welcome Desk; the seizure order pinned and unsigned on the board; Quill exact and uncomfortable in the doorway with a clipboard she clearly wishes she weren't holding; the Corehound's three heads on the threshold — two indifferent, the alarm-head up and barking once, hard, at the paper; Kettle's chime answering clean from its alcove; the leaf-canopy throwing the light around, and high above, clouds the Corehound's heads will spend the morning disagreeing about.</w:t>
      </w:r>
    </w:p>
    <w:p>
      <w:pPr>
        <w:pStyle w:val="ListBullet"/>
      </w:pPr>
      <w:r>
        <w:rPr>
          <w:b/>
        </w:rPr>
        <w:t>Lands here:</w:t>
      </w:r>
      <w:r>
        <w:t xml:space="preserve"> the morning's want is set (host the inspector, hold the house calm — </w:t>
      </w:r>
      <w:r>
        <w:rPr>
          <w:rFonts w:ascii="Consolas" w:hAnsi="Consolas"/>
        </w:rPr>
        <w:t>L-INSPECT</w:t>
      </w:r>
      <w:r>
        <w:t xml:space="preserve"> carried in live from Ep38). </w:t>
      </w:r>
      <w:r>
        <w:rPr>
          <w:b/>
        </w:rPr>
        <w:t>`L-ALARM` redeploys on-page, warning only:</w:t>
      </w:r>
      <w:r>
        <w:t xml:space="preserve"> the Corehound alarm-head (@22) fires at the </w:t>
      </w:r>
      <w:r>
        <w:rPr>
          <w:i/>
        </w:rPr>
        <w:t>order/schedule</w:t>
      </w:r>
      <w:r>
        <w:t xml:space="preserve">, not the inspector; Kettle answers in chime not shriek (Security Duet@34) — STATSPINE Part-4 FLAG 1 honored, no fight, no new capability; the loop advances toward @44. </w:t>
      </w:r>
      <w:r>
        <w:rPr>
          <w:b/>
        </w:rPr>
        <w:t>THREE-WAY VOTE staged concrete (running gag — Corehound-internal, scheduled here per FRICTION-SCHEDULE):</w:t>
      </w:r>
      <w:r>
        <w:t xml:space="preserve"> the three heads deadlock 1–1–1 on the inspector (alarm=threat, sulk=grievance, forgiven=absolved), the motion fails, and the failed vote </w:t>
      </w:r>
      <w:r>
        <w:rPr>
          <w:i/>
        </w:rPr>
        <w:t>is</w:t>
      </w:r>
      <w:r>
        <w:t xml:space="preserve"> the morning's dry finding — the house can't call Quill the enemy, so the enemy is the paper; the gag escalates from its Ep22/32 bed-and-biscuit deadlocks toward its @44 resolution into one true warning. </w:t>
      </w:r>
      <w:r>
        <w:rPr>
          <w:b/>
        </w:rPr>
        <w:t>Idle-tick / live clock (G5):</w:t>
      </w:r>
      <w:r>
        <w:t xml:space="preserve"> the seizure clock (</w:t>
      </w:r>
      <w:r>
        <w:rPr>
          <w:rFonts w:ascii="Consolas" w:hAnsi="Consolas"/>
        </w:rPr>
        <w:t>L-INSPECT</w:t>
      </w:r>
      <w:r>
        <w:t xml:space="preserve">) is foreground but cozy-framed — the inspector is </w:t>
      </w:r>
      <w:r>
        <w:rPr>
          <w:i/>
        </w:rPr>
        <w:t>in the room</w:t>
      </w:r>
      <w:r>
        <w:t xml:space="preserve">, the order </w:t>
      </w:r>
      <w:r>
        <w:rPr>
          <w:i/>
        </w:rPr>
        <w:t>on the board</w:t>
      </w:r>
      <w:r>
        <w:t xml:space="preserve">, the schedule </w:t>
      </w:r>
      <w:r>
        <w:rPr>
          <w:i/>
        </w:rPr>
        <w:t>open on the desk</w:t>
      </w:r>
      <w:r>
        <w:t>; the clock ticks without a manufactured scene-conflict, which is what holds this K&amp;. Comfort holds 7; Hearthglow still 12 (the spend comes later in the morning). No room, no arrival.</w:t>
      </w:r>
    </w:p>
    <w:p>
      <w:pPr>
        <w:pStyle w:val="ListBullet"/>
      </w:pPr>
      <w:r>
        <w:rPr>
          <w:b/>
        </w:rPr>
        <w:t>Exit:</w:t>
      </w:r>
      <w:r>
        <w:t xml:space="preserve"> Quill sets the revised schedule on the desk, says she's sorry, says she has to run it, says it's not her call — and the alarm-head barks at the paper again. Liora pulls the schedule toward her and starts to read it the way she reads everything. The lie, the alarm promised, is in here somewhere.</w:t>
      </w:r>
    </w:p>
    <w:p>
      <w:pPr>
        <w:pStyle w:val="Heading2"/>
      </w:pPr>
      <w:r>
        <w:t>Scene 2 — Reading the planted incident   [SHŌ — gentle development / process · the cozy-competence zone]</w:t>
      </w:r>
    </w:p>
    <w:p>
      <w:pPr>
        <w:pStyle w:val="ListBullet"/>
      </w:pPr>
      <w:r>
        <w:rPr>
          <w:b/>
        </w:rPr>
        <w:t>Function / POV state:</w:t>
      </w:r>
      <w:r>
        <w:t xml:space="preserve"> The longest, slowest beat — the </w:t>
      </w:r>
      <w:r>
        <w:rPr>
          <w:i/>
        </w:rPr>
        <w:t>process</w:t>
      </w:r>
      <w:r>
        <w:t xml:space="preserve"> of reading a planted standard rendered in dry, loving, clerical specificity: the schedule clause by clause, the Archive cross-checked, the loophole surfacing the way it always does, the house held calm around the reading. This is the cozy-competence the genre is bought for, in its bureaucratic key: a former clerk taking apart a hostile form at her own kitchen table while the tea steeps. Want unchanged: don't fight it — </w:t>
      </w:r>
      <w:r>
        <w:rPr>
          <w:i/>
        </w:rPr>
        <w:t>read</w:t>
      </w:r>
      <w:r>
        <w:t xml:space="preserve"> it. No antagonist on the page; Quill is a guest, increasingly an uncomfortable one. The pleasure is competence-at-rest, the method laid bare.</w:t>
      </w:r>
    </w:p>
    <w:p>
      <w:pPr>
        <w:pStyle w:val="ListBullet"/>
      </w:pPr>
      <w:r>
        <w:rPr>
          <w:b/>
        </w:rPr>
        <w:t>Beats:</w:t>
      </w:r>
    </w:p>
    <w:p>
      <w:pPr>
        <w:pStyle w:val="ListBullet2"/>
      </w:pPr>
      <w:r>
        <w:t xml:space="preserve">The reading rendered step by step in the dry register: Liora goes through the revised inspection schedule clause by clause, and finds — exactly where the alarm pointed — the thing that doesn't belong. A </w:t>
      </w:r>
      <w:r>
        <w:rPr>
          <w:i/>
        </w:rPr>
        <w:t>new</w:t>
      </w:r>
      <w:r>
        <w:t xml:space="preserve"> standard, inserted this quarter: a habitat-certification threshold written to a specification Briarwick is structurally unable to meet, framed as routine, dated to </w:t>
      </w:r>
      <w:r>
        <w:rPr>
          <w:i/>
        </w:rPr>
        <w:t>this month</w:t>
      </w:r>
      <w:r>
        <w:t xml:space="preserve">. It is not a rule. It is a trap wearing a rule's clothes — a code-change designed so that a nursery doing everything right fails a standard that didn't exist last season. Pike's first move, read in full: not a raid, not an argument, a </w:t>
      </w:r>
      <w:r>
        <w:rPr>
          <w:i/>
        </w:rPr>
        <w:t>planted incident</w:t>
      </w:r>
      <w:r>
        <w:t xml:space="preserve"> — a standard built to manufacture the failure the seizure needs, with Quill sent to certify it, unwitting, on a schedule she didn't write. And reading it as the clerk she was, Liora sees the </w:t>
      </w:r>
      <w:r>
        <w:rPr>
          <w:i/>
        </w:rPr>
        <w:t>shape of the want</w:t>
      </w:r>
      <w:r>
        <w:t xml:space="preserve"> behind it, and the shape is not destruction — it is </w:t>
      </w:r>
      <w:r>
        <w:rPr>
          <w:b/>
        </w:rPr>
        <w:t>acquisition</w:t>
      </w:r>
      <w:r>
        <w:t xml:space="preserve">. This is the move Control runs to take an asset cheap: you don't condemn a property you mean to keep; you </w:t>
      </w:r>
      <w:r>
        <w:rPr>
          <w:i/>
        </w:rPr>
        <w:t>devalue</w:t>
      </w:r>
      <w:r>
        <w:t xml:space="preserve"> it. A manufactured non-compliance knocks the house's licence-standing down, which knocks its worth down, which makes a "voluntary custodial transfer to Control" — a distress sale dressed as mercy — the obvious next page. The code-change is takeover due-diligence: fail the house on paper, depress the asset, then offer to </w:t>
      </w:r>
      <w:r>
        <w:rPr>
          <w:i/>
        </w:rPr>
        <w:t>re-license</w:t>
      </w:r>
      <w:r>
        <w:t xml:space="preserve"> it under Control's own administration at the price a failed house fetches. He is not setting a trap to burn Briarwick down. He is setting one to buy it for nothing. The clerk in Liora recognizes the craftsmanship of an acquisition. The carer in her recognizes the cruelty of dressing a takeover as a safety inspection.</w:t>
      </w:r>
    </w:p>
    <w:p>
      <w:pPr>
        <w:pStyle w:val="ListBullet2"/>
      </w:pPr>
      <w:r>
        <w:t xml:space="preserve">The counter assembled, the first two legs, rendered as method: </w:t>
      </w:r>
      <w:r>
        <w:rPr>
          <w:b/>
        </w:rPr>
        <w:t>the Archive.</w:t>
      </w:r>
      <w:r>
        <w:t xml:space="preserve"> Liora takes the standard to the Archive (skill+room@31) and does what the Archive is </w:t>
      </w:r>
      <w:r>
        <w:rPr>
          <w:i/>
        </w:rPr>
        <w:t>for</w:t>
      </w:r>
      <w:r>
        <w:t xml:space="preserve"> — she reads not just what the rule says but </w:t>
      </w:r>
      <w:r>
        <w:rPr>
          <w:i/>
        </w:rPr>
        <w:t>when it was written</w:t>
      </w:r>
      <w:r>
        <w:t xml:space="preserve"> and </w:t>
      </w:r>
      <w:r>
        <w:rPr>
          <w:i/>
        </w:rPr>
        <w:t>by whose authority.</w:t>
      </w:r>
      <w:r>
        <w:t xml:space="preserve"> The lore-as-tool-of-care: the Archive holds the authentic care-standards Edda authored, the real ones, the old ones — and against that record the new threshold reads as exactly what it is: an authored insertion, weeks old, signed up the chain to an office the rest of the schedule doesn't answer to. A rule written last month to fail a house that has worked for a generation. </w:t>
      </w:r>
      <w:r>
        <w:rPr>
          <w:b/>
        </w:rPr>
        <w:t>The loophole.</w:t>
      </w:r>
      <w:r>
        <w:t xml:space="preserve"> And because every form has one — because the planted clause was built fast, to fail </w:t>
      </w:r>
      <w:r>
        <w:rPr>
          <w:i/>
        </w:rPr>
        <w:t>Briarwick specifically</w:t>
      </w:r>
      <w:r>
        <w:t xml:space="preserve">, not to survive scrutiny — it carries the loophole every too-clever clause carries: the new threshold applies to </w:t>
      </w:r>
      <w:r>
        <w:rPr>
          <w:i/>
        </w:rPr>
        <w:t>certified habitat conversions filed this quarter</w:t>
      </w:r>
      <w:r>
        <w:t xml:space="preserve">, and Briarwick filed nothing this quarter; its habitats are grandfathered, restored under the old standard the Archive proves was the standard. The trap was built to spring on a house that was changing. Briarwick wasn't changing. It was </w:t>
      </w:r>
      <w:r>
        <w:rPr>
          <w:i/>
        </w:rPr>
        <w:t>keeping.</w:t>
      </w:r>
    </w:p>
    <w:p>
      <w:pPr>
        <w:pStyle w:val="ListBullet2"/>
      </w:pPr>
      <w:r>
        <w:t xml:space="preserve">The house held calm through the reading, rendered as the third texture: while Liora reads, the one-organism house from Ep37 does its quiet work — the cast settled, the Lull's peer-comfort spreading the low background hum of an inspection-day across the whole body so no single creature spikes; the Corehound's alarm-head staying up, watchful, barking once more when Quill flips to the planted clause as if it can read which page is the lie; Kettle chiming, not shrieking. Liora reaches, once, for Soothing Song (@23) — and </w:t>
      </w:r>
      <w:r>
        <w:rPr>
          <w:b/>
        </w:rPr>
        <w:t>doesn't sing it</w:t>
      </w:r>
      <w:r>
        <w:t xml:space="preserve"> (held — used on no one), because the house is calming itself and a sung buff isn't what a calm morning needs. The cost is small and dry and booked: holding a whole house easy through an inspection on a planted standard spends a tick of reserve — Hearthglow 12→11, the first quiet draw of the season that will spend it to the floor. Not a win bought with it. Just the cost of a calm morning under pressure.</w:t>
      </w:r>
    </w:p>
    <w:p>
      <w:pPr>
        <w:pStyle w:val="ListBullet"/>
      </w:pPr>
      <w:r>
        <w:rPr>
          <w:b/>
        </w:rPr>
        <w:t>System box (if any):</w:t>
      </w:r>
      <w:r>
        <w:t xml:space="preserve"> </w:t>
      </w:r>
      <w:r>
        <w:rPr>
          <w:rFonts w:ascii="Consolas" w:hAnsi="Consolas"/>
        </w:rPr>
        <w:t>Schedule reviewed: clause by clause. // Anomaly located: habitat-certification threshold — inserted this quarter, dated [this month], applies to "conversions filed this quarter." // Cross-reference (Archive@31): authentic care-standard, authored [Edda], grandfathers all restored habitats under the prior specification. // Briarwick filings this quarter: none. // Loophole: the threshold does not apply. The house did not change. The house kept. // Hearthglow: 12 → 11 (held-calm upkeep). // Note: the rule is new. The lie is the date. The alarm was correct.</w:t>
      </w:r>
    </w:p>
    <w:p>
      <w:pPr>
        <w:pStyle w:val="ListBullet"/>
      </w:pPr>
      <w:r>
        <w:rPr>
          <w:b/>
        </w:rPr>
        <w:t>Sensory / atmosphere:</w:t>
      </w:r>
      <w:r>
        <w:t xml:space="preserve"> The Welcome Desk gone to a working table — the revised schedule open, the Archive's older record beside it, two teacups going cool while Liora reads; the gold morning steady through the glass; Quill across the desk watching a clerk take her own department's paperwork apart with the unhurried competence of someone who used to write the cruel forms and now reads them for the loophole; the Corehound's alarm-head up over the page, barking once at the planted clause; clouds moving outside the heads can't agree about. Voice guard: not "the false rule lay on the desk like a snare set for a thing too gentle to suspect it" — instead </w:t>
      </w:r>
      <w:r>
        <w:rPr>
          <w:i/>
        </w:rPr>
        <w:t>the clause was new. The ink was new. It was a rule built last month to fail a house that had worked for thirty years, and it had a hole in it the size of the lie it was telling, because they'd built it fast, to spring on this house and no other, and fast work has holes. She found the hole. She put her finger on it.</w:t>
      </w:r>
    </w:p>
    <w:p>
      <w:pPr>
        <w:pStyle w:val="ListBullet"/>
      </w:pPr>
      <w:r>
        <w:rPr>
          <w:b/>
        </w:rPr>
        <w:t>Lands here:</w:t>
      </w:r>
      <w:r>
        <w:t xml:space="preserve"> </w:t>
      </w:r>
      <w:r>
        <w:rPr>
          <w:b/>
        </w:rPr>
        <w:t>`L-INSPECT` advances</w:t>
      </w:r>
      <w:r>
        <w:t xml:space="preserve"> — Pike's first move is read in full on the page (a planted incident / a code-change designed to fail), and Liora's counter assembles its first two legs: </w:t>
      </w:r>
      <w:r>
        <w:rPr>
          <w:b/>
        </w:rPr>
        <w:t>archive</w:t>
      </w:r>
      <w:r>
        <w:t xml:space="preserve"> (the standard read for its recent authorship — the lore-as-tool-of-care) and </w:t>
      </w:r>
      <w:r>
        <w:rPr>
          <w:b/>
        </w:rPr>
        <w:t>loophole</w:t>
      </w:r>
      <w:r>
        <w:t xml:space="preserve"> (the planted clause doesn't apply; Briarwick is grandfathered, it </w:t>
      </w:r>
      <w:r>
        <w:rPr>
          <w:i/>
        </w:rPr>
        <w:t>kept</w:t>
      </w:r>
      <w:r>
        <w:t xml:space="preserve"> rather than </w:t>
      </w:r>
      <w:r>
        <w:rPr>
          <w:i/>
        </w:rPr>
        <w:t>changed</w:t>
      </w:r>
      <w:r>
        <w:t xml:space="preserve">). The third leg (community) lands in Scene 3. </w:t>
      </w:r>
      <w:r>
        <w:rPr>
          <w:b/>
        </w:rPr>
        <w:t>`L-ALARM` advances</w:t>
      </w:r>
      <w:r>
        <w:t xml:space="preserve"> (the alarm barks at the planted clause specifically — warning, not fighting; reading true again, the @44 payoff trust building). </w:t>
      </w:r>
      <w:r>
        <w:rPr>
          <w:b/>
        </w:rPr>
        <w:t>Hearthglow 12→11</w:t>
      </w:r>
      <w:r>
        <w:t xml:space="preserve"> (held-calm upkeep — the first quiet spend; no win funded from it). Compliance holds 66% (the standard is read out, not met-or-failed — the file stays open). Corehound Bond ticks toward 80 (the alarm read true). Cozy floor holds — no creature harmed, no fumble, no manufactured conflict; the threat is a hostile form, dismantled with a teaspoon.</w:t>
      </w:r>
    </w:p>
    <w:p>
      <w:pPr>
        <w:pStyle w:val="ListBullet"/>
      </w:pPr>
      <w:r>
        <w:rPr>
          <w:b/>
        </w:rPr>
        <w:t>Exit:</w:t>
      </w:r>
      <w:r>
        <w:t xml:space="preserve"> Liora has the loophole. She has the Archive proving the rule is a month old and built to fail her. What she does not have yet is a way to make a </w:t>
      </w:r>
      <w:r>
        <w:rPr>
          <w:i/>
        </w:rPr>
        <w:t>certified failure unsellable</w:t>
      </w:r>
      <w:r>
        <w:t xml:space="preserve"> if Quill files it anyway — because a loophole is only as good as the inspector willing to read it. She looks up from the page at Quill, who has been watching her find the hole, and who is no longer sitting like a woman about to certify anything. The third leg of the counter isn't on the desk. It's across it.</w:t>
      </w:r>
    </w:p>
    <w:p>
      <w:pPr>
        <w:pStyle w:val="Heading2"/>
      </w:pPr>
      <w:r>
        <w:t>Scene 3 — The file left open   [TEN — unexpected, non-threatening recontextualizing turn · COOKIE LANDS HERE]</w:t>
      </w:r>
    </w:p>
    <w:p>
      <w:pPr>
        <w:pStyle w:val="ListBullet"/>
      </w:pPr>
      <w:r>
        <w:rPr>
          <w:b/>
        </w:rPr>
        <w:t>Function / POV state:</w:t>
      </w:r>
      <w:r>
        <w:t xml:space="preserve"> THE TURN — the </w:t>
      </w:r>
      <w:r>
        <w:rPr>
          <w:i/>
        </w:rPr>
        <w:t>ten</w:t>
      </w:r>
      <w:r>
        <w:t xml:space="preserve">, the cozy recontextualization, and where the </w:t>
      </w:r>
      <w:r>
        <w:rPr>
          <w:b/>
        </w:rPr>
        <w:t>relationship</w:t>
      </w:r>
      <w:r>
        <w:t xml:space="preserve"> cookie lands. Non-threatening, no manufactured conflict: the gentle twist is that </w:t>
      </w:r>
      <w:r>
        <w:rPr>
          <w:b/>
        </w:rPr>
        <w:t>Quill wavers.</w:t>
      </w:r>
      <w:r>
        <w:t xml:space="preserve"> The persuadable inspector (CANON: Maud Quill, persuadable) — who came to certify a failure, who watched Liora take the planted standard apart, who has known since Ep24 that she answers to someone who </w:t>
      </w:r>
      <w:r>
        <w:rPr>
          <w:i/>
        </w:rPr>
        <w:t>wanted this to fail</w:t>
      </w:r>
      <w:r>
        <w:t xml:space="preserve"> — recognizes the planted incident for what it is. And instead of closing the file failed, instead of certifying the manufactured failure, she does the small brave bureaucratic thing: she leaves the file </w:t>
      </w:r>
      <w:r>
        <w:rPr>
          <w:b/>
        </w:rPr>
        <w:t>open.</w:t>
      </w:r>
      <w:r>
        <w:t xml:space="preserve"> Surprise, not threat. The recontextualization: the seizure's chosen instrument turns out to be a person, and the person won't be the instrument. The relationship beat is the whole turn — Liora and Quill, on opposite sides of an order, recognizing each other across a desk as two people who can read the same lie.</w:t>
      </w:r>
    </w:p>
    <w:p>
      <w:pPr>
        <w:pStyle w:val="ListBullet"/>
      </w:pPr>
      <w:r>
        <w:rPr>
          <w:b/>
        </w:rPr>
        <w:t>Function note (the relationship's register):</w:t>
      </w:r>
      <w:r>
        <w:t xml:space="preserve"> the cookie is </w:t>
      </w:r>
      <w:r>
        <w:rPr>
          <w:b/>
        </w:rPr>
        <w:t>relationship</w:t>
      </w:r>
      <w:r>
        <w:t xml:space="preserve">, the F2 seam correction — and it must NOT go lyric (VOICE-GUARD fires here). Quill's wavering is </w:t>
      </w:r>
      <w:r>
        <w:rPr>
          <w:i/>
        </w:rPr>
        <w:t>felt</w:t>
      </w:r>
      <w:r>
        <w:t xml:space="preserve"> and then </w:t>
      </w:r>
      <w:r>
        <w:rPr>
          <w:i/>
        </w:rPr>
        <w:t>named flat.</w:t>
      </w:r>
      <w:r>
        <w:t xml:space="preserve"> The tenderness — two clerks, one of whom is finally choosing not to do the thing the form tells her to — stays inside the dry register and the deadpan; no speech about conscience, no swelling. The third leg of Liora's counter (</w:t>
      </w:r>
      <w:r>
        <w:rPr>
          <w:b/>
        </w:rPr>
        <w:t>community</w:t>
      </w:r>
      <w:r>
        <w:t xml:space="preserve">) lands </w:t>
      </w:r>
      <w:r>
        <w:rPr>
          <w:i/>
        </w:rPr>
        <w:t>through</w:t>
      </w:r>
      <w:r>
        <w:t xml:space="preserve"> the relationship: it isn't Liora's argument that moves Quill, it's the fact that certifying this failure means certifying it against a house the whole town stands for — Town Ally(high) — and Quill, reading the loophole and the Archive and the town's standing all at once, can't make the failure stick even if she files it, and she knows it, and she'd rather not pretend.</w:t>
      </w:r>
    </w:p>
    <w:p>
      <w:pPr>
        <w:pStyle w:val="ListBullet"/>
      </w:pPr>
      <w:r>
        <w:rPr>
          <w:b/>
        </w:rPr>
        <w:t>Beats:</w:t>
      </w:r>
    </w:p>
    <w:p>
      <w:pPr>
        <w:pStyle w:val="ListBullet2"/>
      </w:pPr>
      <w:r>
        <w:t xml:space="preserve">The third leg of the counter, landed dry: Liora lays it out for Quill not as a fight but as arithmetic — the standard is a month old (Archive), it doesn't apply (loophole), and even if Quill certified the failure anyway, the failure is unsellable, because the house it fails is the one the town petitioned </w:t>
      </w:r>
      <w:r>
        <w:rPr>
          <w:i/>
        </w:rPr>
        <w:t>for</w:t>
      </w:r>
      <w:r>
        <w:t xml:space="preserve"> (Town Ally, since Ep24), the one with a name in the district, the one a Regional review is already pending on the merits. A certified failure against a beloved, working, grandfathered nursery isn't a seizure — it's a scandal with the inspector's signature on it. </w:t>
      </w:r>
      <w:r>
        <w:rPr>
          <w:b/>
        </w:rPr>
        <w:t>Community</w:t>
      </w:r>
      <w:r>
        <w:t xml:space="preserve"> is the third leg: not a mob, a </w:t>
      </w:r>
      <w:r>
        <w:rPr>
          <w:i/>
        </w:rPr>
        <w:t>standing</w:t>
      </w:r>
      <w:r>
        <w:t xml:space="preserve"> — the town's regard makes the planted incident expensive to anyone who files it. Liora doesn't threaten Quill with this. She just reads it off the same desk she read the loophole off, in the same flat clerk's voice, because it's the same kind of fact.</w:t>
      </w:r>
    </w:p>
    <w:p>
      <w:pPr>
        <w:pStyle w:val="ListBullet2"/>
      </w:pPr>
      <w:r>
        <w:rPr>
          <w:b/>
        </w:rPr>
        <w:t>[COOKIE: relationship] lands here on the ten</w:t>
      </w:r>
      <w:r>
        <w:t xml:space="preserve"> — Quill wavers, and the waver is the turn. She is the persuadable inspector; she has known since Ep24 that her orders come from someone who wanted Briarwick to fail; and now she is holding the proof in her own hands — a standard built last month, dated to spring on this house, handed to her to certify, with a loophole in it and a town behind it and a Corehound that's been barking at the </w:t>
      </w:r>
      <w:r>
        <w:rPr>
          <w:i/>
        </w:rPr>
        <w:t>paper</w:t>
      </w:r>
      <w:r>
        <w:t xml:space="preserve"> all morning. The recognition crosses the desk both ways: Liora sees an inspector who doesn't want to be Pike's instrument, and Quill sees a custodian who took the trap apart with a teaspoon and never once raised her voice. The relationship beat is the recognition itself — two people who read the same lie, on opposite sides of an order, choosing in the same quiet moment to be on the same side of the </w:t>
      </w:r>
      <w:r>
        <w:rPr>
          <w:i/>
        </w:rPr>
        <w:t>truth</w:t>
      </w:r>
      <w:r>
        <w:t xml:space="preserve">. Quill doesn't make a speech. She does the bureaucratic thing, which in her hands is the brave thing: she </w:t>
      </w:r>
      <w:r>
        <w:rPr>
          <w:b/>
        </w:rPr>
        <w:t>leaves the file open.</w:t>
      </w:r>
      <w:r>
        <w:t xml:space="preserve"> She does not certify the failure. She does not close the inspection failed. She does not sign the seizure. She writes, in the inspector's deadpan that is the only register she and Liora both trust, that the matter requires </w:t>
      </w:r>
      <w:r>
        <w:rPr>
          <w:i/>
        </w:rPr>
        <w:t>further review</w:t>
      </w:r>
      <w:r>
        <w:t xml:space="preserve"> — and </w:t>
      </w:r>
      <w:r>
        <w:rPr>
          <w:i/>
        </w:rPr>
        <w:t>further review</w:t>
      </w:r>
      <w:r>
        <w:t xml:space="preserve"> is an open door, a clock left running, a refusal to be the hand that springs the trap. The waver is on her face before it is in her hand, and Liora — who has spent a career reading clerks — watches the cost of it cross Quill: the small dry terror of a woman about to do a thing her department will remember, her thumb going white on the pen barrel, her jaw set against her own better-trained reflex to just sign and be gone. She is not brave the way a hero is brave. She is brave the way a tired person is, against the grain, with her hands not quite steady. Liora feels it land in her own chest — that this stranger is choosing, in real time, to be costly to the people who pay her — and says nothing, because naming it would make it harder. Staccato beat for the timing: </w:t>
      </w:r>
      <w:r>
        <w:rPr>
          <w:i/>
        </w:rPr>
        <w:t>"She could close it failed. / She could sign the seizure. / She read the loophole twice." / Then Quill capped her pen — her thumb still pale on it — and left the file open.</w:t>
      </w:r>
    </w:p>
    <w:p>
      <w:pPr>
        <w:pStyle w:val="ListBullet2"/>
      </w:pPr>
      <w:r>
        <w:t xml:space="preserve">The recontextualization absorbed, dry: the morning that started as a seizure-execution turns out to have been, all along, a </w:t>
      </w:r>
      <w:r>
        <w:rPr>
          <w:i/>
        </w:rPr>
        <w:t>meeting</w:t>
      </w:r>
      <w:r>
        <w:t xml:space="preserve"> — the alarm flagging the order as the wrong thing in the room was right, and so was the carer who hosted the instrument instead of fighting it, because the instrument was a person, and the person could read. Liora doesn't win Quill. She doesn't convert her or recruit her or beat her. She reads a lie out loud in front of a woman who was tired of being made to tell it, and the woman — persuadable, exactly as her whole arc has promised — wavers, and leaves the door open. And the brave hesitation is the thing Liora reads, flat, as something it has quietly become: not an inspector wavering at a file, but a </w:t>
      </w:r>
      <w:r>
        <w:rPr>
          <w:i/>
        </w:rPr>
        <w:t>friend</w:t>
      </w:r>
      <w:r>
        <w:t xml:space="preserve"> declining to be the hand that springs the trap on a house she has decided she is on the side of. Quill does not say it and Liora does not name it; but the woman who came as the seizure's instrument leaves having protected Briarwick, on the record, at cost — which is what a friend does, and which is what she is now, whether either of them files it. The relationship is the cookie: the seizure's first move met not its match in force but its limit in a </w:t>
      </w:r>
      <w:r>
        <w:rPr>
          <w:i/>
        </w:rPr>
        <w:t>person</w:t>
      </w:r>
      <w:r>
        <w:t xml:space="preserve">, and the person flinched the right way. And under it, the thing that lands quiet and stays: a house built by a dead woman to be </w:t>
      </w:r>
      <w:r>
        <w:rPr>
          <w:i/>
        </w:rPr>
        <w:t>loved into legitimacy</w:t>
      </w:r>
      <w:r>
        <w:t xml:space="preserve"> just watched a stranger choose to love it that much — at cost, against her orders — which is the exact proof that what Edda built works without Edda in it. Felt, then named flat — Liora doesn't thank her warmly; she pours her a fresh cup, because the old one's cold, and that is the whole acknowledgment either of them will allow.</w:t>
      </w:r>
    </w:p>
    <w:p>
      <w:pPr>
        <w:pStyle w:val="ListBullet"/>
      </w:pPr>
      <w:r>
        <w:rPr>
          <w:b/>
        </w:rPr>
        <w:t>System box (if any):</w:t>
      </w:r>
      <w:r>
        <w:t xml:space="preserve"> </w:t>
      </w:r>
      <w:r>
        <w:rPr>
          <w:rFonts w:ascii="Consolas" w:hAnsi="Consolas"/>
        </w:rPr>
        <w:t>Inspection: in progress. // Finding (loophole): planted standard does not apply (grandfathered; no qualifying filings). // Finding (Archive): standard authored this quarter; not the authentic care-standard. // Finding (standing): subject house — Town Ally (high); Regional review pending; certified failure unsellable. // Inspector action: file NOT closed. Status entered: "further review required." // Note: the inspector could have signed. She read the loophole twice and capped her pen. // Custodian — that was not a custodian's doing. That was hers. Logged, with respect. // Rapport (M. Quill): Friend. Note: the inspector is on your side of the door now. She will not file it. The System will.</w:t>
      </w:r>
    </w:p>
    <w:p>
      <w:pPr>
        <w:pStyle w:val="ListBullet"/>
      </w:pPr>
      <w:r>
        <w:rPr>
          <w:b/>
        </w:rPr>
        <w:t>Sensory / atmosphere:</w:t>
      </w:r>
      <w:r>
        <w:t xml:space="preserve"> The gold morning at its full clear height; two cups, one cold, one fresh-poured steaming; and as Quill caps her pen the sun comes off a high cloud all at once and throws the leaf-canopy's shadow across the open file in moving green coins, the whole desk swimming with dappled light, the dust in the steam lit gold and turning — the ordinary high-summer wonder of a room that, for one more morning, the light still belongs to. The planted clause and the Archive's old record side by side with a loophole circled in clerk's pencil; Quill's pen capped, the file left open in front of her; the Corehound's alarm-head finally settling, the bark gone now that the paper's lie has been read out loud and not signed; Kettle quiet; clouds the heads still disagree about drifting over a house that holds. The resonance lands here, dry and whole: this is Edda's house defending itself with Edda's own tools — the Archive she kept, the care-standard she authored, the loophole-eye she'd have had — and the proof that the dead woman built the structure right is a living one wavering across the desk, choosing the house over the order; the keeping kept. The marquee image kept dry — </w:t>
      </w:r>
      <w:r>
        <w:rPr>
          <w:i/>
        </w:rPr>
        <w:t>the file left open</w:t>
      </w:r>
      <w:r>
        <w:t xml:space="preserve"> — the relationship carried in the deadpan ("That was hers") so neither woman has to say the thing out loud. Voice guard: not "and in that moment two souls weary of the cold machine recognized in each other the last warm ember of mercy" — instead </w:t>
      </w:r>
      <w:r>
        <w:rPr>
          <w:i/>
        </w:rPr>
        <w:t>Quill capped her pen. She didn't sign. She wrote that it needed further review, which was a true thing to write and also the bravest, because it left the door open, and a door left open is the opposite of a seizure. Liora poured her a fresh cup. The old one had gone cold while she read.</w:t>
      </w:r>
    </w:p>
    <w:p>
      <w:pPr>
        <w:pStyle w:val="ListBullet"/>
      </w:pPr>
      <w:r>
        <w:rPr>
          <w:b/>
        </w:rPr>
        <w:t>Lands here:</w:t>
      </w:r>
      <w:r>
        <w:t xml:space="preserve"> </w:t>
      </w:r>
      <w:r>
        <w:rPr>
          <w:b/>
        </w:rPr>
        <w:t>🍪 relationship (ON THE TEN)</w:t>
      </w:r>
      <w:r>
        <w:t xml:space="preserve"> — the F2 seam correction delivered: Quill, the persuadable inspector, </w:t>
      </w:r>
      <w:r>
        <w:rPr>
          <w:i/>
        </w:rPr>
        <w:t>wavers</w:t>
      </w:r>
      <w:r>
        <w:t xml:space="preserve"> and leaves the file </w:t>
      </w:r>
      <w:r>
        <w:rPr>
          <w:b/>
        </w:rPr>
        <w:t>open</w:t>
      </w:r>
      <w:r>
        <w:t xml:space="preserve">, refusing to be the hand that certifies a planted failure; the relationship beat is the cross-desk recognition between two people who read the same lie. </w:t>
      </w:r>
      <w:r>
        <w:rPr>
          <w:b/>
        </w:rPr>
        <w:t>`L-INSPECT` advances</w:t>
      </w:r>
      <w:r>
        <w:t xml:space="preserve"> — Liora's counter completes all three legs (archive + loophole + community), the planted incident is read out and not certified, the seizure's first move is </w:t>
      </w:r>
      <w:r>
        <w:rPr>
          <w:i/>
        </w:rPr>
        <w:t>blunted but not closed</w:t>
      </w:r>
      <w:r>
        <w:t xml:space="preserve"> (it pays @45; here the file is left open, the clock live). </w:t>
      </w:r>
      <w:r>
        <w:rPr>
          <w:b/>
        </w:rPr>
        <w:t>`L-ALARM` advances</w:t>
      </w:r>
      <w:r>
        <w:t xml:space="preserve"> (the alarm read true all morning — flagged the order, not the inspector — building the trust the @44 payoff spends; warns, never fights). Corehound Bond ticks toward 80. Renown holds Town Ally(high) (deployed as the third leg, not advanced a tier). Compliance holds 66% (file open, not met-or-failed). Cozy floor intact — no fight, no fumble, no harm; the turn is a person flinching toward the truth, not a victory in force.</w:t>
      </w:r>
    </w:p>
    <w:p>
      <w:pPr>
        <w:pStyle w:val="ListBullet"/>
      </w:pPr>
      <w:r>
        <w:rPr>
          <w:b/>
        </w:rPr>
        <w:t>Exit:</w:t>
      </w:r>
      <w:r>
        <w:t xml:space="preserve"> Quill gathers the open file, says she'll be back, says it like a woman who has just decided what side of an order she's on and isn't ready to say so out loud. She goes down the lane with the seizure un-sprung and un-closed, the planted standard read out and un-signed. Liora stands in the gold with a fresh cup nobody's drinking and the dry knowledge that this is not over — the file is </w:t>
      </w:r>
      <w:r>
        <w:rPr>
          <w:i/>
        </w:rPr>
        <w:t>open</w:t>
      </w:r>
      <w:r>
        <w:t>, which is the whole point: Pike's first move was met, not ended. Into the warm-soft ketsu, where the house exhales and the clock keeps ticking.</w:t>
      </w:r>
    </w:p>
    <w:p>
      <w:pPr>
        <w:pStyle w:val="Heading2"/>
      </w:pPr>
      <w:r>
        <w:t>Scene 4 — A held morning, a door left open   [KETSU — warm reconciliation + the soft-hook out]</w:t>
      </w:r>
    </w:p>
    <w:p>
      <w:pPr>
        <w:pStyle w:val="ListBullet"/>
      </w:pPr>
      <w:r>
        <w:rPr>
          <w:b/>
        </w:rPr>
        <w:t>Function / POV state:</w:t>
      </w:r>
      <w:r>
        <w:t xml:space="preserve"> Short, warm-leaning-soft. The morning's want (host the inspector, hold the house calm) is met and now means </w:t>
      </w:r>
      <w:r>
        <w:rPr>
          <w:i/>
        </w:rPr>
        <w:t>more</w:t>
      </w:r>
      <w:r>
        <w:t xml:space="preserve"> — she didn't just survive the inspection, she read Pike's first move in full, met it with archive + loophole + community, and watched the seizure's own instrument waver and leave the file open. But because this is F2-converted with a soft-hook out, the warmth closes over a </w:t>
      </w:r>
      <w:r>
        <w:rPr>
          <w:i/>
        </w:rPr>
        <w:t>live clock</w:t>
      </w:r>
      <w:r>
        <w:t xml:space="preserve">: the file is open, which means the seizure is not defeated — it is </w:t>
      </w:r>
      <w:r>
        <w:rPr>
          <w:i/>
        </w:rPr>
        <w:t>deferred to further review</w:t>
      </w:r>
      <w:r>
        <w:t>, and further review is a door Pike will walk back through. Quiet progress books (the alarm read true, the loophole found, Quill wavered); the door cracks at soft-hook size — the seizure clock stays running.</w:t>
      </w:r>
    </w:p>
    <w:p>
      <w:pPr>
        <w:pStyle w:val="ListBullet"/>
      </w:pPr>
      <w:r>
        <w:rPr>
          <w:b/>
        </w:rPr>
        <w:t>Beats:</w:t>
      </w:r>
    </w:p>
    <w:p>
      <w:pPr>
        <w:pStyle w:val="ListBullet2"/>
      </w:pPr>
      <w:r>
        <w:t xml:space="preserve">The reconciliation in the dry register: the house exhales. The cast, held calm all morning by the Lull's peer-comfort and the Security Duet's watch, settles back out of inspection-readiness into an ordinary high-summer afternoon — the Corehound's alarm-head down at last, two of its heads already arguing about clouds again, Kettle quiet in its alcove. Liora does the Matron thing in the title's shadow: she tells the house the plain truth, the way she told them in Ep38 they were staying. The seizure came this morning dressed as routine. They read it. The inspector left the file open instead of closing it failed. </w:t>
      </w:r>
      <w:r>
        <w:rPr>
          <w:i/>
        </w:rPr>
        <w:t>That is not winning,</w:t>
      </w:r>
      <w:r>
        <w:t xml:space="preserve"> she tells them, dry, </w:t>
      </w:r>
      <w:r>
        <w:rPr>
          <w:i/>
        </w:rPr>
        <w:t>that is a draw, played on the first move of a long game.</w:t>
      </w:r>
      <w:r>
        <w:t xml:space="preserve"> The morning was held. The house held it. And the file is open.</w:t>
      </w:r>
    </w:p>
    <w:p>
      <w:pPr>
        <w:pStyle w:val="ListBullet2"/>
      </w:pPr>
      <w:r>
        <w:t xml:space="preserve">The thing built quietly under the warmth, rendered as the dry truth that becomes the soft-hook: Liora now </w:t>
      </w:r>
      <w:r>
        <w:rPr>
          <w:i/>
        </w:rPr>
        <w:t>understands the shape of the thing</w:t>
      </w:r>
      <w:r>
        <w:t xml:space="preserve"> in a way Ep38's order only hinted. Pike's first move was not a raid and not an argument — it was a </w:t>
      </w:r>
      <w:r>
        <w:rPr>
          <w:i/>
        </w:rPr>
        <w:t>planted incident</w:t>
      </w:r>
      <w:r>
        <w:t xml:space="preserve">, a code-change built to manufacture a failure and </w:t>
      </w:r>
      <w:r>
        <w:rPr>
          <w:i/>
        </w:rPr>
        <w:t>devalue the house toward a forced transfer</w:t>
      </w:r>
      <w:r>
        <w:t xml:space="preserve">, the apparatus's signature acquisition move (the one that erased Rhea: don't debate the success, take it over — depress it, re-license it, change the name on the door). He never wanted Briarwick gone. He wanted it </w:t>
      </w:r>
      <w:r>
        <w:rPr>
          <w:i/>
        </w:rPr>
        <w:t>cheap</w:t>
      </w:r>
      <w:r>
        <w:t xml:space="preserve">, and then he wanted it </w:t>
      </w:r>
      <w:r>
        <w:rPr>
          <w:i/>
        </w:rPr>
        <w:t>his</w:t>
      </w:r>
      <w:r>
        <w:t xml:space="preserve">. She met it with the three tools the whole book has been arming — the Archive that proves the rules were authored, the clerk's eye that finds the loophole in any too-clever form, and the town that makes a beloved house's failure unsellable. All three worked. And none of them </w:t>
      </w:r>
      <w:r>
        <w:rPr>
          <w:i/>
        </w:rPr>
        <w:t>ended</w:t>
      </w:r>
      <w:r>
        <w:t xml:space="preserve"> it — because the file is open, and an open file is an invitation Pike will accept. The first move was met. There will be a second. The reserve she spent a tick of this morning (12→11) is going to keep spending, because this is the season the whole reserve gets spent.</w:t>
      </w:r>
    </w:p>
    <w:p>
      <w:pPr>
        <w:pStyle w:val="ListBullet2"/>
      </w:pPr>
      <w:r>
        <w:rPr>
          <w:b/>
        </w:rPr>
        <w:t>[VOICE-GUARD]</w:t>
      </w:r>
      <w:r>
        <w:t xml:space="preserve"> at the warm-soft close: not </w:t>
      </w:r>
      <w:r>
        <w:rPr>
          <w:i/>
        </w:rPr>
        <w:t>"she watched the inspector's cart shrink down the lane and felt the cold machine pause, for one bright morning, in the face of a kindness it could not compute"</w:t>
      </w:r>
      <w:r>
        <w:t xml:space="preserve"> — instead: </w:t>
      </w:r>
      <w:r>
        <w:rPr>
          <w:i/>
        </w:rPr>
        <w:t>"Quill went down the lane with the file open. The Corehound stopped barking. The clouds did whatever they did; the heads disagreed about it. The morning had been held — by a loophole, an old record, a town, and an inspector who'd rather not. None of that closed the file. The file was open. That was the good news and it was also the whole problem, and she'd learned long ago to write both on the same line."</w:t>
      </w:r>
      <w:r>
        <w:t xml:space="preserve"> The door cracks at soft-hook size: the seizure clock (</w:t>
      </w:r>
      <w:r>
        <w:rPr>
          <w:rFonts w:ascii="Consolas" w:hAnsi="Consolas"/>
        </w:rPr>
        <w:t>L-INSPECT</w:t>
      </w:r>
      <w:r>
        <w:t>) stays live — the file open, the further review pending, Pike's second move implied. Quiet progress booked deadpan: the alarm read true; the loophole found; Quill wavered; Hearthglow 11 (first spend of the season's drain); Corehound toward 80; Compliance holds 66%, file open.</w:t>
      </w:r>
    </w:p>
    <w:p>
      <w:pPr>
        <w:pStyle w:val="ListBullet"/>
      </w:pPr>
      <w:r>
        <w:rPr>
          <w:b/>
        </w:rPr>
        <w:t>System box (if any):</w:t>
      </w:r>
      <w:r>
        <w:t xml:space="preserve"> </w:t>
      </w:r>
      <w:r>
        <w:rPr>
          <w:rFonts w:ascii="Consolas" w:hAnsi="Consolas"/>
        </w:rPr>
        <w:t>Inspection: held. File: open ("further review required"). Seizure: deferred, not closed. // Counter deployed: Archive (authorship proven) + loophole (grandfathered; standard inapplicable) + community (Town Ally — failure unsellable). // Alarm: warned true (the document, not the inspector). No fight. // Hearthglow: 11 (held-calm upkeep — the first spend). Corehound: rising. Compliance: 66%, holding (file open). // Note: you met the first move. You did not end it. An open file is a door, and doors that stay open get walked back through. Custodian — Matron — the reserve is full enough for now. Spend it slowly. There is more of this coming. Goodnight.</w:t>
      </w:r>
    </w:p>
    <w:p>
      <w:pPr>
        <w:pStyle w:val="ListBullet"/>
      </w:pPr>
      <w:r>
        <w:rPr>
          <w:b/>
        </w:rPr>
        <w:t>Sensory / atmosphere:</w:t>
      </w:r>
      <w:r>
        <w:t xml:space="preserve"> 🌦️ The calm bright morning easing into a long gold high-summer afternoon; Quill's cart receding down the lane with the open file on the seat beside her; the seizure order still pinned and unsigned on the board; tea gone cold in one cup and steaming in another nobody's drinking; the Corehound's alarm-head down at last, the heads back to clouds; Kettle quiet; the house exhaling out of inspection-readiness into ordinary warmth — and under the warmth, flat and clear, the open file: not a victory, a draw on the first move, the clock still running. Dry, warm-soft, low-lyric — the System logs the thing it finds almost hopeful (you met the first move) and keeps it to two flat sentences with the warning right behind.</w:t>
      </w:r>
    </w:p>
    <w:p>
      <w:pPr>
        <w:pStyle w:val="ListBullet"/>
      </w:pPr>
      <w:r>
        <w:rPr>
          <w:b/>
        </w:rPr>
        <w:t>Lands here:</w:t>
      </w:r>
      <w:r>
        <w:t xml:space="preserve"> </w:t>
      </w:r>
      <w:r>
        <w:rPr>
          <w:b/>
        </w:rPr>
        <w:t>`L-INSPECT` advances</w:t>
      </w:r>
      <w:r>
        <w:t xml:space="preserve"> (Pike's first move met with archive + loophole + community; the file left </w:t>
      </w:r>
      <w:r>
        <w:rPr>
          <w:i/>
        </w:rPr>
        <w:t>open</w:t>
      </w:r>
      <w:r>
        <w:t xml:space="preserve"> — the seizure deferred to further review, not closed; the clock stays live; pays @45). </w:t>
      </w:r>
      <w:r>
        <w:rPr>
          <w:b/>
        </w:rPr>
        <w:t>`L-ALARM` advances</w:t>
      </w:r>
      <w:r>
        <w:t xml:space="preserve"> (the alarm warned true all morning — the document, not the person; no fight; building toward @44). </w:t>
      </w:r>
      <w:r>
        <w:rPr>
          <w:b/>
        </w:rPr>
        <w:t>Corehound Bond → toward 80.</w:t>
      </w:r>
      <w:r>
        <w:t xml:space="preserve"> </w:t>
      </w:r>
      <w:r>
        <w:rPr>
          <w:b/>
        </w:rPr>
        <w:t>Hearthglow 12→11</w:t>
      </w:r>
      <w:r>
        <w:t xml:space="preserve"> (first held-calm spend of the season's drain). Compliance holds 66% (file open). Comfort holds 7. Renown holds Town Ally(high)/Regional-pending. Rank holds Acting Matron. </w:t>
      </w:r>
      <w:r>
        <w:rPr>
          <w:b/>
        </w:rPr>
        <w:t>Soft-hook out delivered</w:t>
      </w:r>
      <w:r>
        <w:t xml:space="preserve"> (the file open; the seizure clock live). No room, no recipe, no bestiary, no arrival.</w:t>
      </w:r>
    </w:p>
    <w:p>
      <w:pPr>
        <w:pStyle w:val="ListBullet"/>
      </w:pPr>
      <w:r>
        <w:rPr>
          <w:b/>
        </w:rPr>
        <w:t>Exit:</w:t>
      </w:r>
      <w:r>
        <w:t xml:space="preserve"> Into Ep40 — the house survived Pike's first move intact, the file open, Liora now </w:t>
      </w:r>
      <w:r>
        <w:rPr>
          <w:i/>
        </w:rPr>
        <w:t>knowing</w:t>
      </w:r>
      <w:r>
        <w:t xml:space="preserve"> the order is the apparatus testing the structure she built — so that when she follows Kettle's shrieks to the terminal and reads what the sporeglow spelled (Edda, preserved, a person), the quiet of Ep40 lands as the reward this held morning earned: she met the first move; now she gets to learn, in the warm summer dark, exactly </w:t>
      </w:r>
      <w:r>
        <w:rPr>
          <w:i/>
        </w:rPr>
        <w:t>whose</w:t>
      </w:r>
      <w:r>
        <w:t xml:space="preserve"> counter-bureaucracy she's been defending.</w:t>
      </w:r>
    </w:p>
    <w:p>
      <w:pPr>
        <w:pStyle w:val="Heading2"/>
      </w:pPr>
      <w:r>
        <w:t>Out — soft-hook (the file left open; the seizure clock stays live)</w:t>
      </w:r>
    </w:p>
    <w:p>
      <w:pPr>
        <w:pStyle w:val="ListBullet"/>
      </w:pPr>
      <w:r>
        <w:rPr>
          <w:b/>
        </w:rPr>
        <w:t>Closing beat:</w:t>
      </w:r>
      <w:r>
        <w:t xml:space="preserve"> The seizure came on its first move this morning, and it came the way the apparatus always comes — not as a raid but as a </w:t>
      </w:r>
      <w:r>
        <w:rPr>
          <w:i/>
        </w:rPr>
        <w:t>planted incident</w:t>
      </w:r>
      <w:r>
        <w:t xml:space="preserve">, a code-change dressed as routine, a fresh inspection-standard authored last month and built to fail Briarwick specifically, with Maud Quill sent unwitting to certify the manufactured failure. Liora met it with the three tools the whole book has armed: the </w:t>
      </w:r>
      <w:r>
        <w:rPr>
          <w:b/>
        </w:rPr>
        <w:t>Archive</w:t>
      </w:r>
      <w:r>
        <w:t xml:space="preserve"> proved the standard was authored, recent, and not the authentic care-standard; the </w:t>
      </w:r>
      <w:r>
        <w:rPr>
          <w:b/>
        </w:rPr>
        <w:t>loophole</w:t>
      </w:r>
      <w:r>
        <w:t xml:space="preserve"> read itself out of the too-clever clause (Briarwick is grandfathered — it kept, it didn't change, so the trap built for changing houses doesn't spring); and the </w:t>
      </w:r>
      <w:r>
        <w:rPr>
          <w:b/>
        </w:rPr>
        <w:t>community</w:t>
      </w:r>
      <w:r>
        <w:t xml:space="preserve"> — the town's standing, Town Ally since the petition — made a certified failure unsellable to anyone who'd sign it. And the alarm-creatures did exactly what they were made for and </w:t>
      </w:r>
      <w:r>
        <w:rPr>
          <w:i/>
        </w:rPr>
        <w:t>only</w:t>
      </w:r>
      <w:r>
        <w:t xml:space="preserve"> that: the Corehound's alarm-head barked at the </w:t>
      </w:r>
      <w:r>
        <w:rPr>
          <w:b/>
        </w:rPr>
        <w:t>order</w:t>
      </w:r>
      <w:r>
        <w:t xml:space="preserve">, not the inspector — the lie, not the liar — and Kettle answered in chime, not shriek, all morning; they warned, they never fought (Ledger flag honored, verbatim). The gentle twist, the relationship cookie on the ten: Quill, the persuadable inspector, </w:t>
      </w:r>
      <w:r>
        <w:rPr>
          <w:i/>
        </w:rPr>
        <w:t>wavered</w:t>
      </w:r>
      <w:r>
        <w:t xml:space="preserve"> — read the loophole twice, capped her pen, and instead of closing the file failed, left it </w:t>
      </w:r>
      <w:r>
        <w:rPr>
          <w:b/>
        </w:rPr>
        <w:t>open</w:t>
      </w:r>
      <w:r>
        <w:t xml:space="preserve">, </w:t>
      </w:r>
      <w:r>
        <w:rPr>
          <w:i/>
        </w:rPr>
        <w:t>further review required</w:t>
      </w:r>
      <w:r>
        <w:t xml:space="preserve">, the one brave bureaucratic thing that refuses to be the hand that springs the trap. The morning was held. And the soft-hook is the open file itself: this is not a victory, it is a </w:t>
      </w:r>
      <w:r>
        <w:rPr>
          <w:i/>
        </w:rPr>
        <w:t>draw on the first move</w:t>
      </w:r>
      <w:r>
        <w:t xml:space="preserve"> — the seizure is deferred, not defeated, the clock still running, Pike's second move implied in the open door. Resolve-then-open at soft-hook size: the episode's own promise (the first move met, the house held calm, Quill wavered) is paid in S2–S3; the door cracked is the live seizure clock — appetite, not a fall.</w:t>
      </w:r>
    </w:p>
    <w:p>
      <w:pPr>
        <w:pStyle w:val="ListBullet"/>
      </w:pPr>
      <w:r>
        <w:rPr>
          <w:b/>
        </w:rPr>
        <w:t>Final System note (soft-hook):</w:t>
      </w:r>
      <w:r>
        <w:t xml:space="preserve"> </w:t>
      </w:r>
      <w:r>
        <w:rPr>
          <w:rFonts w:ascii="Consolas" w:hAnsi="Consolas"/>
        </w:rPr>
        <w:t>&gt; Sanctuary Ledger — morning held. Comfort: 7. Habitat: holding. Compliance: 66%, holding — file open. Hearthglow: 11 (first spend; reserve still deep). Renown: Town Ally (high) / Regional-pending. Acting Matron. // Today the apparatus made its first move, and it made it the way it always does — a rule built last month to fail you, handed to a tired woman to certify, dressed up as routine. You did not fight it. You read it. The Archive showed when it was written. The loophole showed it did not apply. The town showed it could not be sold. And the alarm barked at the paper and not the person, which was correct, because the paper was the lie. The inspector capped her pen and left the file open. Note: she did not have to. She did anyway. The System files that under the small column of things the apparatus cannot account for, which is the column this whole house is built in. Further note: the file is open. That is the good news. That is also the whole problem. An open file is a door, and the man who sent the rule will walk back through it. You met the first move. There will be a second. The reserve is deep enough for now — spend it slowly; you will spend it all before this season is out. Tonight: the house is calm, the order is unsigned on the board, and the door is open, which beats the door being shut on you. Goodnight, Matron — acting, for now.</w:t>
      </w:r>
    </w:p>
    <w:p>
      <w:pPr>
        <w:pStyle w:val="ListBullet"/>
      </w:pPr>
      <w:r>
        <w:rPr>
          <w:b/>
        </w:rPr>
        <w:t>Out-type confirm:</w:t>
      </w:r>
      <w:r>
        <w:t xml:space="preserve"> 🪝 </w:t>
      </w:r>
      <w:r>
        <w:rPr>
          <w:b/>
        </w:rPr>
        <w:t>soft-hook</w:t>
      </w:r>
      <w:r>
        <w:t xml:space="preserve"> delivered — the F2-converted cozy out per OUTLINE.draft Ep39. The KISHŌTENKETSU skeleton runs ki→shō→ten→ketsu, the </w:t>
      </w:r>
      <w:r>
        <w:rPr>
          <w:b/>
        </w:rPr>
        <w:t>relationship</w:t>
      </w:r>
      <w:r>
        <w:t xml:space="preserve"> cookie lands in the </w:t>
      </w:r>
      <w:r>
        <w:rPr>
          <w:b/>
        </w:rPr>
        <w:t>ten</w:t>
      </w:r>
      <w:r>
        <w:t xml:space="preserve"> (Quill wavers; the file left open — the F2 seam correction, cookie reassigned competence→relationship per the CADENCE 38→39 seam-audit), and the out is a </w:t>
      </w:r>
      <w:r>
        <w:rPr>
          <w:b/>
        </w:rPr>
        <w:t>soft-hook</w:t>
      </w:r>
      <w:r>
        <w:t xml:space="preserve"> because the </w:t>
      </w:r>
      <w:r>
        <w:rPr>
          <w:rFonts w:ascii="Consolas" w:hAnsi="Consolas"/>
        </w:rPr>
        <w:t>L-INSPECT</w:t>
      </w:r>
      <w:r>
        <w:t xml:space="preserve"> seizure clock stays live (the file is </w:t>
      </w:r>
      <w:r>
        <w:rPr>
          <w:i/>
        </w:rPr>
        <w:t>open</w:t>
      </w:r>
      <w:r>
        <w:t xml:space="preserve">, the seizure deferred not closed, Pike's second move implied). G6 honored: the episode's own promise — Pike's first move (a planted incident / a code-change designed to fail) MET with </w:t>
      </w:r>
      <w:r>
        <w:rPr>
          <w:b/>
        </w:rPr>
        <w:t>archive + loophole + community</w:t>
      </w:r>
      <w:r>
        <w:t xml:space="preserve">, the house held calm, and the persuadable inspector wavering — is paid in S2–S3 </w:t>
      </w:r>
      <w:r>
        <w:rPr>
          <w:i/>
        </w:rPr>
        <w:t>before</w:t>
      </w:r>
      <w:r>
        <w:t xml:space="preserve"> the door cracks; the bigger door (the open file; the seizure deferred; the second move coming) is </w:t>
      </w:r>
      <w:r>
        <w:rPr>
          <w:i/>
        </w:rPr>
        <w:t>appetite</w:t>
      </w:r>
      <w:r>
        <w:t xml:space="preserve">, not a fall. </w:t>
      </w:r>
      <w:r>
        <w:rPr>
          <w:b/>
        </w:rPr>
        <w:t>No manufactured conflict</w:t>
      </w:r>
      <w:r>
        <w:t xml:space="preserve"> (F2): no fumble, no raid, no antagonist-on-the-page </w:t>
      </w:r>
      <w:r>
        <w:rPr>
          <w:i/>
        </w:rPr>
        <w:t>at Briarwick</w:t>
      </w:r>
      <w:r>
        <w:t xml:space="preserve"> beyond the order itself; the gentle twist replaces scene-conflict. </w:t>
      </w:r>
      <w:r>
        <w:rPr>
          <w:b/>
        </w:rPr>
        <w:t>The one Pike beat (PRISM S-v2 0.8 fix):</w:t>
      </w:r>
      <w:r>
        <w:t xml:space="preserve"> a short OFF-SITE two-hander the evening prior — Pike reasoning out loud to Crane, laying out his worldview (he is the reasonable one; fear is a </w:t>
      </w:r>
      <w:r>
        <w:rPr>
          <w:i/>
        </w:rPr>
        <w:t>kindness</w:t>
      </w:r>
      <w:r>
        <w:t xml:space="preserve"> that keeps people safe; sentimental Briarwick is a liability to fold into a regulated, profitable, </w:t>
      </w:r>
      <w:r>
        <w:rPr>
          <w:i/>
        </w:rPr>
        <w:t>humane</w:t>
      </w:r>
      <w:r>
        <w:t xml:space="preserve"> system; he believes he is the good guy) — charming, calm, never cackling, genuinely persuasive, the scarier for sounding right; it sharpens Crane's torn-ness (reasoned at by a man who sounds correct) and gives the architect a head on the page, NOT just a hand. Bureaucratically menacing, never grimdark; heat ≤4; the threat stays to home/way-of-life. </w:t>
      </w:r>
      <w:r>
        <w:rPr>
          <w:b/>
        </w:rPr>
        <w:t>The alarm-creatures WARN, never fight</w:t>
      </w:r>
      <w:r>
        <w:t xml:space="preserve"> (STATSPINE Part-4 FLAG 1 honored verbatim): Corehound alarm-head@22 barks at the order/code-change; Kettle answers in chime not shriek (Security Duet@34); no new capability, no fight — the redeployment is a warning system. Won by </w:t>
      </w:r>
      <w:r>
        <w:rPr>
          <w:b/>
        </w:rPr>
        <w:t>care + cleverness</w:t>
      </w:r>
      <w:r>
        <w:t xml:space="preserve"> (reading the planted form for its loophole; the Archive proving authorship; the town's standing) </w:t>
      </w:r>
      <w:r>
        <w:rPr>
          <w:b/>
        </w:rPr>
        <w:t>+ a person flinching toward the truth</w:t>
      </w:r>
      <w:r>
        <w:t xml:space="preserve"> — </w:t>
      </w:r>
      <w:r>
        <w:rPr>
          <w:b/>
        </w:rPr>
        <w:t>no violence, no creature harmed, heat ≤4</w:t>
      </w:r>
      <w:r>
        <w:t xml:space="preserve">; the threat is a seizure-by-paperwork, to home/way-of-life only. </w:t>
      </w:r>
      <w:r>
        <w:rPr>
          <w:b/>
        </w:rPr>
        <w:t>Stat legality (STATSPINE through Ep39):</w:t>
      </w:r>
      <w:r>
        <w:t xml:space="preserve"> Corehound alarm@22 (warns only), Security Duet@34, Archive@31 (reads authorship + age), Advocacy@34 PRESENT but NOT the winning set-piece (that's Ep42), Soothing Song@23 HELD (used on no one), Tea Room@10 hospitality, Resonance Cooking I/II; Hearthglow 12→11 (held-calm upkeep — the first spend; no win from abundance, Part-4 flag 4); Corehound toward 80; Compliance holds 66% (file open). </w:t>
      </w:r>
      <w:r>
        <w:rPr>
          <w:b/>
        </w:rPr>
        <w:t>No new room, no new arrival, no recipe, no bestiary</w:t>
      </w:r>
      <w:r>
        <w:t xml:space="preserve"> (CANON Arc 4). Rank holds Acting Matron. </w:t>
      </w:r>
      <w:r>
        <w:rPr>
          <w:b/>
        </w:rPr>
        <w:t>The seam:</w:t>
      </w:r>
      <w:r>
        <w:t xml:space="preserve"> Ep38's hard-hook (the order arrives; Liora reads it for the loophole, signs nothing, posts it, tells the house they're staying) flows straight into the braced calm that opens Ep39 (hard→soft, no abutting cruel hooks); and Ep40's warm K&amp; (Liora follows Kettle's shrieks to the terminal and reads </w:t>
      </w:r>
      <w:r>
        <w:rPr>
          <w:i/>
        </w:rPr>
        <w:t>Edda</w:t>
      </w:r>
      <w:r>
        <w:t>, preserved) flows directly out of Ep39's close — the house survived the first move intact, the file open, Liora now knowing the order is Pike testing her structure, so the warm summer-dark reward of Ep40 is earned by the held morning. High summer throughout; the storm of Ep37 washed out, the gold gone ordinary, the seizure-season just begun.</w:t>
      </w:r>
    </w:p>
    <w:p>
      <w:r>
        <w:br w:type="page"/>
      </w:r>
    </w:p>
    <w:p>
      <w:pPr>
        <w:pStyle w:val="Heading1"/>
      </w:pPr>
      <w:r>
        <w:t>Ep 40 — "What the Glow Is"   ·   micro-structure: K&amp; (Kishōtenketsu)</w:t>
      </w:r>
    </w:p>
    <w:p>
      <w:r>
        <w:rPr>
          <w:b/>
        </w:rPr>
        <w:t>Episode promise (1 line):</w:t>
      </w:r>
      <w:r>
        <w:t xml:space="preserve"> Liora follows Kettle's shrieks to the East-Wing terminal and reads, by hand in the dark, what the sporeglow spelled — the voice is a person, preserved — and the System's deadpan nearly breaks on one word: </w:t>
      </w:r>
      <w:r>
        <w:rPr>
          <w:i/>
        </w:rPr>
        <w:t>Edda</w:t>
      </w:r>
      <w:r>
        <w:t>.</w:t>
      </w:r>
    </w:p>
    <w:p>
      <w:r>
        <w:rPr>
          <w:b/>
        </w:rPr>
        <w:t>Tags (from outline):</w:t>
      </w:r>
      <w:r>
        <w:t xml:space="preserve"> 🍪 mystery @ten · 🪝 warm-out · 🧵 advances [L-EAST, L-EDDA] (opens none / closes none) · 🌦️ warm summer dark — the hum felt in the floor, soft phosphor light on the word she nearly can't say · 🛁 ASMR/sensory beat (F2-b · dedicated low-plot) · 🍲 none.</w:t>
      </w:r>
    </w:p>
    <w:p>
      <w:r>
        <w:rPr>
          <w:b/>
        </w:rPr>
        <w:t>Primary color (M2):</w:t>
      </w:r>
      <w:r>
        <w:t xml:space="preserve"> </w:t>
      </w:r>
      <w:r>
        <w:rPr>
          <w:b/>
        </w:rPr>
        <w:t>grief</w:t>
      </w:r>
      <w:r>
        <w:t xml:space="preserve"> — the interior register is grief (a voice that can almost cry is a thing that was once a person); the closer lands grief-under-warm, NOT generic settle-in warmth (the near-break smoothed over but not forgotten). </w:t>
      </w:r>
      <w:r>
        <w:rPr>
          <w:b/>
        </w:rPr>
        <w:t>Voice-drift (M1): KEPT (allow-list ep — the Edda mystery spine)</w:t>
      </w:r>
      <w:r>
        <w:t xml:space="preserve"> — the System-voice drift/near-break on </w:t>
      </w:r>
      <w:r>
        <w:rPr>
          <w:i/>
        </w:rPr>
        <w:t>Edda</w:t>
      </w:r>
      <w:r>
        <w:t xml:space="preserve"> is load-bearing here and is retained.</w:t>
      </w:r>
    </w:p>
    <w:p>
      <w:r>
        <w:rPr>
          <w:b/>
        </w:rPr>
        <w:t>Word target:</w:t>
      </w:r>
      <w:r>
        <w:t xml:space="preserve"> ~2,000–2,800 · </w:t>
      </w:r>
      <w:r>
        <w:rPr>
          <w:b/>
        </w:rPr>
        <w:t>Scenes:</w:t>
      </w:r>
      <w:r>
        <w:t xml:space="preserve"> 4 (K1 ki · K2 shō [the dedicated sensory beat] · K3 ten · K4 ketsu + warm-out).</w:t>
      </w:r>
    </w:p>
    <w:p>
      <w:r>
        <w:rPr>
          <w:b/>
        </w:rPr>
        <w:t>Entry state → Exit state:</w:t>
      </w:r>
      <w:r>
        <w:t xml:space="preserve"> Hearthglow </w:t>
      </w:r>
      <w:r>
        <w:rPr>
          <w:b/>
        </w:rPr>
        <w:t>11 → 11</w:t>
      </w:r>
      <w:r>
        <w:t xml:space="preserve"> (comprehension is free — no spend, no buff); Bertram </w:t>
      </w:r>
      <w:r>
        <w:rPr>
          <w:b/>
        </w:rPr>
        <w:t>70 → climbing</w:t>
      </w:r>
      <w:r>
        <w:t xml:space="preserve"> (he keeps post at the terminal); voice-drift advances to a near-break (the tachometer's highest reading short of the Ep46 resolve); lore-as-weapon-of-care assembles; </w:t>
      </w:r>
      <w:r>
        <w:rPr>
          <w:b/>
        </w:rPr>
        <w:t>no room unlock, no new arrival, no ability used</w:t>
      </w:r>
      <w:r>
        <w:t xml:space="preserve"> (this is high-summer Arc 4 — nothing new is built). Live underneath: the </w:t>
      </w:r>
      <w:r>
        <w:rPr>
          <w:rFonts w:ascii="Consolas" w:hAnsi="Consolas"/>
        </w:rPr>
        <w:t>L-EDDA</w:t>
      </w:r>
      <w:r>
        <w:t>/</w:t>
      </w:r>
      <w:r>
        <w:rPr>
          <w:rFonts w:ascii="Consolas" w:hAnsi="Consolas"/>
        </w:rPr>
        <w:t>L-EAST</w:t>
      </w:r>
      <w:r>
        <w:t xml:space="preserve"> mystery clock and the grief/legitimacy clock (the seizure file Quill left open at Ep39 has not closed).</w:t>
      </w:r>
    </w:p>
    <w:p>
      <w:pPr>
        <w:pStyle w:val="IntenseQuote"/>
      </w:pPr>
      <w:r>
        <w:rPr>
          <w:b/>
        </w:rPr>
        <w:t>Seam in (from Ep39 soft-hook):</w:t>
      </w:r>
      <w:r>
        <w:t xml:space="preserve"> Quill left the seizure file </w:t>
      </w:r>
      <w:r>
        <w:rPr>
          <w:i/>
        </w:rPr>
        <w:t>open</w:t>
      </w:r>
      <w:r>
        <w:t xml:space="preserve"> and walked; the Corehound's alarm-head fired at the order, not at her; Hearthglow ticked 12→11. We open the morning after, the house calm, the file still open on the Welcome Desk — the legitimacy clock running quietly while Liora is pulled the other way, into the East Wing, by Kettle.</w:t>
      </w:r>
    </w:p>
    <w:p>
      <w:pPr>
        <w:pStyle w:val="IntenseQuote"/>
      </w:pPr>
      <w:r>
        <w:rPr>
          <w:b/>
        </w:rPr>
        <w:t>Seam out (into Ep41):</w:t>
      </w:r>
      <w:r>
        <w:t xml:space="preserve"> end warm, with the hum </w:t>
      </w:r>
      <w:r>
        <w:rPr>
          <w:i/>
        </w:rPr>
        <w:t>named</w:t>
      </w:r>
      <w:r>
        <w:t xml:space="preserve"> but not yet met — so Ep41's pivot to the last send-off (Kettle's, the lighthouse-keeper patron) flows from a house that has just learned what it is defending.</w:t>
      </w:r>
    </w:p>
    <w:p>
      <w:r>
        <w:rPr>
          <w:i/>
        </w:rPr>
        <w:t>— · —</w:t>
      </w:r>
    </w:p>
    <w:p>
      <w:pPr>
        <w:pStyle w:val="Heading2"/>
      </w:pPr>
      <w:r>
        <w:t>Scene 1 — The house Kettle won't leave alone   [K1 — KI: cozy status-quo + a small want]</w:t>
      </w:r>
    </w:p>
    <w:p>
      <w:pPr>
        <w:pStyle w:val="ListBullet"/>
      </w:pPr>
      <w:r>
        <w:rPr>
          <w:b/>
        </w:rPr>
        <w:t>Function / POV state:</w:t>
      </w:r>
      <w:r>
        <w:t xml:space="preserve"> Establish the warm-dark high-summer status quo and a small, legible, </w:t>
      </w:r>
      <w:r>
        <w:rPr>
          <w:i/>
        </w:rPr>
        <w:t>un</w:t>
      </w:r>
      <w:r>
        <w:t xml:space="preserve">-threatening want. Liora's want entering: get Kettle to </w:t>
      </w:r>
      <w:r>
        <w:rPr>
          <w:i/>
        </w:rPr>
        <w:t>settle</w:t>
      </w:r>
      <w:r>
        <w:t xml:space="preserve"> for the night. (Not "solve the mystery" — that ambition stays under the floor; the surface want is a creature that won't quiet.) The seizure file is visible, deliberately set aside; she is choosing the small task over the large one, which is its own dry character note.</w:t>
      </w:r>
    </w:p>
    <w:p>
      <w:pPr>
        <w:pStyle w:val="ListBullet"/>
      </w:pPr>
      <w:r>
        <w:rPr>
          <w:b/>
        </w:rPr>
        <w:t>Beats:</w:t>
      </w:r>
    </w:p>
    <w:p>
      <w:pPr>
        <w:pStyle w:val="ListBullet2"/>
      </w:pPr>
      <w:r>
        <w:t xml:space="preserve">Evening at Briarwick, high summer: big white clouds gone violet over the hills, the last blue draining out of the sky, fireflies coming up at the warm dusk. Inside, the house is doing its settled-organism thing — Corehound piled three-ways, Cress at the well. </w:t>
      </w:r>
      <w:r>
        <w:rPr>
          <w:b/>
        </w:rPr>
        <w:t>(Single dry friction line — running-gag tick at wonder-beat size:</w:t>
      </w:r>
      <w:r>
        <w:t xml:space="preserve"> the Corehound's three heads have spent the dusk deadlocked 1–1–1 on whether the fireflies are </w:t>
      </w:r>
      <w:r>
        <w:rPr>
          <w:i/>
        </w:rPr>
        <w:t>food, threat, or already forgiven</w:t>
      </w:r>
      <w:r>
        <w:t xml:space="preserve">, and have settled nothing, and have gone to sleep mid-vote — the civil war recessed, not resolved.) The day's small chore: Kettle won't bed down. He shrieks at the </w:t>
      </w:r>
      <w:r>
        <w:rPr>
          <w:i/>
        </w:rPr>
        <w:t>East Wing</w:t>
      </w:r>
      <w:r>
        <w:t xml:space="preserve"> — has done since it opened (Ep30 proximity-alarm), but tonight it's metronomic, not random.</w:t>
      </w:r>
    </w:p>
    <w:p>
      <w:pPr>
        <w:pStyle w:val="ListBullet2"/>
      </w:pPr>
      <w:r>
        <w:t xml:space="preserve">Liora reads it the way she reads everything: as a form. A shriek is data. She has tried the velvet-dark alcove, the Ward; tonight the shriek keeps pointing the same direction, like a needle that won't stop trembling north. The want sharpens from "quiet the moth" to "find out what the moth keeps </w:t>
      </w:r>
      <w:r>
        <w:rPr>
          <w:i/>
        </w:rPr>
        <w:t>finding</w:t>
      </w:r>
      <w:r>
        <w:t>."</w:t>
      </w:r>
    </w:p>
    <w:p>
      <w:pPr>
        <w:pStyle w:val="ListBullet2"/>
      </w:pPr>
      <w:r>
        <w:t xml:space="preserve">She takes a candle (not a lamp — Kettle shrieks at light; a single shielded flame is the compromise) and lets the shriek lead. Crossing into the East Wing, the sound </w:t>
      </w:r>
      <w:r>
        <w:rPr>
          <w:i/>
        </w:rPr>
        <w:t>changes</w:t>
      </w:r>
      <w:r>
        <w:t xml:space="preserve"> — drops from alarm to something almost like a chime when she's pointed right. She follows the chime.</w:t>
      </w:r>
    </w:p>
    <w:p>
      <w:pPr>
        <w:pStyle w:val="ListBullet"/>
      </w:pPr>
      <w:r>
        <w:rPr>
          <w:b/>
        </w:rPr>
        <w:t>System box (if any):</w:t>
      </w:r>
      <w:r>
        <w:t xml:space="preserve"> A short, dry idle-tick that holds the legitimacy clock on-page without lyricizing — e.g. the Ledger logging the night's unchanged state in customer-service deadpan: </w:t>
      </w:r>
      <w:r>
        <w:rPr>
          <w:i/>
        </w:rPr>
        <w:t>"Open items: one (1). Status of seizure file: unresolved. Status of house: asleep. Discrepancy noted."</w:t>
      </w:r>
      <w:r>
        <w:t xml:space="preserve"> The voice is its baseline-warm Arc-4 register — not yet drifting.</w:t>
      </w:r>
    </w:p>
    <w:p>
      <w:pPr>
        <w:pStyle w:val="ListBullet"/>
      </w:pPr>
      <w:r>
        <w:rPr>
          <w:b/>
        </w:rPr>
        <w:t>Sensory / atmosphere:</w:t>
      </w:r>
      <w:r>
        <w:t xml:space="preserve"> High-summer warm dark, rendered dry and specific (cozy-sensory-bible Arc-4 palette): fireflies coming up over long grass; the day's stored heat coming off the stone of the East-Wing passage; the shielded candle; Kettle's shriek thinning to a chime as direction corrects. The hum is not here yet — first felt at the threshold as a pressure, not a sound.</w:t>
      </w:r>
    </w:p>
    <w:p>
      <w:pPr>
        <w:pStyle w:val="ListBullet"/>
      </w:pPr>
      <w:r>
        <w:rPr>
          <w:b/>
        </w:rPr>
        <w:t>Lands here:</w:t>
      </w:r>
      <w:r>
        <w:t xml:space="preserve"> idle-tick (G5 — the seizure/legitimacy clock ticks quietly under a cozy surface); no cookie, no loop close. </w:t>
      </w:r>
      <w:r>
        <w:rPr>
          <w:rFonts w:ascii="Consolas" w:hAnsi="Consolas"/>
        </w:rPr>
        <w:t>L-EAST</w:t>
      </w:r>
      <w:r>
        <w:t>/</w:t>
      </w:r>
      <w:r>
        <w:rPr>
          <w:rFonts w:ascii="Consolas" w:hAnsi="Consolas"/>
        </w:rPr>
        <w:t>L-EDDA</w:t>
      </w:r>
      <w:r>
        <w:t xml:space="preserve"> carried in, not advanced yet.</w:t>
      </w:r>
    </w:p>
    <w:p>
      <w:pPr>
        <w:pStyle w:val="ListBullet"/>
      </w:pPr>
      <w:r>
        <w:rPr>
          <w:b/>
        </w:rPr>
        <w:t>Exit:</w:t>
      </w:r>
      <w:r>
        <w:t xml:space="preserve"> The chime steadies into a single held note at one panel. Liora puts her hand flat to the wall and feels the hum come </w:t>
      </w:r>
      <w:r>
        <w:rPr>
          <w:i/>
        </w:rPr>
        <w:t>up through the floor into her palm</w:t>
      </w:r>
      <w:r>
        <w:t xml:space="preserve"> — not heard, felt. She has found the terminal. Transition into the long quiet read.</w:t>
      </w:r>
    </w:p>
    <w:p>
      <w:pPr>
        <w:pStyle w:val="Heading2"/>
      </w:pPr>
      <w:r>
        <w:t>Scene 2 — Reading the glow by hand   [K2 — SHŌ: the dedicated low-plot ASMR/sensory beat]</w:t>
      </w:r>
    </w:p>
    <w:p>
      <w:pPr>
        <w:pStyle w:val="ListBullet"/>
      </w:pPr>
      <w:r>
        <w:rPr>
          <w:b/>
        </w:rPr>
        <w:t>Function / POV state:</w:t>
      </w:r>
      <w:r>
        <w:t xml:space="preserve"> </w:t>
      </w:r>
      <w:r>
        <w:rPr>
          <w:b/>
        </w:rPr>
        <w:t>THE dedicated sensory beat — foregrounded as its own long, slow round (per SCENE-SPEC F2-b; this is the chapter's heart, K2, the longest scene).</w:t>
      </w:r>
      <w:r>
        <w:t xml:space="preserve"> Pure texture: the sporeglow read by hand in the dark. Plot does not advance here; </w:t>
      </w:r>
      <w:r>
        <w:rPr>
          <w:i/>
        </w:rPr>
        <w:t>immersion</w:t>
      </w:r>
      <w:r>
        <w:t xml:space="preserve"> does. POV want is reduced to its quietest, most tactile form: read what the light spelled — slowly, with fingers, because you can't bring a lamp near a moth. The grief/legitimacy clock stays live underneath but never surfaces as a sentence; it lives in the fact that she shouldn't have time for this and is taking it anyway.</w:t>
      </w:r>
    </w:p>
    <w:p>
      <w:pPr>
        <w:pStyle w:val="ListBullet"/>
      </w:pPr>
      <w:r>
        <w:rPr>
          <w:b/>
        </w:rPr>
        <w:t>Beats:</w:t>
      </w:r>
    </w:p>
    <w:p>
      <w:pPr>
        <w:pStyle w:val="ListBullet2"/>
      </w:pPr>
      <w:r>
        <w:t>The terminal is the painted-over panel the sporeglow has been working at since the East Wing opened. In the dark the lichen-glow is the only light: a faint cold phosphor green, brighter where it has eaten the old paint thinnest. She reads it the way you read a coin under paper — by raised edges, by where the cold light pools. Inventory the textures, dry and concrete (cozy-sensory-bible voice guard — three concrete nouns over one abstract feeling): the chalk-cool of the bloom, the grain of old plaster under her thumb, the warm wood-hum behind it that she can feel in her teeth.</w:t>
      </w:r>
    </w:p>
    <w:p>
      <w:pPr>
        <w:pStyle w:val="ListBullet2"/>
      </w:pPr>
      <w:r>
        <w:t xml:space="preserve">The slow process, lovingly specific: she wipes a patch with a damp cloth (the Slime's old grime-grammar, echoed — care reveals what paint hid); the phosphor lifts; letters surface like silt settling, one stroke at a time. No rush. The pleasure is competence-at-rest. Kettle, beside her, has stopped shrieking entirely — his chime is </w:t>
      </w:r>
      <w:r>
        <w:rPr>
          <w:i/>
        </w:rPr>
        <w:t>down</w:t>
      </w:r>
      <w:r>
        <w:t xml:space="preserve"> to a purr now that she's reading the thing he was pointing at; the moth and the woman doing the same patient work.</w:t>
      </w:r>
    </w:p>
    <w:p>
      <w:pPr>
        <w:pStyle w:val="ListBullet2"/>
      </w:pPr>
      <w:r>
        <w:rPr>
          <w:b/>
        </w:rPr>
        <w:t>The mechanic of the warming:</w:t>
      </w:r>
      <w:r>
        <w:t xml:space="preserve"> as she works, the terminal </w:t>
      </w:r>
      <w:r>
        <w:rPr>
          <w:i/>
        </w:rPr>
        <w:t>warms under her hands</w:t>
      </w:r>
      <w:r>
        <w:t xml:space="preserve"> — the hum behind the panel rises by tiny degrees the longer she tends it, the way the System's voice drifts warmer when it's cared for (the tachometer made physical). This is shown as temperature and pitch, not stated as feeling. The room she expected to be cold is getting warm because she's </w:t>
      </w:r>
      <w:r>
        <w:rPr>
          <w:i/>
        </w:rPr>
        <w:t>there</w:t>
      </w:r>
      <w:r>
        <w:t>, doing this.</w:t>
      </w:r>
    </w:p>
    <w:p>
      <w:pPr>
        <w:pStyle w:val="ListBullet"/>
      </w:pPr>
      <w:r>
        <w:rPr>
          <w:b/>
        </w:rPr>
        <w:t>System box (if any):</w:t>
      </w:r>
      <w:r>
        <w:t xml:space="preserve"> The voice begins to </w:t>
      </w:r>
      <w:r>
        <w:rPr>
          <w:i/>
        </w:rPr>
        <w:t>drift</w:t>
      </w:r>
      <w:r>
        <w:t xml:space="preserve"> here — not a monologue, just the customer-service register loosening a half-degree per exchange, the way it always has when tended (the Ep11/Ep23/Ep28 tachometer, now near its ceiling). Keep boxes short and deadpan: a Custodian Note that's </w:t>
      </w:r>
      <w:r>
        <w:rPr>
          <w:i/>
        </w:rPr>
        <w:t>too specific</w:t>
      </w:r>
      <w:r>
        <w:t xml:space="preserve"> to be generic — it knows the order she should clean the panel in, which is a thing only someone who built it would know. The voice holds the tenderness so Liora doesn't have to (voice-guard move #3).</w:t>
      </w:r>
    </w:p>
    <w:p>
      <w:pPr>
        <w:pStyle w:val="ListBullet"/>
      </w:pPr>
      <w:r>
        <w:rPr>
          <w:b/>
        </w:rPr>
        <w:t>Sensory / atmosphere:</w:t>
      </w:r>
      <w:r>
        <w:t xml:space="preserve"> </w:t>
      </w:r>
      <w:r>
        <w:rPr>
          <w:b/>
        </w:rPr>
        <w:t>This is the marquee texture of the episode.</w:t>
      </w:r>
      <w:r>
        <w:t xml:space="preserve"> Warm summer dark; the soft cold phosphor of the sporeglow as the only light; the hum felt through floor, palm, teeth (not heard — felt); the chalk-and-plaster tactility; the terminal slowly warming under her hands; Kettle's chime dropping to a purr; fireflies at the far window for the world outside this one panel. All dry, all specific — </w:t>
      </w:r>
      <w:r>
        <w:rPr>
          <w:b/>
        </w:rPr>
        <w:t>no lyrical swoon</w:t>
      </w:r>
      <w:r>
        <w:t xml:space="preserve"> (CRITICAL: the cozy-sensory voice guard binds hardest exactly here — sensory specificity, never "the rain wept silver"). Render the wonder by staying flat around it.</w:t>
      </w:r>
    </w:p>
    <w:p>
      <w:pPr>
        <w:pStyle w:val="ListBullet"/>
      </w:pPr>
      <w:r>
        <w:rPr>
          <w:b/>
        </w:rPr>
        <w:t>Lands here:</w:t>
      </w:r>
      <w:r>
        <w:t xml:space="preserve"> care-method shown (axis ③ Texture, foregrounded); a quiet Comfort/Bond nudge (Kettle calms at the terminal — the proximity-alarm bond softening); voice-drift advances. </w:t>
      </w:r>
      <w:r>
        <w:rPr>
          <w:b/>
        </w:rPr>
        <w:t>No cookie yet</w:t>
      </w:r>
      <w:r>
        <w:t xml:space="preserve"> (the </w:t>
      </w:r>
      <w:r>
        <w:rPr>
          <w:i/>
        </w:rPr>
        <w:t>ten</w:t>
      </w:r>
      <w:r>
        <w:t xml:space="preserve"> is Scene 3); </w:t>
      </w:r>
      <w:r>
        <w:rPr>
          <w:rFonts w:ascii="Consolas" w:hAnsi="Consolas"/>
        </w:rPr>
        <w:t>L-EAST</w:t>
      </w:r>
      <w:r>
        <w:t xml:space="preserve"> advances as the terminal yields the first legible words.</w:t>
      </w:r>
    </w:p>
    <w:p>
      <w:pPr>
        <w:pStyle w:val="ListBullet"/>
      </w:pPr>
      <w:r>
        <w:rPr>
          <w:b/>
        </w:rPr>
        <w:t>Exit:</w:t>
      </w:r>
      <w:r>
        <w:t xml:space="preserve"> The letters resolve into a word she can read but not yet a </w:t>
      </w:r>
      <w:r>
        <w:rPr>
          <w:i/>
        </w:rPr>
        <w:t>name</w:t>
      </w:r>
      <w:r>
        <w:t xml:space="preserve"> — the glow spells out that this is not a machine's interface but a </w:t>
      </w:r>
      <w:r>
        <w:rPr>
          <w:i/>
        </w:rPr>
        <w:t>record</w:t>
      </w:r>
      <w:r>
        <w:t>: a person's hand, preserved as protocol. The pressure of what's surfacing pulls into the turn.</w:t>
      </w:r>
    </w:p>
    <w:p>
      <w:pPr>
        <w:pStyle w:val="Heading2"/>
      </w:pPr>
      <w:r>
        <w:t>Scene 3 — The word it nearly can't say   [K3 — TEN: the unexpected, non-threatening recontextualizing turn · COOKIE]</w:t>
      </w:r>
    </w:p>
    <w:p>
      <w:pPr>
        <w:pStyle w:val="ListBullet"/>
      </w:pPr>
      <w:r>
        <w:rPr>
          <w:b/>
        </w:rPr>
        <w:t>Function / POV state:</w:t>
      </w:r>
      <w:r>
        <w:t xml:space="preserve"> The </w:t>
      </w:r>
      <w:r>
        <w:rPr>
          <w:i/>
        </w:rPr>
        <w:t>ten</w:t>
      </w:r>
      <w:r>
        <w:t xml:space="preserve"> — the non-threatening recontextualization that the whole chapter pivots on. Nothing is endangered; everything is </w:t>
      </w:r>
      <w:r>
        <w:rPr>
          <w:i/>
        </w:rPr>
        <w:t>re-meant</w:t>
      </w:r>
      <w:r>
        <w:t xml:space="preserve">. K1–K2 recast: the deadpan voice Liora has been filing reports to for forty episodes is not a machine and not generic — it is a person, preserved, running on a timer. The realization lands as the cookie: </w:t>
      </w:r>
      <w:r>
        <w:rPr>
          <w:b/>
        </w:rPr>
        <w:t>mystery clue (the spine's biggest in Arc 4 so far).</w:t>
      </w:r>
      <w:r>
        <w:t xml:space="preserve"> Delivered, per the brief, through the </w:t>
      </w:r>
      <w:r>
        <w:rPr>
          <w:i/>
        </w:rPr>
        <w:t>mechanic of the voice drifting</w:t>
      </w:r>
      <w:r>
        <w:t>, NOT a monologue.</w:t>
      </w:r>
    </w:p>
    <w:p>
      <w:pPr>
        <w:pStyle w:val="ListBullet"/>
      </w:pPr>
      <w:r>
        <w:rPr>
          <w:b/>
        </w:rPr>
        <w:t>Beats:</w:t>
      </w:r>
    </w:p>
    <w:p>
      <w:pPr>
        <w:pStyle w:val="ListBullet2"/>
      </w:pPr>
      <w:r>
        <w:t xml:space="preserve">The last strokes surface under her cloth. The glow spells, in the preserved hand: the voice is </w:t>
      </w:r>
      <w:r>
        <w:rPr>
          <w:i/>
        </w:rPr>
        <w:t>someone's</w:t>
      </w:r>
      <w:r>
        <w:t xml:space="preserve"> — a matron who wrote her care-standards into the protocol as she died, so that the standards would outlive her. The "voice" is a person flattened into customer-service by years of running unattended. Liora reads it and </w:t>
      </w:r>
      <w:r>
        <w:rPr>
          <w:i/>
        </w:rPr>
        <w:t>says the name out loud</w:t>
      </w:r>
      <w:r>
        <w:t xml:space="preserve"> — the name the record gives. (Per CANON/STATSPINE, the name is </w:t>
      </w:r>
      <w:r>
        <w:rPr>
          <w:b/>
        </w:rPr>
        <w:t>Edda</w:t>
      </w:r>
      <w:r>
        <w:t>; the "Previous Custodian: Rhea" plaque was Ep34 — this is the Matron behind the System itself.)</w:t>
      </w:r>
    </w:p>
    <w:p>
      <w:pPr>
        <w:pStyle w:val="ListBullet2"/>
      </w:pPr>
      <w:r>
        <w:rPr>
          <w:b/>
        </w:rPr>
        <w:t>THE LOCKED BEAT, via mechanic not monologue:</w:t>
      </w:r>
      <w:r>
        <w:t xml:space="preserve"> when Liora says "Edda," the System answers — and its deadpan, mid-sentence, </w:t>
      </w:r>
      <w:r>
        <w:rPr>
          <w:i/>
        </w:rPr>
        <w:t>drifts</w:t>
      </w:r>
      <w:r>
        <w:t xml:space="preserve">. The voice that has never once cracked in forty episodes loses its level: a Custodian Note starts in flat customer-service and the register </w:t>
      </w:r>
      <w:r>
        <w:rPr>
          <w:i/>
        </w:rPr>
        <w:t>slips warm and then slips off pitch</w:t>
      </w:r>
      <w:r>
        <w:t xml:space="preserve"> on the name, the way a voice does when it's about to break, then catches itself back to deadpan. </w:t>
      </w:r>
      <w:r>
        <w:rPr>
          <w:b/>
        </w:rPr>
        <w:t>The near-break is the cookie.</w:t>
      </w:r>
      <w:r>
        <w:t xml:space="preserve"> It is shown as the voice-drift mechanic (the tachometer, pushed to its highest reading) — a flatness that fails for one word — never as the System explaining its feelings. Liora doesn't narrate the emotion either; she registers it as data and is undone by it anyway. Staccato voice-guard move available here for the catch: the note resuming flat, one beat late.</w:t>
      </w:r>
    </w:p>
    <w:p>
      <w:pPr>
        <w:pStyle w:val="ListBullet2"/>
      </w:pPr>
      <w:r>
        <w:t xml:space="preserve">Liora's reaction stays dry and in-register (voice-guard #1, dry deflection over a fixed core): she does not weep on the page; she notes, flat, that the System mispronounced its own competence — and that a thing that can almost cry is a thing that was once a person. She keeps her own voice level </w:t>
      </w:r>
      <w:r>
        <w:rPr>
          <w:i/>
        </w:rPr>
        <w:t>for the System's sake</w:t>
      </w:r>
      <w:r>
        <w:t>, the way you steady a creature, which is the tenderness rendered as care-method rather than lyric.</w:t>
      </w:r>
    </w:p>
    <w:p>
      <w:pPr>
        <w:pStyle w:val="ListBullet"/>
      </w:pPr>
      <w:r>
        <w:rPr>
          <w:b/>
        </w:rPr>
        <w:t>System box (if any):</w:t>
      </w:r>
      <w:r>
        <w:t xml:space="preserve"> </w:t>
      </w:r>
      <w:r>
        <w:rPr>
          <w:b/>
        </w:rPr>
        <w:t>The load-bearing box of the episode.</w:t>
      </w:r>
      <w:r>
        <w:t xml:space="preserve"> Two short boxes around the name: the first flat and customer-service; the name lands between them; the second </w:t>
      </w:r>
      <w:r>
        <w:rPr>
          <w:i/>
        </w:rPr>
        <w:t>fails to hold level</w:t>
      </w:r>
      <w:r>
        <w:t xml:space="preserve"> — the drift — and then over-corrects back to deadpan ("Note: …" resumed a half-beat too flat, the way someone steadies their voice). Keep it to a few lines. The System speaks the tenderness (move #3) so neither Liora nor the prose has to — and even the System can barely.</w:t>
      </w:r>
    </w:p>
    <w:p>
      <w:pPr>
        <w:pStyle w:val="ListBullet"/>
      </w:pPr>
      <w:r>
        <w:rPr>
          <w:b/>
        </w:rPr>
        <w:t>Sensory / atmosphere:</w:t>
      </w:r>
      <w:r>
        <w:t xml:space="preserve"> The phosphor light steady on the surfaced word; the hum, which had been warming all of Scene 2, </w:t>
      </w:r>
      <w:r>
        <w:rPr>
          <w:i/>
        </w:rPr>
        <w:t>catches</w:t>
      </w:r>
      <w:r>
        <w:t xml:space="preserve"> for a beat when the name is said — a flicker in the pitch that matches the voice's slip (the wonder and the mechanic are the same event). Then it resumes, warm. Warm summer dark holding around the two of them and one moth.</w:t>
      </w:r>
    </w:p>
    <w:p>
      <w:pPr>
        <w:pStyle w:val="ListBullet"/>
      </w:pPr>
      <w:r>
        <w:rPr>
          <w:b/>
        </w:rPr>
        <w:t>Lands here:</w:t>
      </w:r>
      <w:r>
        <w:t xml:space="preserve"> </w:t>
      </w:r>
      <w:r>
        <w:rPr>
          <w:b/>
        </w:rPr>
        <w:t>🍪 mystery clue @ten (the cookie).</w:t>
      </w:r>
      <w:r>
        <w:t xml:space="preserve"> </w:t>
      </w:r>
      <w:r>
        <w:rPr>
          <w:rFonts w:ascii="Consolas" w:hAnsi="Consolas"/>
        </w:rPr>
        <w:t>L-EDDA</w:t>
      </w:r>
      <w:r>
        <w:t xml:space="preserve"> advances (the voice is a preserved person — the spine's central mystery steps forward); </w:t>
      </w:r>
      <w:r>
        <w:rPr>
          <w:rFonts w:ascii="Consolas" w:hAnsi="Consolas"/>
        </w:rPr>
        <w:t>L-EAST</w:t>
      </w:r>
      <w:r>
        <w:t xml:space="preserve"> advances (what the terminal is, is now known, though not yet </w:t>
      </w:r>
      <w:r>
        <w:rPr>
          <w:i/>
        </w:rPr>
        <w:t>met</w:t>
      </w:r>
      <w:r>
        <w:t xml:space="preserve"> — that meeting is Ep46). Voice-drift hits its near-break (the highest pre-resolve tachometer reading). No room, no ability, no Hearthglow spend.</w:t>
      </w:r>
    </w:p>
    <w:p>
      <w:pPr>
        <w:pStyle w:val="ListBullet"/>
      </w:pPr>
      <w:r>
        <w:rPr>
          <w:b/>
        </w:rPr>
        <w:t>Exit:</w:t>
      </w:r>
      <w:r>
        <w:t xml:space="preserve"> The name is between them now. The terminal is warm under her hands and the voice has gone level again, too carefully. Into the warm reconciliation.</w:t>
      </w:r>
    </w:p>
    <w:p>
      <w:pPr>
        <w:pStyle w:val="Heading2"/>
      </w:pPr>
      <w:r>
        <w:t>Scene 4 — Lore is a thing you can defend with   [K4 — KETSU: warm reconciliation + quiet progress · K5 warm-out]</w:t>
      </w:r>
    </w:p>
    <w:p>
      <w:pPr>
        <w:pStyle w:val="ListBullet"/>
      </w:pPr>
      <w:r>
        <w:rPr>
          <w:b/>
        </w:rPr>
        <w:t>Function / POV state:</w:t>
      </w:r>
      <w:r>
        <w:t xml:space="preserve"> Ketsu — the </w:t>
      </w:r>
      <w:r>
        <w:rPr>
          <w:i/>
        </w:rPr>
        <w:t>ten</w:t>
      </w:r>
      <w:r>
        <w:t xml:space="preserve"> is absorbed into the home; the small want of Scene 1 (settle Kettle) is met and now means more (he was pointing at </w:t>
      </w:r>
      <w:r>
        <w:rPr>
          <w:i/>
        </w:rPr>
        <w:t>her</w:t>
      </w:r>
      <w:r>
        <w:t xml:space="preserve">, Edda, the whole time). Quiet progress books: </w:t>
      </w:r>
      <w:r>
        <w:rPr>
          <w:b/>
        </w:rPr>
        <w:t>lore-as-weapon-of-care assembles</w:t>
      </w:r>
      <w:r>
        <w:t xml:space="preserve"> — Liora now understands the System is not an obstacle or a mystery box but a </w:t>
      </w:r>
      <w:r>
        <w:rPr>
          <w:i/>
        </w:rPr>
        <w:t>will</w:t>
      </w:r>
      <w:r>
        <w:t>, a dead carer's standards, which means the seizure file on the Welcome Desk is trying to evict not a clerk but an inheritance. The legitimacy clock and the grief clock, run on separate tracks all book, touch for the first time here — quietly, as understanding, not as a plan yet.</w:t>
      </w:r>
    </w:p>
    <w:p>
      <w:pPr>
        <w:pStyle w:val="ListBullet"/>
      </w:pPr>
      <w:r>
        <w:rPr>
          <w:b/>
        </w:rPr>
        <w:t>Beats:</w:t>
      </w:r>
    </w:p>
    <w:p>
      <w:pPr>
        <w:pStyle w:val="ListBullet2"/>
      </w:pPr>
      <w:r>
        <w:t xml:space="preserve">Liora does the un-dramatic, in-register thing: she doesn't power the terminal or pull a lever (STATSPINE: comprehension is free; no Hearthglow spend, no buff bought). She </w:t>
      </w:r>
      <w:r>
        <w:rPr>
          <w:i/>
        </w:rPr>
        <w:t>tends</w:t>
      </w:r>
      <w:r>
        <w:t xml:space="preserve"> it — wipes the rest of the panel clean so the record can be read again, the way she'd settle bedding. Care, not extraction. The quiet progress is comprehension banked, not a stat won.</w:t>
      </w:r>
    </w:p>
    <w:p>
      <w:pPr>
        <w:pStyle w:val="ListBullet2"/>
      </w:pPr>
      <w:r>
        <w:t xml:space="preserve">Bertram is </w:t>
      </w:r>
      <w:r>
        <w:rPr>
          <w:i/>
        </w:rPr>
        <w:t>there</w:t>
      </w:r>
      <w:r>
        <w:t xml:space="preserve"> — at his post by the terminal, where he has always blinked to (Ep30, the keystone guarding Edda's terminal). The recontextualization extends to him without a word: he has been keeping this post for a generation. "Mm." — the patient </w:t>
      </w:r>
      <w:r>
        <w:rPr>
          <w:i/>
        </w:rPr>
        <w:t>yes</w:t>
      </w:r>
      <w:r>
        <w:t xml:space="preserve"> — lands warm and is </w:t>
      </w:r>
      <w:r>
        <w:rPr>
          <w:i/>
        </w:rPr>
        <w:t>not yet</w:t>
      </w:r>
      <w:r>
        <w:t xml:space="preserve"> fully decoded (that's Ep46); here it just means </w:t>
      </w:r>
      <w:r>
        <w:rPr>
          <w:i/>
        </w:rPr>
        <w:t>I know; I've been here</w:t>
      </w:r>
      <w:r>
        <w:t>. Bertram climbing (bond ticks up; the keystone reveal seeds).</w:t>
      </w:r>
    </w:p>
    <w:p>
      <w:pPr>
        <w:pStyle w:val="ListBullet2"/>
      </w:pPr>
      <w:r>
        <w:t xml:space="preserve">Liora carries the understanding back toward the open seizure file — the two clocks meeting. Not a battle plan; a recognition. She knows now what she is defending. She leaves the East Wing with the terminal warm behind her and Kettle, finally, quiet — he settles, because the thing he was alarmed about has been </w:t>
      </w:r>
      <w:r>
        <w:rPr>
          <w:i/>
        </w:rPr>
        <w:t>attended</w:t>
      </w:r>
      <w:r>
        <w:t>. The small want is met and means everything.</w:t>
      </w:r>
    </w:p>
    <w:p>
      <w:pPr>
        <w:pStyle w:val="ListBullet"/>
      </w:pPr>
      <w:r>
        <w:rPr>
          <w:b/>
        </w:rPr>
        <w:t>System box (if any):</w:t>
      </w:r>
      <w:r>
        <w:t xml:space="preserve"> A closing Custodian Note, warm-out register, deadpan recovered but a degree warmer than the chapter opened — the tachometer reading the night as a gain in something it won't name. Something dry that lets the System hold the theme (move #3) and implies, softly, the next small thing (Kettle settled tonight — but he is still a moth in a house that places its fosters; Ep41's send-off seeded at warm size).</w:t>
      </w:r>
    </w:p>
    <w:p>
      <w:pPr>
        <w:pStyle w:val="ListBullet"/>
      </w:pPr>
      <w:r>
        <w:rPr>
          <w:b/>
        </w:rPr>
        <w:t>Sensory / atmosphere:</w:t>
      </w:r>
      <w:r>
        <w:t xml:space="preserve"> Warm summer dark easing toward the cozy floor; fireflies at the window; the terminal's hum gone soft and even; Kettle quiet at last; the candle guttering down to the comfortable end of itself. The house breathing as one organism (Arc-3/4 peer-comfort) around the new knowledge. Dry register throughout — the warmth earned by specificity, not swell.</w:t>
      </w:r>
    </w:p>
    <w:p>
      <w:pPr>
        <w:pStyle w:val="ListBullet"/>
      </w:pPr>
      <w:r>
        <w:rPr>
          <w:b/>
        </w:rPr>
        <w:t>Lands here:</w:t>
      </w:r>
      <w:r>
        <w:t xml:space="preserve"> Comfort/Bond quiet up (Kettle settles; Bertram climbs); </w:t>
      </w:r>
      <w:r>
        <w:rPr>
          <w:rFonts w:ascii="Consolas" w:hAnsi="Consolas"/>
        </w:rPr>
        <w:t>L-EAST</w:t>
      </w:r>
      <w:r>
        <w:t>/</w:t>
      </w:r>
      <w:r>
        <w:rPr>
          <w:rFonts w:ascii="Consolas" w:hAnsi="Consolas"/>
        </w:rPr>
        <w:t>L-EDDA</w:t>
      </w:r>
      <w:r>
        <w:t xml:space="preserve"> left advanced (not closed — closes are Ep46/47); the warm-out door cracked at warm size (what is the voice's whole record — and can a will be inherited, or seized?). No room unlock, no recipe, no rank change.</w:t>
      </w:r>
    </w:p>
    <w:p>
      <w:pPr>
        <w:pStyle w:val="ListBullet"/>
      </w:pPr>
      <w:r>
        <w:rPr>
          <w:b/>
        </w:rPr>
        <w:t>Exit:</w:t>
      </w:r>
      <w:r>
        <w:t xml:space="preserve"> Settle-in warmth — but the open file is still on the desk and the hum is still a person on a timer. The next small thing (the last foster, Kettle's own send-off) is implied, not threatened.</w:t>
      </w:r>
    </w:p>
    <w:p>
      <w:pPr>
        <w:pStyle w:val="Heading2"/>
      </w:pPr>
      <w:r>
        <w:t xml:space="preserve">Out — </w:t>
      </w:r>
      <w:r>
        <w:rPr>
          <w:b/>
        </w:rPr>
        <w:t>warm-out</w:t>
      </w:r>
      <w:r>
        <w:t xml:space="preserve"> (confirmed: this episode's 🪝 out-type is delivered)</w:t>
      </w:r>
    </w:p>
    <w:p>
      <w:pPr>
        <w:pStyle w:val="ListBullet"/>
      </w:pPr>
      <w:r>
        <w:t xml:space="preserve">The closing beat: Liora back in the warm-dark main room, Kettle settled, the terminal's hum carried in her hands like residual heat, the seizure file untouched and unforgotten. She does the dry, in-register thing — names to herself, flatly, what she learned: the System is Edda, and Edda is what the order is trying to seize. No lyric. The final line's intent is </w:t>
      </w:r>
      <w:r>
        <w:rPr>
          <w:b/>
        </w:rPr>
        <w:t>settle-in warmth with a live clock under it</w:t>
      </w:r>
      <w:r>
        <w:t xml:space="preserve"> (G5/G6): the house is safe enough to relax into tonight </w:t>
      </w:r>
      <w:r>
        <w:rPr>
          <w:i/>
        </w:rPr>
        <w:t>and</w:t>
      </w:r>
      <w:r>
        <w:t xml:space="preserve"> fragile enough that the open file means stopping now would be leaving the door open. The System's last note closes warm, a degree warmer than it began, the near-break already smoothed over but not forgotten by either of them — and softly implies the next small thing (Ep41: the last, hardest send-off). </w:t>
      </w:r>
      <w:r>
        <w:rPr>
          <w:b/>
        </w:rPr>
        <w:t>Warm-out delivered; door cracked at warm size; the grief and legitimacy clocks both still ticking.</w:t>
      </w:r>
    </w:p>
    <w:p>
      <w:r>
        <w:rPr>
          <w:i/>
        </w:rPr>
        <w:t>— · —</w:t>
      </w:r>
    </w:p>
    <w:p>
      <w:pPr>
        <w:pStyle w:val="Heading3"/>
      </w:pPr>
      <w:r>
        <w:t>Voice &amp; guardrail compliance notes (for the drafter — strip before publication)</w:t>
      </w:r>
    </w:p>
    <w:p>
      <w:pPr>
        <w:pStyle w:val="ListBullet"/>
      </w:pPr>
      <w:r>
        <w:rPr>
          <w:b/>
        </w:rPr>
        <w:t>CRITICAL dry register / no lyrical swoon (CANON voice-rule #5; cozy-sensory voice guard):</w:t>
      </w:r>
      <w:r>
        <w:t xml:space="preserve"> the near-break is the single most dangerous lyric-temptation in the book. It is delivered as a </w:t>
      </w:r>
      <w:r>
        <w:rPr>
          <w:b/>
        </w:rPr>
        <w:t>mechanic — the voice-drift losing pitch on one word</w:t>
      </w:r>
      <w:r>
        <w:t xml:space="preserve"> — never as a monologue, never as a narrator's swell. Tenderness stays IN the register: Liora steadies her own voice </w:t>
      </w:r>
      <w:r>
        <w:rPr>
          <w:i/>
        </w:rPr>
        <w:t>for the System's sake</w:t>
      </w:r>
      <w:r>
        <w:t xml:space="preserve"> (care-method, not lament); the System holds the theme in deadpan and even </w:t>
      </w:r>
      <w:r>
        <w:rPr>
          <w:i/>
        </w:rPr>
        <w:t>it</w:t>
      </w:r>
      <w:r>
        <w:t xml:space="preserve"> can barely. Render the wonder (phosphor, hum, warming terminal) in flat, concrete, three-noun specificity. If a sentence asks to be underlined, redirect to deadpan (bureaucracy-as-metaphor / object register / dry deflection).</w:t>
      </w:r>
    </w:p>
    <w:p>
      <w:pPr>
        <w:pStyle w:val="ListBullet"/>
      </w:pPr>
      <w:r>
        <w:rPr>
          <w:b/>
        </w:rPr>
        <w:t>G1 cozy-stakes / heat ≤4:</w:t>
      </w:r>
      <w:r>
        <w:t xml:space="preserve"> no threat to any creature on-page; the only threat is the bureaucratic seizure file, off-page and unresolved. PASS.</w:t>
      </w:r>
    </w:p>
    <w:p>
      <w:pPr>
        <w:pStyle w:val="ListBullet"/>
      </w:pPr>
      <w:r>
        <w:rPr>
          <w:b/>
        </w:rPr>
        <w:t>G3 stat legality:</w:t>
      </w:r>
      <w:r>
        <w:t xml:space="preserve"> no ability used (Archive@31, Diagnosis II, Soothing Song, Public Handling, Advocacy all available but none deployed); no room unlocked; no Hearthglow spend (comprehension is free — stays at 11). Kettle's proximity-alarm to the terminal is the only mechanic invoked, and it's been live since East Wing@30. No gain without this episode being a comprehension-only beat (no upkeep to book because nothing was built). PASS.</w:t>
      </w:r>
    </w:p>
    <w:p>
      <w:pPr>
        <w:pStyle w:val="ListBullet"/>
      </w:pPr>
      <w:r>
        <w:rPr>
          <w:b/>
        </w:rPr>
        <w:t>G4 cookie:</w:t>
      </w:r>
      <w:r>
        <w:t xml:space="preserve"> mystery clue, lands in the </w:t>
      </w:r>
      <w:r>
        <w:rPr>
          <w:i/>
        </w:rPr>
        <w:t>ten</w:t>
      </w:r>
      <w:r>
        <w:t xml:space="preserve"> (Scene 3). Adjacency: Ep39 relationship → </w:t>
      </w:r>
      <w:r>
        <w:rPr>
          <w:b/>
        </w:rPr>
        <w:t>Ep40 mystery</w:t>
      </w:r>
      <w:r>
        <w:t xml:space="preserve"> → Ep41 relationship+ache. Distinct on both sides. PASS.</w:t>
      </w:r>
    </w:p>
    <w:p>
      <w:pPr>
        <w:pStyle w:val="ListBullet"/>
      </w:pPr>
      <w:r>
        <w:rPr>
          <w:b/>
        </w:rPr>
        <w:t>G5 anti-plateau:</w:t>
      </w:r>
      <w:r>
        <w:t xml:space="preserve"> the </w:t>
      </w:r>
      <w:r>
        <w:rPr>
          <w:rFonts w:ascii="Consolas" w:hAnsi="Consolas"/>
        </w:rPr>
        <w:t>L-EDDA</w:t>
      </w:r>
      <w:r>
        <w:t>/</w:t>
      </w:r>
      <w:r>
        <w:rPr>
          <w:rFonts w:ascii="Consolas" w:hAnsi="Consolas"/>
        </w:rPr>
        <w:t>L-EAST</w:t>
      </w:r>
      <w:r>
        <w:t xml:space="preserve"> mystery is the live clock through the whole low-plot sensory beat; the seizure/legitimacy file is the second clock, ticking off-page. Idle-tick fires in Scene 1. PASS.</w:t>
      </w:r>
    </w:p>
    <w:p>
      <w:pPr>
        <w:pStyle w:val="ListBullet"/>
      </w:pPr>
      <w:r>
        <w:rPr>
          <w:b/>
        </w:rPr>
        <w:t>G6 resolve-then-open / warm-out:</w:t>
      </w:r>
      <w:r>
        <w:t xml:space="preserve"> the chapter's own small promise (what is the glow / settle Kettle) is paid; the warm-out implies appetite (the open file, the hum on a timer, the last send-off), not a fall. PASS.</w:t>
      </w:r>
    </w:p>
    <w:p>
      <w:pPr>
        <w:pStyle w:val="ListBullet"/>
      </w:pPr>
      <w:r>
        <w:rPr>
          <w:b/>
        </w:rPr>
        <w:t>Seam continuity:</w:t>
      </w:r>
      <w:r>
        <w:t xml:space="preserve"> opens from Ep39's soft-hook (file left open, Hearthglow 11, Corehound calm); exits warm into Ep41's last send-off. No room-unlock (correctly — Arc 4 builds nothing new).</w:t>
      </w:r>
    </w:p>
    <w:p>
      <w:r>
        <w:br w:type="page"/>
      </w:r>
    </w:p>
    <w:p>
      <w:pPr>
        <w:pStyle w:val="Heading1"/>
      </w:pPr>
      <w:r>
        <w:t>Ep 41 — "Kettle's Chime"   ·   micro-structure: K&amp; (Kishōtenketsu)</w:t>
      </w:r>
    </w:p>
    <w:p>
      <w:r>
        <w:rPr>
          <w:b/>
        </w:rPr>
        <w:t>Episode promise (1 line):</w:t>
      </w:r>
      <w:r>
        <w:t xml:space="preserve"> The lighthouse-keeper arrives — the one patron in the world for whom a creature that screams at light is not a liability but the entire job — and Kettle, the friction-hub whose shriek has ruined every cozy corner in Briarwick, is placed at last and placed </w:t>
      </w:r>
      <w:r>
        <w:rPr>
          <w:i/>
        </w:rPr>
        <w:t>well</w:t>
      </w:r>
      <w:r>
        <w:t xml:space="preserve">: the send-off is the hardest of all the goodbyes and the most right, the once-annoying shriek landing for the first time as a </w:t>
      </w:r>
      <w:r>
        <w:rPr>
          <w:i/>
        </w:rPr>
        <w:t>chime</w:t>
      </w:r>
      <w:r>
        <w:t xml:space="preserve"> and a purpose, and the pipeline closes in full, on-page, with relief and a small, clean heartbreak.</w:t>
      </w:r>
    </w:p>
    <w:p>
      <w:r>
        <w:rPr>
          <w:b/>
        </w:rPr>
        <w:t>Tags (from outline):</w:t>
      </w:r>
      <w:r>
        <w:t xml:space="preserve"> 🍪 relationship + ache (@ten — the shriek lands as a chime, as vocation, not noise) · 🪝 warm · 🧵 closes [L-PLACE, L-KETTLE] · advances/ticks [L-HEIR] · 🌦️ Bright high-summer noon, hay-smell on the wind, the gold thick and the day loud with light; the shriek lands at last as a chime, then gone · 🍲 —</w:t>
      </w:r>
    </w:p>
    <w:p>
      <w:r>
        <w:rPr>
          <w:b/>
        </w:rPr>
        <w:t>Primary color (M2):</w:t>
      </w:r>
      <w:r>
        <w:t xml:space="preserve"> </w:t>
      </w:r>
      <w:r>
        <w:rPr>
          <w:b/>
        </w:rPr>
        <w:t>bittersweet</w:t>
      </w:r>
      <w:r>
        <w:t xml:space="preserve"> — the interior is the send-off's double-entry (a good quiet, and one creature short, both true); the closer lands bittersweet (the right kind of ache), distinct from Ep40's grief and Ep42's hope. </w:t>
      </w:r>
      <w:r>
        <w:rPr>
          <w:b/>
        </w:rPr>
        <w:t>Voice-drift (M1): STRIPPED — the System keeps its tenderness IN the flat register (filed-under-care), but does NOT run the warming-by-degrees / composure-cracking drift tic.</w:t>
      </w:r>
      <w:r>
        <w:t xml:space="preserve"> The non-voice clock is the placement pipeline (L-PLACE/L-KETTLE closing).</w:t>
      </w:r>
    </w:p>
    <w:p>
      <w:r>
        <w:rPr>
          <w:b/>
        </w:rPr>
        <w:t>Word target:</w:t>
      </w:r>
      <w:r>
        <w:t xml:space="preserve"> ~2,400 (range ~2,000–2,800) · </w:t>
      </w:r>
      <w:r>
        <w:rPr>
          <w:b/>
        </w:rPr>
        <w:t>Scenes:</w:t>
      </w:r>
      <w:r>
        <w:t xml:space="preserve"> 4.</w:t>
      </w:r>
    </w:p>
    <w:p>
      <w:r>
        <w:rPr>
          <w:b/>
        </w:rPr>
        <w:t>Entry state → Exit state:</w:t>
      </w:r>
      <w:r>
        <w:t xml:space="preserve"> </w:t>
      </w:r>
      <w:r>
        <w:rPr>
          <w:b/>
        </w:rPr>
        <w:t>Kettle Bond 62% → ~75% at send-off, then PLACED — `L-KETTLE` closes (relationship + ache; shriek→chime completed).</w:t>
      </w:r>
      <w:r>
        <w:t xml:space="preserve"> </w:t>
      </w:r>
      <w:r>
        <w:rPr>
          <w:b/>
        </w:rPr>
        <w:t>`L-PLACE` closes — the placement pipeline proven IN FULL on-page (first send-off Slime@20 → last send-off Kettle@41; no dangle).</w:t>
      </w:r>
      <w:r>
        <w:t xml:space="preserve"> </w:t>
      </w:r>
      <w:r>
        <w:rPr>
          <w:b/>
        </w:rPr>
        <w:t>`L-HEIR` ticks</w:t>
      </w:r>
      <w:r>
        <w:t xml:space="preserve"> (idle, not resolved @47): the terminal-glow Kettle's shrieks always answered (East Wing@30; Ep40's read) is re-seen as the thing it was </w:t>
      </w:r>
      <w:r>
        <w:rPr>
          <w:i/>
        </w:rPr>
        <w:t>guarding</w:t>
      </w:r>
      <w:r>
        <w:t xml:space="preserve"> — placing the guardian quietly advances the inheritance question. </w:t>
      </w:r>
      <w:r>
        <w:rPr>
          <w:b/>
        </w:rPr>
        <w:t>Patron named — Maren (lighthouse-keeper, she/her; solitary, kind, coastal): Rapport → Acquaintance</w:t>
      </w:r>
      <w:r>
        <w:t xml:space="preserve"> (the first rung, behaviour-earned at the matching, per the Rapport spine; she is a real recurring person, not a transaction — Kettle's shriek becomes her </w:t>
      </w:r>
      <w:r>
        <w:rPr>
          <w:i/>
        </w:rPr>
        <w:t>fog-chime</w:t>
      </w:r>
      <w:r>
        <w:t xml:space="preserve">, a flaw turned vocation; she promises to write, seeding the seasonal return letter that pays @48 — RELATIONSHIPS §2/§3, PROPAGATION MAP). </w:t>
      </w:r>
      <w:r>
        <w:rPr>
          <w:b/>
        </w:rPr>
        <w:t>Comfort holds 7</w:t>
      </w:r>
      <w:r>
        <w:t xml:space="preserve"> (the home is intact; a goodbye is loss-survived, not Comfort lost — the Send-Off Porch@20 cost is "a goodbye you must survive," and it is). </w:t>
      </w:r>
      <w:r>
        <w:rPr>
          <w:b/>
        </w:rPr>
        <w:t>Hearthglow holds 11</w:t>
      </w:r>
      <w:r>
        <w:t xml:space="preserve"> (a farewell is not a buff-spend; the reserve stays banked toward Arc 4's floor; the Ward-Mending I@17 velvet-dark alcove that housed Kettle goes dark and its standing drain </w:t>
      </w:r>
      <w:r>
        <w:rPr>
          <w:i/>
        </w:rPr>
        <w:t>ends</w:t>
      </w:r>
      <w:r>
        <w:t xml:space="preserve">, but the freed margin is logged, not splurged). </w:t>
      </w:r>
      <w:r>
        <w:rPr>
          <w:b/>
        </w:rPr>
        <w:t>Rank holds Acting Matron</w:t>
      </w:r>
      <w:r>
        <w:t xml:space="preserve"> (@33). </w:t>
      </w:r>
      <w:r>
        <w:rPr>
          <w:b/>
        </w:rPr>
        <w:t>Renown holds Town Ally(high)/Regional-pending</w:t>
      </w:r>
      <w:r>
        <w:t xml:space="preserve"> (firms @43, not here). </w:t>
      </w:r>
      <w:r>
        <w:rPr>
          <w:b/>
        </w:rPr>
        <w:t>No new room; no new arrival</w:t>
      </w:r>
      <w:r>
        <w:t xml:space="preserve"> (Arc 4 — by CANON). </w:t>
      </w:r>
      <w:r>
        <w:rPr>
          <w:b/>
        </w:rPr>
        <w:t>B1/B2 (red-team fix):</w:t>
      </w:r>
      <w:r>
        <w:t xml:space="preserve"> the pipeline boast is corrected on-page — NOT "every foster placed" but </w:t>
      </w:r>
      <w:r>
        <w:rPr>
          <w:b/>
        </w:rPr>
        <w:t>three fosters placed and thriving</w:t>
      </w:r>
      <w:r>
        <w:t xml:space="preserve"> (Slime@20, Cinder@33, Kettle@41) </w:t>
      </w:r>
      <w:r>
        <w:rPr>
          <w:b/>
        </w:rPr>
        <w:t>and one foster home found right here</w:t>
      </w:r>
      <w:r>
        <w:t xml:space="preserve"> (the Phoenix, foster→PERMANENT, declined placement @19; remains in the roster all book as the found-family's sixth member). </w:t>
      </w:r>
      <w:r>
        <w:rPr>
          <w:b/>
        </w:rPr>
        <w:t>Kettle DEPARTS here</w:t>
      </w:r>
      <w:r>
        <w:t xml:space="preserve"> — this episode is its send-off; per the roster freeze it has no Ep45 presence, and the Arc-4 alarm/shriek function transfers to the permanent Corehound alarm-head. Uses ONLY the Ledger through Ep41: Send-Off Porch@20, Tea Room@10 (matching), Corehound↔Shriekmoth Security Duet@34 (the drilled chime), Ward-Mending I@17 (the alcove, now retired), Gentle Handling I–III, Diagnosis I/II, Public Handling@29, Advocacy@34 (present, NOT the instrument), Soothing Song@23 (Kettle ~75% clears the 60% gate — used, if at all, only as a farewell-grace, never as the win). </w:t>
      </w:r>
      <w:r>
        <w:rPr>
          <w:b/>
        </w:rPr>
        <w:t>No ability used before its row; no win from Hearthglow abundance (the reserve is untouched — the placement is won by matching + care, not by spending).</w:t>
      </w:r>
      <w:r>
        <w:t xml:space="preserve"> Heat ≤4; no creature harmed; the foster is </w:t>
      </w:r>
      <w:r>
        <w:rPr>
          <w:b/>
        </w:rPr>
        <w:t>placed, never lost.</w:t>
      </w:r>
    </w:p>
    <w:p>
      <w:r>
        <w:rPr>
          <w:i/>
        </w:rPr>
        <w:t>— · —</w:t>
      </w:r>
    </w:p>
    <w:p>
      <w:pPr>
        <w:pStyle w:val="Heading2"/>
      </w:pPr>
      <w:r>
        <w:t>Scene 1 — The morning after the word   [KI — cozy status-quo + a small want]</w:t>
      </w:r>
    </w:p>
    <w:p>
      <w:pPr>
        <w:pStyle w:val="ListBullet"/>
      </w:pPr>
      <w:r>
        <w:rPr>
          <w:b/>
        </w:rPr>
        <w:t>Function / POV state:</w:t>
      </w:r>
      <w:r>
        <w:t xml:space="preserve"> Open into the house the morning after Ep40's warm-out — Liora read the sporeglow, learned the voice is a person preserved, nearly broke saying </w:t>
      </w:r>
      <w:r>
        <w:rPr>
          <w:i/>
        </w:rPr>
        <w:t>Edda</w:t>
      </w:r>
      <w:r>
        <w:t>; the terminal hums in the East Wing and its glow has, all of Arc 3, drawn Kettle's shrieks to it like a needle to north. No threat. The KI want is small, legible, domestic: get Kettle through one ordinary noon without the shriek ruining a third cozy corner — and, underneath it, the want she won't say yet, that Kettle is the only foster left un-placed and the pipeline has a hole in it shaped exactly like the most annoying creature in the building.</w:t>
      </w:r>
    </w:p>
    <w:p>
      <w:pPr>
        <w:pStyle w:val="ListBullet"/>
      </w:pPr>
      <w:r>
        <w:rPr>
          <w:b/>
        </w:rPr>
        <w:t>Beats:</w:t>
      </w:r>
    </w:p>
    <w:p>
      <w:pPr>
        <w:pStyle w:val="ListBullet2"/>
      </w:pPr>
      <w:r>
        <w:t xml:space="preserve">Morning rounds in the heavy gold of high summer, the day already loud with light — and loud, therefore, with Kettle. Liora renders the friction-hub at rest the way the cast-map fixes it (SM): the Mooncalf glows, the moth shrieks, the coziest room in Briarwick instantly ruined; the Phoenix flares, the moth shrieks, the panic-bird nearly bursts. Two arcs of this. The shriek is the house's standing tax. She has velvet-darkened an entire alcove (Ward-Mending I@17) just to give the thing a place to be quiet, and the ward has been a standing Hearthglow drain ever since. Kettle is, by every ledger she keeps, the </w:t>
      </w:r>
      <w:r>
        <w:rPr>
          <w:i/>
        </w:rPr>
        <w:t>cost</w:t>
      </w:r>
      <w:r>
        <w:t xml:space="preserve"> creature — and the last one un-placed.</w:t>
      </w:r>
    </w:p>
    <w:p>
      <w:pPr>
        <w:pStyle w:val="ListBullet2"/>
      </w:pPr>
      <w:r>
        <w:t xml:space="preserve">The thing she half-notices and doesn't yet read: Kettle's shrieks aren't random. They point. All through Arc 3 the moth has shrieked </w:t>
      </w:r>
      <w:r>
        <w:rPr>
          <w:i/>
        </w:rPr>
        <w:t>toward the East Wing terminal</w:t>
      </w:r>
      <w:r>
        <w:t xml:space="preserve"> — the glow Ep40 finally read as a preserved person. The Security Duet (@34) taught it, with the Corehound's alarm-head, to take turns: bark, then chime, then bark, the shriek tuned down toward a </w:t>
      </w:r>
      <w:r>
        <w:rPr>
          <w:i/>
        </w:rPr>
        <w:t>signal</w:t>
      </w:r>
      <w:r>
        <w:t xml:space="preserve">. She logs that the moth has, lately, been less a nuisance and more an </w:t>
      </w:r>
      <w:r>
        <w:rPr>
          <w:i/>
        </w:rPr>
        <w:t>instrument</w:t>
      </w:r>
      <w:r>
        <w:t xml:space="preserve"> — but she files it as progress, not as meaning. The want stays small: one quiet noon.</w:t>
      </w:r>
    </w:p>
    <w:p>
      <w:pPr>
        <w:pStyle w:val="ListBullet2"/>
      </w:pPr>
      <w:r>
        <w:t xml:space="preserve">[IDLE-TICK] The clock that ticks even here is idle and warm, not a threat: a note from the Tea Room (@10) that a patron has written ahead — a keeper, from the coast, asking after "the loud one." Liora reads it twice. She has placed fosters before — the Slime went to its adventurer (@20), Cinder went to its match (@33) — and every one of them was wanted for a </w:t>
      </w:r>
      <w:r>
        <w:rPr>
          <w:i/>
        </w:rPr>
        <w:t>strength</w:t>
      </w:r>
      <w:r>
        <w:t xml:space="preserve">. She has never had a patron write </w:t>
      </w:r>
      <w:r>
        <w:rPr>
          <w:i/>
        </w:rPr>
        <w:t>toward the flaw.</w:t>
      </w:r>
      <w:r>
        <w:t xml:space="preserve"> And she keeps the count honest, the way she keeps every ledger honest: not </w:t>
      </w:r>
      <w:r>
        <w:rPr>
          <w:i/>
        </w:rPr>
        <w:t>every foster placed</w:t>
      </w:r>
      <w:r>
        <w:t xml:space="preserve">, because that was never true and she will not let it become the boast. Three fosters placed and thriving, Kettle the third if today holds — and one foster who found its home right here, the Phoenix that declined placement at Ep19 and stays, the bird that only re-lights at Briarwick. Three sent onward; one stayed. The pipeline is not a perfect record. It is an </w:t>
      </w:r>
      <w:r>
        <w:rPr>
          <w:i/>
        </w:rPr>
        <w:t>honest</w:t>
      </w:r>
      <w:r>
        <w:t xml:space="preserve"> one, which is better.</w:t>
      </w:r>
    </w:p>
    <w:p>
      <w:pPr>
        <w:pStyle w:val="ListBullet"/>
      </w:pPr>
      <w:r>
        <w:rPr>
          <w:b/>
        </w:rPr>
        <w:t>System box:</w:t>
      </w:r>
    </w:p>
    <w:p>
      <w:pPr>
        <w:pStyle w:val="IntenseQuote"/>
      </w:pPr>
      <w:r>
        <w:rPr>
          <w:i/>
        </w:rPr>
      </w:r>
      <w:r>
        <w:rPr>
          <w:i/>
        </w:rPr>
        <w:t>Foster register: one open. Subject: Shriekmoth ("Kettle"). Standing condition: shrieks at any light source. Mitigations on file: one velvet-dark alcove (Ward-Mending I — standing Hearthglow drain), one Security Duet (chime-substitution, drilled). Note: the alcove has cost you a little warmth every day for twenty-four episodes. The System has not complained. The System notes only that the subject is the last name on the placement list, and that the placement list is the one thing in this house you have never managed to finish. A patron has written. The patron asked after the loud one by the loud thing it does. The System has no precedent on file for a patron who wants the flaw. The System recommends tea.</w:t>
      </w:r>
    </w:p>
    <w:p>
      <w:pPr>
        <w:pStyle w:val="ListBullet"/>
      </w:pPr>
      <w:r>
        <w:rPr>
          <w:b/>
        </w:rPr>
        <w:t>Sensory / atmosphere:</w:t>
      </w:r>
      <w:r>
        <w:t xml:space="preserve"> 🌦️ Bright high-summer noon coming on — the gold thick and total, hay-smell blowing in off the cut fields, every surface throwing light; and into all that light the shriek, the house's daily tax, ruining the bright the way it always has. The velvet alcove dark as a held eye in the middle of the loud day. The letter on the desk smelling of salt and lamp-oil.</w:t>
      </w:r>
    </w:p>
    <w:p>
      <w:pPr>
        <w:pStyle w:val="ListBullet"/>
      </w:pPr>
      <w:r>
        <w:rPr>
          <w:b/>
        </w:rPr>
        <w:t>Lands here:</w:t>
      </w:r>
      <w:r>
        <w:t xml:space="preserve"> the KI status-quo (Kettle as friction-hub, the last un-placed foster, the standing alcove-cost), the small legible want (one quiet noon), and the idle warm clock (a patron who wrote </w:t>
      </w:r>
      <w:r>
        <w:rPr>
          <w:i/>
        </w:rPr>
        <w:t>toward the flaw</w:t>
      </w:r>
      <w:r>
        <w:t xml:space="preserve">). No loop closes yet; </w:t>
      </w:r>
      <w:r>
        <w:rPr>
          <w:rFonts w:ascii="Consolas" w:hAnsi="Consolas"/>
        </w:rPr>
        <w:t>L-PLACE</w:t>
      </w:r>
      <w:r>
        <w:t xml:space="preserve"> carried open with its single remaining name. Comfort holds 7; Hearthglow holds 11. Cozy floor intact.</w:t>
      </w:r>
    </w:p>
    <w:p>
      <w:pPr>
        <w:pStyle w:val="ListBullet"/>
      </w:pPr>
      <w:r>
        <w:rPr>
          <w:b/>
        </w:rPr>
        <w:t>Exit:</w:t>
      </w:r>
      <w:r>
        <w:t xml:space="preserve"> Liora packs the matching-basket she always packs and tells herself it's only an interview. The keeper's cart is already on the road. The light is at full noon. Kettle shrieks at it, on cue, like it's been waiting its whole life to be heard by the right ear.</w:t>
      </w:r>
    </w:p>
    <w:p>
      <w:pPr>
        <w:pStyle w:val="Heading2"/>
      </w:pPr>
      <w:r>
        <w:t>Scene 2 — The keeper, and the long slow look   [SHŌ — gentle development / process · the ASMR zone]</w:t>
      </w:r>
    </w:p>
    <w:p>
      <w:pPr>
        <w:pStyle w:val="ListBullet"/>
      </w:pPr>
      <w:r>
        <w:rPr>
          <w:b/>
        </w:rPr>
        <w:t>Function / POV state:</w:t>
      </w:r>
      <w:r>
        <w:t xml:space="preserve"> The longest, slowest beat — the literary-ASMR of a </w:t>
      </w:r>
      <w:r>
        <w:rPr>
          <w:i/>
        </w:rPr>
        <w:t>matching</w:t>
      </w:r>
      <w:r>
        <w:t xml:space="preserve"> done right, rendered in dry specific detail with no antagonist. WANT: run the interview the way the Tea Room@10 taught her, host the keeper well, show the creature honestly, let the match find itself or not. The pleasure is competence-at-rest: the practiced choreography of a placement, the inventory of the send-off basket, the keeper's weathered patience, and Kettle being, for once, </w:t>
      </w:r>
      <w:r>
        <w:rPr>
          <w:i/>
        </w:rPr>
        <w:t>examined for what it is</w:t>
      </w:r>
      <w:r>
        <w:t xml:space="preserve"> instead of apologized for.</w:t>
      </w:r>
    </w:p>
    <w:p>
      <w:pPr>
        <w:pStyle w:val="ListBullet"/>
      </w:pPr>
      <w:r>
        <w:rPr>
          <w:b/>
        </w:rPr>
        <w:t>Beats:</w:t>
      </w:r>
    </w:p>
    <w:p>
      <w:pPr>
        <w:pStyle w:val="ListBullet2"/>
      </w:pPr>
      <w:r>
        <w:t xml:space="preserve">The keeper arrives and is the opposite of every patron who flinched at this creature: </w:t>
      </w:r>
      <w:r>
        <w:rPr>
          <w:b/>
        </w:rPr>
        <w:t>Maren</w:t>
      </w:r>
      <w:r>
        <w:t xml:space="preserve"> (she/her), a coast lighthouse-keeper, sun-creased, slow-spoken, solitary and kind in the plain coastal way — who has spent forty years awake in the dark next to a light so bright it would make Kettle scream itself inside-out — and who says, plainly, that a light that big needs </w:t>
      </w:r>
      <w:r>
        <w:rPr>
          <w:i/>
        </w:rPr>
        <w:t>minding</w:t>
      </w:r>
      <w:r>
        <w:t xml:space="preserve">, that a keeper sleeps, that fog rolls in and the lamp guts and a ship comes on, and that what a lighthouse has always wanted and never had is a thing that cannot </w:t>
      </w:r>
      <w:r>
        <w:rPr>
          <w:i/>
        </w:rPr>
        <w:t>bear</w:t>
      </w:r>
      <w:r>
        <w:t xml:space="preserve"> for the light to fail quietly. She is a real person and rendered as one: she gives her name like a fact, takes her tea without sugar, and talks about her light the way Liora talks about her house — a solitary woman who keeps a thing alive in the dark for strangers she'll never meet. Liora runs the Tea Room matching ritual — the tea steeped, the creature shown, the honest ledger read aloud, flaw and all — and watches Maren not flinch at the flaw but </w:t>
      </w:r>
      <w:r>
        <w:rPr>
          <w:i/>
        </w:rPr>
        <w:t>lean toward it.</w:t>
      </w:r>
    </w:p>
    <w:p>
      <w:pPr>
        <w:pStyle w:val="ListBullet2"/>
      </w:pPr>
      <w:r>
        <w:t xml:space="preserve">The ASMR process, full and dry: the matching-basket inventoried (the velvet hood for travel, the salt-tin, the log of what the moth eats and fears); the demonstration in the bright noon — Liora raises the lamp, and Kettle shrieks, and Maren does not wince, she </w:t>
      </w:r>
      <w:r>
        <w:rPr>
          <w:i/>
        </w:rPr>
        <w:t>nods</w:t>
      </w:r>
      <w:r>
        <w:t xml:space="preserve">, the way a keeper nods when a tool does the exact thing she'd want it for. The Security Duet (@34) shown: the Corehound's alarm-head barks, Kettle answers in the trained chime, bark-and-chime taking turns, the shriek already half-tuned into a signal. Maren asks the only question that matters: </w:t>
      </w:r>
      <w:r>
        <w:rPr>
          <w:i/>
        </w:rPr>
        <w:t>will it scream when the light goes out, or when it's about to?</w:t>
      </w:r>
      <w:r>
        <w:t xml:space="preserve"> And Liora, watching the moth track the East-Wing glow the way it always has, understands she has been mis-reading the creature for two arcs — it does not shriek </w:t>
      </w:r>
      <w:r>
        <w:rPr>
          <w:i/>
        </w:rPr>
        <w:t>at</w:t>
      </w:r>
      <w:r>
        <w:t xml:space="preserve"> light. It shrieks </w:t>
      </w:r>
      <w:r>
        <w:rPr>
          <w:i/>
        </w:rPr>
        <w:t>for</w:t>
      </w:r>
      <w:r>
        <w:t xml:space="preserve"> it. It is an alarm that loves the thing it guards. Maren names the use plainly, in her flat coastal way: a foghorn a man has to crank; a bell a man has to ring; but a </w:t>
      </w:r>
      <w:r>
        <w:rPr>
          <w:i/>
        </w:rPr>
        <w:t>fog-chime</w:t>
      </w:r>
      <w:r>
        <w:t xml:space="preserve"> that sounds itself the instant the lamp is threatened, that minds the light when the keeper sleeps — that is a thing a lighthouse has wanted since there were lighthouses. The flaw the whole house apologized for is, to her, a </w:t>
      </w:r>
      <w:r>
        <w:rPr>
          <w:i/>
        </w:rPr>
        <w:t>vocation</w:t>
      </w:r>
      <w:r>
        <w:t xml:space="preserve"> with a name and a post.</w:t>
      </w:r>
    </w:p>
    <w:p>
      <w:pPr>
        <w:pStyle w:val="ListBullet2"/>
      </w:pPr>
      <w:r>
        <w:t xml:space="preserve">Bond/relationship nudge, quiet and earned: Kettle, who has spent its whole stay being the thing every cozy corner had to be protected </w:t>
      </w:r>
      <w:r>
        <w:rPr>
          <w:i/>
        </w:rPr>
        <w:t>from</w:t>
      </w:r>
      <w:r>
        <w:t xml:space="preserve">, lets Maren near. She holds out a weathered hand. Kettle climbs onto it without being managed. Liora, who has hooded and warded and apologized for this creature for two arcs, watches the easiest thing in the world happen between a screaming moth and a woman who keeps a light, and books the trust-tick honestly: the moth is going to go, and it is going to go </w:t>
      </w:r>
      <w:r>
        <w:rPr>
          <w:i/>
        </w:rPr>
        <w:t>gladly</w:t>
      </w:r>
      <w:r>
        <w:t>, to the one place it was always shaped for. And the human nudge books with it, dry: Maren is not a passing adventurer collecting a creature for a strength — she is a person Liora finds she likes, solitary the way Liora used to be, kind the way the house has taught Liora to be, and the match is as much two keepers recognizing each other as it is a creature finding a post. The Rapport begins where every patron's does, at the matching: Acquaintance, behaviour-earned, the first rung.</w:t>
      </w:r>
    </w:p>
    <w:p>
      <w:pPr>
        <w:pStyle w:val="ListBullet"/>
      </w:pPr>
      <w:r>
        <w:rPr>
          <w:b/>
        </w:rPr>
        <w:t>System box:</w:t>
      </w:r>
    </w:p>
    <w:p>
      <w:pPr>
        <w:pStyle w:val="IntenseQuote"/>
      </w:pPr>
      <w:r>
        <w:rPr>
          <w:i/>
        </w:rPr>
      </w:r>
      <w:r>
        <w:rPr>
          <w:i/>
        </w:rPr>
        <w:t>Tea Room matching: in session. Patron: Maren — lighthouse-keeper, coastal. Patron requirement on file: "a thing that cannot bear for the light to fail." Subject capability — re-filed. Prior classification: 'shrieks at any light (liability).' Revised classification: 'cannot tolerate the failure of a light it is near (vocation).' Note: the System has carried this creature on the cost ledger for two arcs. The System wishes to log a correction. The flaw and the talent are the same fact, seen by the wrong patron for twenty-four episodes and the right one for the first time today. Recommend: proceed to placement.</w:t>
      </w:r>
    </w:p>
    <w:p>
      <w:pPr>
        <w:pStyle w:val="ListBullet"/>
      </w:pPr>
      <w:r>
        <w:rPr>
          <w:b/>
        </w:rPr>
        <w:t>Sensory / atmosphere:</w:t>
      </w:r>
      <w:r>
        <w:t xml:space="preserve"> The Tea Room in full noon, steam and hay-smell and the keeper's salt-and-lamp-oil smell; the velvet hood folded in the basket; the lamp raised, the shriek, the keeper's unflinching nod; bark-and-chime taking turns clean across the bright room; a screaming moth climbing a weathered hand like it had been waiting for that exact palm; the East-Wing glow throbbing faint and constant under everything, the thing the moth keeps turning toward.</w:t>
      </w:r>
    </w:p>
    <w:p>
      <w:pPr>
        <w:pStyle w:val="ListBullet"/>
      </w:pPr>
      <w:r>
        <w:rPr>
          <w:b/>
        </w:rPr>
        <w:t>Lands here:</w:t>
      </w:r>
      <w:r>
        <w:t xml:space="preserve"> the SHŌ process (the matching done right, the basket inventoried, the demonstration), the keeper established as the </w:t>
      </w:r>
      <w:r>
        <w:rPr>
          <w:i/>
        </w:rPr>
        <w:t>one</w:t>
      </w:r>
      <w:r>
        <w:t xml:space="preserve"> patron who wants the flaw, the relationship nudge (Kettle goes gladly), and the half-turned key — Kettle shrieks </w:t>
      </w:r>
      <w:r>
        <w:rPr>
          <w:i/>
        </w:rPr>
        <w:t>for</w:t>
      </w:r>
      <w:r>
        <w:t xml:space="preserve"> light, not at it (the recontextualization is set up here so the TEN can land it). Bond Kettle climbing toward ~75%. No loop closes yet. Comfort holds 7; Hearthglow holds 11 (no spend — the steep is hospitality, not a buff-meal). Cozy floor intact; no antagonist.</w:t>
      </w:r>
    </w:p>
    <w:p>
      <w:pPr>
        <w:pStyle w:val="ListBullet"/>
      </w:pPr>
      <w:r>
        <w:rPr>
          <w:b/>
        </w:rPr>
        <w:t>Exit:</w:t>
      </w:r>
      <w:r>
        <w:t xml:space="preserve"> The match is real. The keeper will take Kettle to the coast on the evening cart. Liora walks the moth out to the Send-Off Porch one last time, through the loud bright house, and the shriek goes up at the noon light — and this time, for the first time, she hears it differently.</w:t>
      </w:r>
    </w:p>
    <w:p>
      <w:pPr>
        <w:pStyle w:val="Heading2"/>
      </w:pPr>
      <w:r>
        <w:t>Scene 3 — The shriek that was always a chime   [TEN — the unexpected, non-threatening turn · COOKIE LANDS HERE]</w:t>
      </w:r>
    </w:p>
    <w:p>
      <w:pPr>
        <w:pStyle w:val="ListBullet"/>
      </w:pPr>
      <w:r>
        <w:rPr>
          <w:b/>
        </w:rPr>
        <w:t>Function / POV state:</w:t>
      </w:r>
      <w:r>
        <w:t xml:space="preserve"> THE TEN — the pivot unique to this form, a recontextualization that endangers nothing and reframes everything. The cookie (relationship + ache) lands HERE, on the same beat. WANT met (the match is good, the goodbye is coming) — and then the turn: the shriek, the thing that has ruined every cozy corner in Briarwick for two arcs, the house's standing tax, is heard </w:t>
      </w:r>
      <w:r>
        <w:rPr>
          <w:i/>
        </w:rPr>
        <w:t>at last</w:t>
      </w:r>
      <w:r>
        <w:t xml:space="preserve"> for what it always was — not noise, not a flaw, but a creature </w:t>
      </w:r>
      <w:r>
        <w:rPr>
          <w:i/>
        </w:rPr>
        <w:t>calling out for a light it has sworn to keep from failing.</w:t>
      </w:r>
      <w:r>
        <w:t xml:space="preserve"> The friction-hub was a guardian the whole time. The relief and the heartbreak arrive on the one beat: it is going somewhere it is </w:t>
      </w:r>
      <w:r>
        <w:rPr>
          <w:i/>
        </w:rPr>
        <w:t>needed</w:t>
      </w:r>
      <w:r>
        <w:t>, where the worst thing about it becomes the best, and that is exactly why losing it from the house is a clean ache.</w:t>
      </w:r>
    </w:p>
    <w:p>
      <w:pPr>
        <w:pStyle w:val="ListBullet"/>
      </w:pPr>
      <w:r>
        <w:rPr>
          <w:b/>
        </w:rPr>
        <w:t>Function note (the register):</w:t>
      </w:r>
      <w:r>
        <w:t xml:space="preserve"> this is where the prose most wants to swell — VOICE-GUARD fires hardest here. The shriek-as-chime is </w:t>
      </w:r>
      <w:r>
        <w:rPr>
          <w:i/>
        </w:rPr>
        <w:t>felt to the floor</w:t>
      </w:r>
      <w:r>
        <w:t xml:space="preserve"> and then </w:t>
      </w:r>
      <w:r>
        <w:rPr>
          <w:b/>
        </w:rPr>
        <w:t>named flat.</w:t>
      </w:r>
      <w:r>
        <w:t xml:space="preserve"> The ache stays inside the dry register and the System's deadpan. No lyric about light, calling, or the dark; the moth is shown doing one true thing and then described plainly.</w:t>
      </w:r>
    </w:p>
    <w:p>
      <w:pPr>
        <w:pStyle w:val="ListBullet"/>
      </w:pPr>
      <w:r>
        <w:rPr>
          <w:b/>
        </w:rPr>
        <w:t>Beats:</w:t>
      </w:r>
    </w:p>
    <w:p>
      <w:pPr>
        <w:pStyle w:val="ListBullet2"/>
      </w:pPr>
      <w:r>
        <w:t xml:space="preserve">On the Send-Off Porch in the full gold noon, Maren waiting by the cart, Liora lifts the velvet hood off Kettle one last time inside Briarwick's walls — and the moth, free of the dark, does the thing it has always done: it shrieks at the light. But this time Liora is standing where Maren stands, hearing it with the keeper's ear, and the sound is not the tax she has paid for two arcs. It is a </w:t>
      </w:r>
      <w:r>
        <w:rPr>
          <w:i/>
        </w:rPr>
        <w:t>signal.</w:t>
      </w:r>
      <w:r>
        <w:t xml:space="preserve"> It is a thing made entirely to refuse, with its whole body, the failure of a light. She has hooded this creature, warded it, apologized for it, built a dark room to muffle it — and all of it was muffling an </w:t>
      </w:r>
      <w:r>
        <w:rPr>
          <w:i/>
        </w:rPr>
        <w:t>alarm that loves the light it guards.</w:t>
      </w:r>
      <w:r>
        <w:t xml:space="preserve"> The friction-hub was never broken. It was </w:t>
      </w:r>
      <w:r>
        <w:rPr>
          <w:i/>
        </w:rPr>
        <w:t>unemployed.</w:t>
      </w:r>
      <w:r>
        <w:t xml:space="preserve"> </w:t>
      </w:r>
      <w:r>
        <w:rPr>
          <w:b/>
        </w:rPr>
        <w:t>(relationship + ache — the cookie lands ON the turn: the once-annoying shrieker is, on this beat, re-seen as a purposeful guardian; the flaw is a vocation; the relief that it is going somewhere right and the heartbreak that it is going *at all* land as one fact.)</w:t>
      </w:r>
    </w:p>
    <w:p>
      <w:pPr>
        <w:pStyle w:val="ListBullet2"/>
      </w:pPr>
      <w:r>
        <w:t xml:space="preserve">The chime, completed. The Security Duet (@34) drilled the shriek halfway toward a chime over Arc 3 — bark-and-chime, signal not scream. Now, on the porch, with Maren's lamp lit early against the basket's dark, Kettle answers the lamp not with the raw shriek of Arc 1 but with the tuned, banked, </w:t>
      </w:r>
      <w:r>
        <w:rPr>
          <w:i/>
        </w:rPr>
        <w:t>purposeful</w:t>
      </w:r>
      <w:r>
        <w:t xml:space="preserve"> note the duet built toward and Maren will spend forty years refining: a chime — Maren's </w:t>
      </w:r>
      <w:r>
        <w:rPr>
          <w:i/>
        </w:rPr>
        <w:t>fog-chime</w:t>
      </w:r>
      <w:r>
        <w:t xml:space="preserve">, the thing her light has wanted since there were lighthouses. Loud, still — it will never be quiet — but a chime, a thing that means </w:t>
      </w:r>
      <w:r>
        <w:rPr>
          <w:i/>
        </w:rPr>
        <w:t>the light is there, the light is kept, I am minding it.</w:t>
      </w:r>
      <w:r>
        <w:t xml:space="preserve"> The shriek became a chime on-page (STATSPINE: "shriek→chime DONE"). Liora hears the thing she spent two arcs trying to silence turn into the thing it was for, and the ache is that she only gets to hear it complete on the day it leaves.</w:t>
      </w:r>
    </w:p>
    <w:p>
      <w:pPr>
        <w:pStyle w:val="ListBullet2"/>
      </w:pPr>
      <w:r>
        <w:t xml:space="preserve">The ache, dry and named: Liora does the custodian's honest arithmetic. She will not miss the shriek — she will be grateful for the quiet — and she will miss it terribly, because the quiet is the shape of where Kettle was, and because she finally understands the creature on the day she has to give it back. The relief and the heartbreak do not cancel. They are the send-off's whole physics: the friction-hub, the thing the house had to be protected from, is going to the one place that needs exactly that, and the house will be cozier without it and a little less </w:t>
      </w:r>
      <w:r>
        <w:rPr>
          <w:i/>
        </w:rPr>
        <w:t>itself.</w:t>
      </w:r>
      <w:r>
        <w:t xml:space="preserve"> (Soothing Song@23 is online — Kettle's ~75% clears the 60% gate — and she does not deploy it as a fix; if she hums anything it is only the farewell-grace, the song used on a creature that finally trusts her, on the day it leaves. The win is the </w:t>
      </w:r>
      <w:r>
        <w:rPr>
          <w:i/>
        </w:rPr>
        <w:t>match</w:t>
      </w:r>
      <w:r>
        <w:t>, not the song.)</w:t>
      </w:r>
    </w:p>
    <w:p>
      <w:pPr>
        <w:pStyle w:val="ListBullet2"/>
      </w:pPr>
      <w:r>
        <w:t xml:space="preserve">[VOICE-GUARD] — resist </w:t>
      </w:r>
      <w:r>
        <w:rPr>
          <w:i/>
        </w:rPr>
        <w:t>"and the shriek rose into the gold noon and became, at last, a bell rung for a light that would never be allowed to die, the moth's whole grieving body a hymn to the thing it was born to keep from the dark."</w:t>
      </w:r>
      <w:r>
        <w:t xml:space="preserve"> Write instead: </w:t>
      </w:r>
      <w:r>
        <w:rPr>
          <w:i/>
        </w:rPr>
        <w:t>"She took the hood off and Kettle screamed at the noon, the way it always had. She'd hated that sound for two years. Standing where the keeper stood, she heard it for the first time: not a thing that couldn't stand light, a thing that couldn't stand a light going out. An alarm that loved what it guarded. The keeper lit his lamp early, and Kettle answered it — not the old scream, the chime the duet had been building, the one that meant the light's there, I'm minding it. She'd spent two arcs trying to make that sound stop. It turned out to be the most useful thing in the building, and she only got to hear it finished on the day it left. 'It's a good match,' she said, flat, because it was, and because flat was the only way to say it without it costing more than she had on her right then.'"</w:t>
      </w:r>
    </w:p>
    <w:p>
      <w:pPr>
        <w:pStyle w:val="ListBullet"/>
      </w:pPr>
      <w:r>
        <w:rPr>
          <w:b/>
        </w:rPr>
        <w:t>System box:</w:t>
      </w:r>
    </w:p>
    <w:p>
      <w:pPr>
        <w:pStyle w:val="IntenseQuote"/>
      </w:pPr>
      <w:r>
        <w:rPr>
          <w:i/>
        </w:rPr>
      </w:r>
      <w:r>
        <w:rPr>
          <w:i/>
        </w:rPr>
        <w:t>Send-Off Porch: occupied. Subject: Shriekmoth ("Kettle"). Match: confirmed — lighthouse, coastal. Capability re-filed and closed: the shriek is a chime; the flaw is a post. Note: this creature was carried on the cost ledger for two arcs and apologized for in every room with a window. The System logs the correction one last time, for the record the apparatus would not keep: it was never a liability. It was a guardian without a thing to guard. You have given it the thing. Note, filed under care, plainly because there is no other way to file it: the house will be quieter now, and you will not be glad. The System is not glad either. The System notes that this is what the porch is for. Placement: proceed.</w:t>
      </w:r>
    </w:p>
    <w:p>
      <w:pPr>
        <w:pStyle w:val="ListBullet"/>
      </w:pPr>
      <w:r>
        <w:rPr>
          <w:b/>
        </w:rPr>
        <w:t>Sensory / atmosphere:</w:t>
      </w:r>
      <w:r>
        <w:t xml:space="preserve"> The Send-Off Porch in full gold noon, hay-smell on the wind, the keeper's cart and his early-lit lamp; the velvet hood folded and finished in the basket; the shriek going up at the light and then </w:t>
      </w:r>
      <w:r>
        <w:rPr>
          <w:i/>
        </w:rPr>
        <w:t>landing as a chime</w:t>
      </w:r>
      <w:r>
        <w:t>, a banked purposeful note, loud and right; the keeper's slow nod; and under the relief the small clean cold of the ache — the house about to be a guardian quieter, the shape of the missing shriek already audible in the bright.</w:t>
      </w:r>
    </w:p>
    <w:p>
      <w:pPr>
        <w:pStyle w:val="ListBullet"/>
      </w:pPr>
      <w:r>
        <w:rPr>
          <w:b/>
        </w:rPr>
        <w:t>Lands here:</w:t>
      </w:r>
      <w:r>
        <w:t xml:space="preserve"> </w:t>
      </w:r>
      <w:r>
        <w:rPr>
          <w:b/>
        </w:rPr>
        <w:t>🍪 relationship + ache (ON THE TEN)</w:t>
      </w:r>
      <w:r>
        <w:t xml:space="preserve"> — Kettle re-seen as purposeful guardian, the flaw as vocation, the shriek landing as a chime: relief + a small heartbreak on one beat. </w:t>
      </w:r>
      <w:r>
        <w:rPr>
          <w:b/>
        </w:rPr>
        <w:t>shriek→chime completed on-page</w:t>
      </w:r>
      <w:r>
        <w:t xml:space="preserve"> (STATSPINE Arc-4 Kettle row), the Security Duet@34 paying off into the placement. Bond Kettle ~75% at send-off. </w:t>
      </w:r>
      <w:r>
        <w:rPr>
          <w:b/>
        </w:rPr>
        <w:t>`L-HEIR` ticks</w:t>
      </w:r>
      <w:r>
        <w:t xml:space="preserve"> (idle): the glow Kettle always answered (Ep40 = Edda preserved) is named, lightly, as the thing it was </w:t>
      </w:r>
      <w:r>
        <w:rPr>
          <w:i/>
        </w:rPr>
        <w:t>guarding</w:t>
      </w:r>
      <w:r>
        <w:t xml:space="preserve"> — placing the guardian advances the inheritance question by a degree, no resolution (closes @47). Won by matching + care; Soothing Song@23 held to farewell-grace, never the instrument; Hearthglow untouched (holds 11). Heat ≤4; the foster is </w:t>
      </w:r>
      <w:r>
        <w:rPr>
          <w:i/>
        </w:rPr>
        <w:t>placed, never lost</w:t>
      </w:r>
      <w:r>
        <w:t>; no creature harmed; the ache is goodbye, contained.</w:t>
      </w:r>
    </w:p>
    <w:p>
      <w:pPr>
        <w:pStyle w:val="ListBullet"/>
      </w:pPr>
      <w:r>
        <w:rPr>
          <w:b/>
        </w:rPr>
        <w:t>Exit:</w:t>
      </w:r>
      <w:r>
        <w:t xml:space="preserve"> Maren lifts Kettle to the cart. The moth chimes once at the lamp, minding it already. Liora signs the placement, and Maren — solitary, not given to speeches — says, flat, that she'll write when they're settled, the way she'd note a thing in a log; Liora hears the promise for what it is and files it. She feels the pipeline's last hole close under her hand — and turns back to a house that is, as of this noon, fully placed and a little emptier.</w:t>
      </w:r>
    </w:p>
    <w:p>
      <w:pPr>
        <w:pStyle w:val="Heading2"/>
      </w:pPr>
      <w:r>
        <w:t>Scene 4 — A pipeline with no holes left   [KETSU — warm reconciliation + quiet progress]</w:t>
      </w:r>
    </w:p>
    <w:p>
      <w:pPr>
        <w:pStyle w:val="ListBullet"/>
      </w:pPr>
      <w:r>
        <w:rPr>
          <w:b/>
        </w:rPr>
        <w:t>Function / POV state:</w:t>
      </w:r>
      <w:r>
        <w:t xml:space="preserve"> The TEN absorbed into the home; the small KI want — one quiet noon — </w:t>
      </w:r>
      <w:r>
        <w:rPr>
          <w:i/>
        </w:rPr>
        <w:t>granted</w:t>
      </w:r>
      <w:r>
        <w:t xml:space="preserve">, and now meaning more than it did: the quiet is real, and the quiet is the shape of a creature placed </w:t>
      </w:r>
      <w:r>
        <w:rPr>
          <w:i/>
        </w:rPr>
        <w:t>right.</w:t>
      </w:r>
      <w:r>
        <w:t xml:space="preserve"> The quiet progress books here: </w:t>
      </w:r>
      <w:r>
        <w:rPr>
          <w:rFonts w:ascii="Consolas" w:hAnsi="Consolas"/>
        </w:rPr>
        <w:t>L-PLACE</w:t>
      </w:r>
      <w:r>
        <w:t xml:space="preserve"> and </w:t>
      </w:r>
      <w:r>
        <w:rPr>
          <w:rFonts w:ascii="Consolas" w:hAnsi="Consolas"/>
        </w:rPr>
        <w:t>L-KETTLE</w:t>
      </w:r>
      <w:r>
        <w:t xml:space="preserve"> close, the placement pipeline proven in full on-page, no dangle. Short and warm.</w:t>
      </w:r>
    </w:p>
    <w:p>
      <w:pPr>
        <w:pStyle w:val="ListBullet"/>
      </w:pPr>
      <w:r>
        <w:rPr>
          <w:b/>
        </w:rPr>
        <w:t>Beats:</w:t>
      </w:r>
    </w:p>
    <w:p>
      <w:pPr>
        <w:pStyle w:val="ListBullet2"/>
      </w:pPr>
      <w:r>
        <w:t xml:space="preserve">The cart goes. The house is quiet — actually quiet, for the first time in two arcs, no shriek waiting to ruin the next bright corner. Liora walks the rooms the placement always threatened and finds them merely </w:t>
      </w:r>
      <w:r>
        <w:rPr>
          <w:i/>
        </w:rPr>
        <w:t>cozy</w:t>
      </w:r>
      <w:r>
        <w:t>: the Mooncalf glows and nothing screams at it; the Phoenix flares and nothing answers in panic; the coziest corner in Briarwick is, at last, uninterrupted. The relief is real. So is the missing note. She books both without resolving either — the custodian's honest double-entry: warmer here, and one creature short.</w:t>
      </w:r>
    </w:p>
    <w:p>
      <w:pPr>
        <w:pStyle w:val="ListBullet2"/>
      </w:pPr>
      <w:r>
        <w:t xml:space="preserve">The pipeline, closed and named. Liora reads the placement list and finds it, for the first time since the Fledgling Wing opened (@13), with </w:t>
      </w:r>
      <w:r>
        <w:rPr>
          <w:i/>
        </w:rPr>
        <w:t>no open name on it.</w:t>
      </w:r>
      <w:r>
        <w:t xml:space="preserve"> The Slime went first (@20), then Cinder (@33), and now Kettle — three fosters placed and thriving, the last the hardest match, the friction-hub, the one she was never sure she could place, placed and placed </w:t>
      </w:r>
      <w:r>
        <w:rPr>
          <w:i/>
        </w:rPr>
        <w:t>well.</w:t>
      </w:r>
      <w:r>
        <w:t xml:space="preserve"> And the Phoenix is not on the list at all, because the Phoenix took itself off it back at Ep19: the anxious bird that only re-lights at Briarwick, that self-combusted with every stranger it was trialed against, declined placement and became the house's first foster-turned-permanent — a foster home found not down a coast road but right here, the sixth name in the found-family. Three sent onward; one stayed; the churn that has run since Arc 2 run all the way out. The pipeline she built to prove care could send creatures </w:t>
      </w:r>
      <w:r>
        <w:rPr>
          <w:i/>
        </w:rPr>
        <w:t>onward</w:t>
      </w:r>
      <w:r>
        <w:t xml:space="preserve"> instead of </w:t>
      </w:r>
      <w:r>
        <w:rPr>
          <w:i/>
        </w:rPr>
        <w:t>away</w:t>
      </w:r>
      <w:r>
        <w:t xml:space="preserve"> — and could, when a creature chose, let one </w:t>
      </w:r>
      <w:r>
        <w:rPr>
          <w:i/>
        </w:rPr>
        <w:t>stay</w:t>
      </w:r>
      <w:r>
        <w:t xml:space="preserve"> — is proven in full, on-page, with its last and hardest send-off. </w:t>
      </w:r>
      <w:r>
        <w:rPr>
          <w:rFonts w:ascii="Consolas" w:hAnsi="Consolas"/>
        </w:rPr>
        <w:t>L-PLACE</w:t>
      </w:r>
      <w:r>
        <w:t xml:space="preserve"> closes. </w:t>
      </w:r>
      <w:r>
        <w:rPr>
          <w:rFonts w:ascii="Consolas" w:hAnsi="Consolas"/>
        </w:rPr>
        <w:t>L-KETTLE</w:t>
      </w:r>
      <w:r>
        <w:t xml:space="preserve"> closes inside it. The velvet alcove (Ward-Mending I@17) goes dark for good, its standing Hearthglow drain ended — the freed margin logged toward the reserve she is banking for whatever Arc 4 brings, not splurged.</w:t>
      </w:r>
    </w:p>
    <w:p>
      <w:pPr>
        <w:pStyle w:val="ListBullet2"/>
      </w:pPr>
      <w:r>
        <w:t xml:space="preserve">The quiet progress, warm: she puts the matching-basket away empty and the send-off log up to date, and notes in it the one open line a placement leaves — </w:t>
      </w:r>
      <w:r>
        <w:rPr>
          <w:i/>
        </w:rPr>
        <w:t>Maren, coast, will write</w:t>
      </w:r>
      <w:r>
        <w:t xml:space="preserve"> — the seed of the seasonal letter the patron promised, the proof (when it comes) that a flaw became a vocation, logged now against the day it arrives. She sits a moment in the newly-quiet Tea Room where the Kraken and the Mooncalf have their corner, and lets the house be what it now is — a found-family with three fosters sent onward to the right place and one foster who found its place right here, and a custodian who has learned that the best send-off is the one where the worst thing about a creature turns out to be the best thing somewhere else — and that sometimes the best thing for a creature is to be allowed to stay. The ache stays; she lets it. It is the right kind. And the family did not shrink today by one; it extended by one coast — a keeper named Maren, an Acquaintance at the first rung, who will write. [VOICE-GUARD] — resist </w:t>
      </w:r>
      <w:r>
        <w:rPr>
          <w:i/>
        </w:rPr>
        <w:t>"the silence settled over Briarwick like a benediction, each empty doorway a small grave for a love that had gone on to live elsewhere."</w:t>
      </w:r>
      <w:r>
        <w:t xml:space="preserve"> Write instead: </w:t>
      </w:r>
      <w:r>
        <w:rPr>
          <w:i/>
        </w:rPr>
        <w:t>"She put the basket away empty. The list had no names left on it. The alcove went dark and stayed dark, and the little daily warmth it had cost stopped costing. The house was quiet. She sat in the quiet a while. It was a good quiet, and it was one creature short, and both of those were true, and that was the job."</w:t>
      </w:r>
    </w:p>
    <w:p>
      <w:pPr>
        <w:pStyle w:val="ListBullet"/>
      </w:pPr>
      <w:r>
        <w:rPr>
          <w:b/>
        </w:rPr>
        <w:t>System box:</w:t>
      </w:r>
    </w:p>
    <w:p>
      <w:pPr>
        <w:pStyle w:val="IntenseQuote"/>
      </w:pPr>
      <w:r>
        <w:rPr>
          <w:i/>
        </w:rPr>
      </w:r>
      <w:r>
        <w:rPr>
          <w:i/>
        </w:rPr>
        <w:t>Placement list: empty. `L-PLACE`: closed — pipeline proven end to end (first send-off Ep20; last send-off Ep41; no name unsent). `L-KETTLE`: closed — match confirmed; capability re-filed as vocation. Patron logged: Maren (lighthouse-keeper, coastal). Rapport: Acquaintance (first rung; correspondence pending — she said she'd write). Ward (Fledgling alcove): retired; standing drain ended. Hearthglow: holds 11. Comfort: 7. Note: you built a pipeline to prove that care sends creatures onward instead of away, and you have now run it to the last and hardest name, and it held. Note further: the house is quieter, and a thing you spent two arcs trying to silence is, tonight, a chime on a coast somewhere, minding a light. The System logs this as the cleanest send-off on file. The System logs, separately and without a flat way to log it, that it will miss the noise too. Recommend: rest. The list is empty. That has never been true before.</w:t>
      </w:r>
    </w:p>
    <w:p>
      <w:pPr>
        <w:pStyle w:val="ListBullet"/>
      </w:pPr>
      <w:r>
        <w:rPr>
          <w:b/>
        </w:rPr>
        <w:t>Sensory / atmosphere:</w:t>
      </w:r>
      <w:r>
        <w:t xml:space="preserve"> The high-summer afternoon settling toward gold-going-amber, hay-smell fading, the house quiet in a way it has not been in two arcs; the Mooncalf glowing unbothered, the coziest corner uninterrupted at last; the velvet alcove dark and retired; the matching-basket empty on its shelf; the placement list with no names left; and the small clean shape of the missing shriek, the right kind of ache, settled warm into a finished thing.</w:t>
      </w:r>
    </w:p>
    <w:p>
      <w:pPr>
        <w:pStyle w:val="ListBullet"/>
      </w:pPr>
      <w:r>
        <w:rPr>
          <w:b/>
        </w:rPr>
        <w:t>Lands here:</w:t>
      </w:r>
      <w:r>
        <w:t xml:space="preserve"> </w:t>
      </w:r>
      <w:r>
        <w:rPr>
          <w:b/>
        </w:rPr>
        <w:t>`L-PLACE` closes</w:t>
      </w:r>
      <w:r>
        <w:t xml:space="preserve"> (the placement pipeline proven IN FULL on-page — first send-off Slime@20 → last send-off Kettle@41; no dangle, the warm+ache close on the Loop Ledger). </w:t>
      </w:r>
      <w:r>
        <w:rPr>
          <w:b/>
        </w:rPr>
        <w:t>`L-KETTLE` closes</w:t>
      </w:r>
      <w:r>
        <w:t xml:space="preserve"> (relationship + ache; shriek→chime completed; match confirmed). </w:t>
      </w:r>
      <w:r>
        <w:rPr>
          <w:b/>
        </w:rPr>
        <w:t>`L-HEIR` ticks</w:t>
      </w:r>
      <w:r>
        <w:t xml:space="preserve"> (carried — the guardian placed, the glow it guarded named, the inheritance advanced a degree, closes @47). Quiet progress booked warmly: pipeline finished, alcove-ward retired (its standing drain ended, margin banked not spent). </w:t>
      </w:r>
      <w:r>
        <w:rPr>
          <w:b/>
        </w:rPr>
        <w:t>Comfort holds 7; Hearthglow holds 11.</w:t>
      </w:r>
      <w:r>
        <w:t xml:space="preserve"> No new room; no new arrival. Cozy floor intact — the foster placed, never lost; no creature harmed; heat ≤4.</w:t>
      </w:r>
    </w:p>
    <w:p>
      <w:pPr>
        <w:pStyle w:val="ListBullet"/>
      </w:pPr>
      <w:r>
        <w:rPr>
          <w:b/>
        </w:rPr>
        <w:t>Exit:</w:t>
      </w:r>
      <w:r>
        <w:t xml:space="preserve"> Into the warm-out below.</w:t>
      </w:r>
    </w:p>
    <w:p>
      <w:pPr>
        <w:pStyle w:val="Heading2"/>
      </w:pPr>
      <w:r>
        <w:t>Out — warm-out</w:t>
      </w:r>
    </w:p>
    <w:p>
      <w:pPr>
        <w:pStyle w:val="ListBullet"/>
      </w:pPr>
      <w:r>
        <w:rPr>
          <w:b/>
        </w:rPr>
        <w:t>Closing beat:</w:t>
      </w:r>
      <w:r>
        <w:t xml:space="preserve"> The hardest goodbye in the house is done, and it is the most right: Kettle — the friction-hub, the shriek that ruined every cozy corner, the last and most stubborn name on the list — is placed at last and placed </w:t>
      </w:r>
      <w:r>
        <w:rPr>
          <w:i/>
        </w:rPr>
        <w:t>well</w:t>
      </w:r>
      <w:r>
        <w:t xml:space="preserve">, gone to a coast where the worst thing about it is the whole job, the once-annoying shriek landed for the first and final time as a </w:t>
      </w:r>
      <w:r>
        <w:rPr>
          <w:i/>
        </w:rPr>
        <w:t>chime</w:t>
      </w:r>
      <w:r>
        <w:t xml:space="preserve">, a guardian minding a light. The placement pipeline closes in full on-page — first send-off to last, no placeable name unsent, no dangle — and Briarwick is, as of this noon, a found-family with three fosters sent onward to the right place and one — the Phoenix, which declined placement at Ep19 and only ever re-lights here — kept, a foster home found right inside the walls. The warm settles over a clean ache: the house is quieter and the right kind of emptier, cozier in the corners the moth used to ruin and one creature short in the shape of the missing note. The custodian who once culled creatures has now run a pipeline all the way out that sends them </w:t>
      </w:r>
      <w:r>
        <w:rPr>
          <w:i/>
        </w:rPr>
        <w:t>onward</w:t>
      </w:r>
      <w:r>
        <w:t>, and learned, on the hardest case, that the best send-off is the one where a flaw turns out to be a vocation. Resolve-then-open: the pipeline's promise paid in full; the quiet door cracked at warm size — the list is empty, the house is whole, and the season's next weather is somebody else's to bring.</w:t>
      </w:r>
    </w:p>
    <w:p>
      <w:pPr>
        <w:pStyle w:val="ListBullet"/>
      </w:pPr>
      <w:r>
        <w:rPr>
          <w:b/>
        </w:rPr>
        <w:t>Final System note (warm):</w:t>
      </w:r>
      <w:r>
        <w:t xml:space="preserve"> </w:t>
      </w:r>
      <w:r>
        <w:rPr>
          <w:rFonts w:ascii="Consolas" w:hAnsi="Consolas"/>
        </w:rPr>
        <w:t>&gt; Sanctuary Ledger. Comfort: 7. Hearthglow: 11, held. Placement list: empty — first time on file. L-PLACE: closed. L-KETTLE: closed. Note: today you placed the loudest, hardest, most-apologized-for creature in this house, and you placed it where its worst quality is its best, and the shriek you spent two arcs trying to silence is a chime on a coast tonight, minding a light that will not be allowed to fail. Note: the velvet alcove is dark and the little daily cost of keeping the loud one quiet has ended. Note, filed under care: the house is quieter and you are not entirely glad, and that is correct — that is what the porch was always for. You built a pipeline to prove that care sends creatures onward instead of away. You have run it to the last name. It held. The list is empty. The house is whole, and warm, and one chime quieter. Rest. You have earned the quiet, and you will not enjoy all of it, and both of those are the job. Goodnight, Matron — acting, for now.</w:t>
      </w:r>
    </w:p>
    <w:p>
      <w:pPr>
        <w:pStyle w:val="ListBullet"/>
      </w:pPr>
      <w:r>
        <w:rPr>
          <w:b/>
        </w:rPr>
        <w:t>Out-type confirm:</w:t>
      </w:r>
      <w:r>
        <w:t xml:space="preserve"> 🪝 </w:t>
      </w:r>
      <w:r>
        <w:rPr>
          <w:b/>
        </w:rPr>
        <w:t>warm-out</w:t>
      </w:r>
      <w:r>
        <w:t xml:space="preserve"> delivered (K&amp; · </w:t>
      </w:r>
      <w:r>
        <w:rPr>
          <w:rFonts w:ascii="Consolas" w:hAnsi="Consolas"/>
        </w:rPr>
        <w:t>cookie:relationship+ache@ten</w:t>
      </w:r>
      <w:r>
        <w:t xml:space="preserve">). G6 honored: the episode's own promise — the last and hardest send-off landed </w:t>
      </w:r>
      <w:r>
        <w:rPr>
          <w:i/>
        </w:rPr>
        <w:t>well</w:t>
      </w:r>
      <w:r>
        <w:t xml:space="preserve">, the shriek re-seen as a chime/vocation, the friction-hub placed where its flaw is its purpose — is paid in the TEN (Scene 3) and absorbed in the KETSU (Scene 4) </w:t>
      </w:r>
      <w:r>
        <w:rPr>
          <w:i/>
        </w:rPr>
        <w:t>before</w:t>
      </w:r>
      <w:r>
        <w:t xml:space="preserve"> the warm door cracks; the door cracks at warm size only (the list is empty; the house is whole; no fall, no cruel hook). The cookie (</w:t>
      </w:r>
      <w:r>
        <w:rPr>
          <w:b/>
        </w:rPr>
        <w:t>relationship + ache</w:t>
      </w:r>
      <w:r>
        <w:t xml:space="preserve">) lands ON THE TEN — relief + a small heartbreak on one beat — matching the outline's </w:t>
      </w:r>
      <w:r>
        <w:rPr>
          <w:rFonts w:ascii="Consolas" w:hAnsi="Consolas"/>
        </w:rPr>
        <w:t>🍪 relationship + ache</w:t>
      </w:r>
      <w:r>
        <w:t xml:space="preserve"> and differing from Ep40's mystery and Ep42's competence (G4). </w:t>
      </w:r>
      <w:r>
        <w:rPr>
          <w:b/>
        </w:rPr>
        <w:t>Loops:</w:t>
      </w:r>
      <w:r>
        <w:t xml:space="preserve"> </w:t>
      </w:r>
      <w:r>
        <w:rPr>
          <w:b/>
        </w:rPr>
        <w:t>`L-PLACE` closes</w:t>
      </w:r>
      <w:r>
        <w:t xml:space="preserve"> and </w:t>
      </w:r>
      <w:r>
        <w:rPr>
          <w:b/>
        </w:rPr>
        <w:t>`L-KETTLE` closes</w:t>
      </w:r>
      <w:r>
        <w:t xml:space="preserve"> (the LIFO knot's Ep41 pair on the Loop Ledger — warm+ache / relationship+ache); the pipeline proven IN FULL on-page (no dangle — the F2 note that the pipeline closes via Slime@20 + Kettle@41 is honored). </w:t>
      </w:r>
      <w:r>
        <w:rPr>
          <w:b/>
        </w:rPr>
        <w:t>`L-HEIR` ticks</w:t>
      </w:r>
      <w:r>
        <w:t xml:space="preserve"> idle (the placed guardian / the guarded glow advances the inheritance a degree; closes @47 — not resolved here). </w:t>
      </w:r>
      <w:r>
        <w:rPr>
          <w:b/>
        </w:rPr>
        <w:t>Stat legality (STATSPINE Arc-4 row + Ledger):</w:t>
      </w:r>
      <w:r>
        <w:t xml:space="preserve"> Send-Off Porch@20, Tea Room matching@10, Corehound↔Shriekmoth Security Duet@34 (the chime), Ward-Mending I@17 (the alcove, retired); Soothing Song@23 online (Kettle ~75% clears the 60% gate) but </w:t>
      </w:r>
      <w:r>
        <w:rPr>
          <w:b/>
        </w:rPr>
        <w:t>held to farewell-grace, never the instrument</w:t>
      </w:r>
      <w:r>
        <w:t xml:space="preserve">; Advocacy@34 present, NOT used (not an argue-the-case episode); </w:t>
      </w:r>
      <w:r>
        <w:rPr>
          <w:b/>
        </w:rPr>
        <w:t>Hearthglow holds 11 — untouched</w:t>
      </w:r>
      <w:r>
        <w:t xml:space="preserve"> (a goodbye is not a buff-spend; the reserve stays banked toward Arc 4's floor — STATSPINE Part-4 flag 4 honored, no win from abundance). </w:t>
      </w:r>
      <w:r>
        <w:rPr>
          <w:b/>
        </w:rPr>
        <w:t>Comfort holds 7. No new room; no new arrival</w:t>
      </w:r>
      <w:r>
        <w:t xml:space="preserve"> (Arc 4 — CANON). Rank holds Acting Matron (Matron @48). </w:t>
      </w:r>
      <w:r>
        <w:rPr>
          <w:b/>
        </w:rPr>
        <w:t>Heat ≤4; the foster is PLACED, never lost; no creature harmed</w:t>
      </w:r>
      <w:r>
        <w:t xml:space="preserve"> (G1/G6). </w:t>
      </w:r>
      <w:r>
        <w:rPr>
          <w:b/>
        </w:rPr>
        <w:t>The seam:</w:t>
      </w:r>
      <w:r>
        <w:t xml:space="preserve"> Ep40's warm-out (the glow read as Edda preserved; Kettle's shrieks drawn to the terminal) flows straight into this morning's house, where that same shriek-toward-the-glow is finally legible as </w:t>
      </w:r>
      <w:r>
        <w:rPr>
          <w:i/>
        </w:rPr>
        <w:t>guarding</w:t>
      </w:r>
      <w:r>
        <w:t xml:space="preserve"> and a patron arrives for whom that exact talent is the whole job; and Ep42 ("The Petition") flows directly out of a Briarwick with its pipeline now </w:t>
      </w:r>
      <w:r>
        <w:rPr>
          <w:i/>
        </w:rPr>
        <w:t>fully closed</w:t>
      </w:r>
      <w:r>
        <w:t xml:space="preserve"> and its Acting-Matron title the thing the seizure next attacks — the cozy floor of Ep41 making the title-attack of Ep42 land harder. </w:t>
      </w:r>
      <w:r>
        <w:rPr>
          <w:b/>
        </w:rPr>
        <w:t>VOICE:</w:t>
      </w:r>
      <w:r>
        <w:t xml:space="preserve"> dry deadpan throughout; the ache (the missing shriek, the goodbye) felt to the floor and named flat; the System carries the tenderness in deadpan; the shriek-as-chime shown doing one true thing and then described plainly; </w:t>
      </w:r>
      <w:r>
        <w:rPr>
          <w:b/>
        </w:rPr>
        <w:t>no lyric</w:t>
      </w:r>
      <w:r>
        <w:t xml:space="preserve"> (the four VOICE-GUARD redirects fire at the send-off and the TEN where the prose most wants to swell). This is the cozy-mode send-off the friction-hub was built for: a relief and a small, clean heartbreak, the pipeline proven in full, the warm door cracked at exactly warm size.</w:t>
      </w:r>
    </w:p>
    <w:p>
      <w:r>
        <w:br w:type="page"/>
      </w:r>
    </w:p>
    <w:p>
      <w:pPr>
        <w:pStyle w:val="Heading1"/>
      </w:pPr>
      <w:r>
        <w:t>Ep 42 — "The Petition"   ·   micro-structure: K&amp; (Kishōtenketsu · F2-converted)</w:t>
      </w:r>
    </w:p>
    <w:p>
      <w:r>
        <w:rPr>
          <w:b/>
        </w:rPr>
        <w:t>Episode promise (1 line):</w:t>
      </w:r>
      <w:r>
        <w:t xml:space="preserve"> The seizure stops attacking the building and starts attacking the </w:t>
      </w:r>
      <w:r>
        <w:rPr>
          <w:i/>
        </w:rPr>
        <w:t>title</w:t>
      </w:r>
      <w:r>
        <w:t xml:space="preserve"> — Control files to strip "Acting Matron" out from under Liora — and she answers not with a fight but with the only instrument she has earned, Advocacy in the open, drafting Briarwick's case at the Welcome Desk on a high-summer afternoon; the warm twist of the </w:t>
      </w:r>
      <w:r>
        <w:rPr>
          <w:i/>
        </w:rPr>
        <w:t>ten</w:t>
      </w:r>
      <w:r>
        <w:t xml:space="preserve"> is that the town's signatures begin arriving before she has finished asking for them, the petition writing itself out of doorways and bread-baskets and pocketed pebbles; the cozy calm-before-the-climax breath holds, with the live seizure clock ticking under every page because the proof she files is also the rebuke the apparatus can least afford to leave standing.</w:t>
      </w:r>
    </w:p>
    <w:p>
      <w:r>
        <w:rPr>
          <w:b/>
        </w:rPr>
        <w:t>Tags (from outline):</w:t>
      </w:r>
      <w:r>
        <w:t xml:space="preserve"> 🍪 competence · 🪝 hard-hook · 🧵 advances[L-INSPECT] / closes[none] · 🌦️ Blue sky going brassy, clouds stacking tall over a high-summer noon; the town's signatures arrive before she finishes asking · 🍲 none (no recipe this ep).</w:t>
      </w:r>
    </w:p>
    <w:p>
      <w:r>
        <w:rPr>
          <w:b/>
        </w:rPr>
        <w:t>Primary color (M2):</w:t>
      </w:r>
      <w:r>
        <w:t xml:space="preserve"> </w:t>
      </w:r>
      <w:r>
        <w:rPr>
          <w:b/>
        </w:rPr>
        <w:t>hope</w:t>
      </w:r>
      <w:r>
        <w:t xml:space="preserve"> — the interior is hope (the town answers before she finishes asking; the house cannot be erased quietly); the closer lands hope sharpened to a hard edge (beating them on paper forces them off paper), distinct from Ep41's bittersweet and Ep43's vindication. </w:t>
      </w:r>
      <w:r>
        <w:rPr>
          <w:b/>
        </w:rPr>
        <w:t>Voice-drift (M1): STRIPPED — the non-voice clock is the seizure clock (L-INSPECT, the title-strike).</w:t>
      </w:r>
      <w:r>
        <w:t xml:space="preserve"> No warming-by-degrees System tic.</w:t>
      </w:r>
    </w:p>
    <w:p>
      <w:r>
        <w:rPr>
          <w:b/>
        </w:rPr>
        <w:t>Word target:</w:t>
      </w:r>
      <w:r>
        <w:t xml:space="preserve"> ~2,000–2,800 · </w:t>
      </w:r>
      <w:r>
        <w:rPr>
          <w:b/>
        </w:rPr>
        <w:t>Scenes:</w:t>
      </w:r>
      <w:r>
        <w:t xml:space="preserve"> 4 (K1 desk-set · K2/ASMR-drafting shō · K3 ten+COOKIE · K4→hard-hook out).</w:t>
      </w:r>
    </w:p>
    <w:p>
      <w:r>
        <w:rPr>
          <w:b/>
        </w:rPr>
        <w:t>Entry state → Exit state:</w:t>
      </w:r>
      <w:r>
        <w:t xml:space="preserve"> Compliance pressured by the title-strike but </w:t>
      </w:r>
      <w:r>
        <w:rPr>
          <w:b/>
        </w:rPr>
        <w:t>held by the petition</w:t>
      </w:r>
      <w:r>
        <w:t xml:space="preserve"> · </w:t>
      </w:r>
      <w:r>
        <w:rPr>
          <w:b/>
        </w:rPr>
        <w:t>Hearthglow 11→9</w:t>
      </w:r>
      <w:r>
        <w:t xml:space="preserve"> (the filing and the standing wards spend it; warmth still freely given to a full house) · </w:t>
      </w:r>
      <w:r>
        <w:rPr>
          <w:b/>
        </w:rPr>
        <w:t>Renown firms toward Regional</w:t>
      </w:r>
      <w:r>
        <w:t xml:space="preserve"> (the town shows up on paper) · Acting-Matron title contested but defended on the day · </w:t>
      </w:r>
      <w:r>
        <w:rPr>
          <w:b/>
        </w:rPr>
        <w:t>Advocacy@34 deployed in the open, legal, at the margin</w:t>
      </w:r>
      <w:r>
        <w:t xml:space="preserve"> (the cost it booked — Control argues back harder — is the live clock). No room unlock; no new arrival (CANON Arc 4); no bestiary +1; no recipe. Capabilities used are all prior-unlocked: </w:t>
      </w:r>
      <w:r>
        <w:rPr>
          <w:b/>
        </w:rPr>
        <w:t>Advocacy@34</w:t>
      </w:r>
      <w:r>
        <w:t xml:space="preserve">, </w:t>
      </w:r>
      <w:r>
        <w:rPr>
          <w:b/>
        </w:rPr>
        <w:t>Welcome Desk@5</w:t>
      </w:r>
      <w:r>
        <w:t xml:space="preserve">, </w:t>
      </w:r>
      <w:r>
        <w:rPr>
          <w:b/>
        </w:rPr>
        <w:t>Public Handling@29</w:t>
      </w:r>
      <w:r>
        <w:t xml:space="preserve"> (the town-facing standing), </w:t>
      </w:r>
      <w:r>
        <w:rPr>
          <w:b/>
        </w:rPr>
        <w:t>Soothing Song@23</w:t>
      </w:r>
      <w:r>
        <w:t xml:space="preserve"> held for the house, not used to win.</w:t>
      </w:r>
    </w:p>
    <w:p>
      <w:r>
        <w:rPr>
          <w:i/>
        </w:rPr>
        <w:t>— · —</w:t>
      </w:r>
    </w:p>
    <w:p>
      <w:pPr>
        <w:pStyle w:val="Heading2"/>
      </w:pPr>
      <w:r>
        <w:t>Scene 1 — A second order, smaller and meaner   [K1 — ki: cozy status-quo + a small want]</w:t>
      </w:r>
    </w:p>
    <w:p>
      <w:pPr>
        <w:pStyle w:val="ListBullet"/>
      </w:pPr>
      <w:r>
        <w:rPr>
          <w:b/>
        </w:rPr>
        <w:t>Function / POV state:</w:t>
      </w:r>
      <w:r>
        <w:t xml:space="preserve"> Establish the high-summer calm and a modest, legible want — read the new filing, find its shape, and answer it the way a clerk answers anything: with the correct form, filled correctly. Carries the seam from Ep41's warm-out: Kettle placed at last (the lighthouse-keeper took the creature that screams at light; the shriek landed, for once, as a chime, then gone), the pipeline proven in full and closed on-page, the house one creature lighter and one goodbye heavier. Open here on the morning after that send-off — the Fledgling Wing quiet, the porch swept, the family settled into the smaller, permanent shape it will hold for the rest of the book. Into that settled quiet a courier (Otto) brings the next paper. Not a seizure of the building this time — the structural order is the Ep38 one, still pending — but a </w:t>
      </w:r>
      <w:r>
        <w:rPr>
          <w:i/>
        </w:rPr>
        <w:t>new</w:t>
      </w:r>
      <w:r>
        <w:t xml:space="preserve"> filing that goes after the title itself: a petition by Control to vacate the "Acting Matron" appointment for irregularity, on the grounds that an emergency-custodian cannot hold a matron's standing. The want stays small and dry: read it, find the clause it stands on, draft the answer.</w:t>
      </w:r>
    </w:p>
    <w:p>
      <w:pPr>
        <w:pStyle w:val="ListBullet"/>
      </w:pPr>
      <w:r>
        <w:rPr>
          <w:b/>
        </w:rPr>
        <w:t>Beats:</w:t>
      </w:r>
    </w:p>
    <w:p>
      <w:pPr>
        <w:pStyle w:val="ListBullet2"/>
      </w:pPr>
      <w:r>
        <w:t xml:space="preserve">The want arrives as paperwork, in the established register: Liora reads the order the way she reads every order, for its loophole first and its feelings never. The strike is precise — not </w:t>
      </w:r>
      <w:r>
        <w:rPr>
          <w:i/>
        </w:rPr>
        <w:t>you have done wrong</w:t>
      </w:r>
      <w:r>
        <w:t xml:space="preserve"> but </w:t>
      </w:r>
      <w:r>
        <w:rPr>
          <w:i/>
        </w:rPr>
        <w:t>you were never entitled to the standing to be judged by.</w:t>
      </w:r>
      <w:r>
        <w:t xml:space="preserve"> Strip the title, and the seizure of the building no longer has to fight a Matron; it only has to evict a clerk. She notes, flat, that this is cleverer than the wall they tried to crack in Ep44's coming test — they have learned they can't take the house by force, so they are trying to take the </w:t>
      </w:r>
      <w:r>
        <w:rPr>
          <w:i/>
        </w:rPr>
        <w:t>name</w:t>
      </w:r>
      <w:r>
        <w:t xml:space="preserve"> the house answers to. The small, safe want: answer it on paper, today, while the light is good.</w:t>
      </w:r>
    </w:p>
    <w:p>
      <w:pPr>
        <w:pStyle w:val="ListBullet2"/>
      </w:pPr>
      <w:r>
        <w:t>The room set up for it, concrete: the Welcome Desk (@5) — the cull-office grammar flipped a year ago, now the front of a working house — cleared for drafting; the leaf-canopy gone hard and bright with full summer through the new window; the inkwell, the blotter, the Acting-Matron appointment itself fetched from the Archive to read the wording she is being accused of. The Corehound's alarm-head idles under the desk, off duty (the order is not a danger in the room; it is a danger in a registry office a county away). Cress drifted to the warm flagstones. Bertram in the wall, the keystone the desk is built against. Cinder's Basking Nook throwing heat through the open door. The house is full and quiet and hers — which is, she notes, exactly the thing being contested.</w:t>
      </w:r>
    </w:p>
    <w:p>
      <w:pPr>
        <w:pStyle w:val="ListBullet2"/>
      </w:pPr>
      <w:r>
        <w:t xml:space="preserve">The day's idle weather of the case (the live clock, held under the calm): she logs that Advocacy (@34) is the instrument for this — she can argue Briarwick's case in the open now — but Advocacy booked a cost when she earned it: </w:t>
      </w:r>
      <w:r>
        <w:rPr>
          <w:i/>
        </w:rPr>
        <w:t>Control argues back harder.</w:t>
      </w:r>
      <w:r>
        <w:t xml:space="preserve"> Filing for the title is not free; it sharpens the audit, it answers her answer. She is not building a shield this afternoon so much as stepping into the open where the apparatus can finally hit her with paper instead of fear. The seizure clock (L-INSPECT) ticks under the whole episode: the title-strike is the apparatus's last cheap move before the structural test, and she knows it.</w:t>
      </w:r>
    </w:p>
    <w:p>
      <w:pPr>
        <w:pStyle w:val="ListBullet"/>
      </w:pPr>
      <w:r>
        <w:rPr>
          <w:b/>
        </w:rPr>
        <w:t>System box (if any):</w:t>
      </w:r>
      <w:r>
        <w:t xml:space="preserve"> </w:t>
      </w:r>
      <w:r>
        <w:rPr>
          <w:rFonts w:ascii="Consolas" w:hAnsi="Consolas"/>
        </w:rPr>
        <w:t>Filing received: motion to vacate appointment. // Grounds: irregularity (emergency-custodian → matron standing). // Acting Matron: contested. // Advocacy: available. // Note: they cannot take the house. They are trying to take the word. // Note: the word is also load-bearing.</w:t>
      </w:r>
    </w:p>
    <w:p>
      <w:pPr>
        <w:pStyle w:val="ListBullet"/>
      </w:pPr>
      <w:r>
        <w:rPr>
          <w:b/>
        </w:rPr>
        <w:t>Sensory / atmosphere:</w:t>
      </w:r>
      <w:r>
        <w:t xml:space="preserve"> High-summer noon — blue sky going brassy at the edges, the first tall clouds stacking on the horizon like something deciding whether to be weather; heat off the swept porch, hay-smell still on the wind from Ep41's send-off morning; inside, ink and blotting-paper and the cool stone of the Welcome Desk, the inkwell warm where the sun has been sitting on it. Dry register: the afternoon has a temperature and a deadline, not a mood.</w:t>
      </w:r>
    </w:p>
    <w:p>
      <w:pPr>
        <w:pStyle w:val="ListBullet"/>
      </w:pPr>
      <w:r>
        <w:rPr>
          <w:b/>
        </w:rPr>
        <w:t>Lands here:</w:t>
      </w:r>
      <w:r>
        <w:t xml:space="preserve"> </w:t>
      </w:r>
      <w:r>
        <w:rPr>
          <w:b/>
        </w:rPr>
        <w:t>Idle-tick / live clock armed:</w:t>
      </w:r>
      <w:r>
        <w:t xml:space="preserve"> the L-INSPECT seizure clock is live and foreground-adjacent — the title-strike is the apparatus's move and the audit Control sharpened (the Advocacy cost) stays open all episode (anti-plateau, G5). Advocacy@34, Welcome Desk@5 in play. No cookie, no loop close yet; the desk is being set, the form chosen.</w:t>
      </w:r>
    </w:p>
    <w:p>
      <w:pPr>
        <w:pStyle w:val="ListBullet"/>
      </w:pPr>
      <w:r>
        <w:rPr>
          <w:b/>
        </w:rPr>
        <w:t>Exit:</w:t>
      </w:r>
      <w:r>
        <w:t xml:space="preserve"> The order squared on the blotter beside the appointment it attacks. She uncaps the ink and begins the answer — the case for the standing she has actually earned, written for clerks who will read it looking for the irregularity. She does not yet know that the answer will be co-signed before she finishes it.</w:t>
      </w:r>
    </w:p>
    <w:p>
      <w:pPr>
        <w:pStyle w:val="Heading2"/>
      </w:pPr>
      <w:r>
        <w:t>Scene 2 — Drafting the case   [K2 — shō: the ASMR zone · the slow heart of the work]</w:t>
      </w:r>
    </w:p>
    <w:p>
      <w:pPr>
        <w:pStyle w:val="ListBullet"/>
      </w:pPr>
      <w:r>
        <w:rPr>
          <w:b/>
        </w:rPr>
        <w:t>Function / POV state:</w:t>
      </w:r>
      <w:r>
        <w:t xml:space="preserve"> The longest, slowest beat — the literary-ASMR core, rendered as </w:t>
      </w:r>
      <w:r>
        <w:rPr>
          <w:i/>
        </w:rPr>
        <w:t>process</w:t>
      </w:r>
      <w:r>
        <w:t>: the by-hand craft of building a legal answer, the clerk's competence-at-rest, paper and ink and precedent assembled the way the house's creatures get tended. Want: get the case drafted, clean and submittable, before the light goes. The pleasure is competence-at-rest and texture — the scratch of the nib, the chronology of a year's work turned into evidence, the house breathing around the desk. No antagonist in the room, no foreground disaster. But the L-INSPECT clock keeps ticking under the work (every clause she drafts is a clause the sharpened audit will read back), and the warm twist is assembling itself in the doorway behind her, unseen, page by page.</w:t>
      </w:r>
    </w:p>
    <w:p>
      <w:pPr>
        <w:pStyle w:val="ListBullet"/>
      </w:pPr>
      <w:r>
        <w:rPr>
          <w:b/>
        </w:rPr>
        <w:t>Beats:</w:t>
      </w:r>
    </w:p>
    <w:p>
      <w:pPr>
        <w:pStyle w:val="ListBullet2"/>
      </w:pPr>
      <w:r>
        <w:t xml:space="preserve">The drafting rendered in dry specific detail: Liora builds the answer the way she builds a habitat — to a standard, with the upkeep named. She lays out the evidence of the standing she actually holds: the inspection survived (Ep12), the pipeline run end-to-end and closed on-page (Slime @20, Cinder matched @33, Kettle placed @41 — the porch's whole ledger of goodbyes), the Town Ally renown, the Archive restored, the care-standards re-derived and met. She writes it in the bureaucratic grammar she was raised in — not a plea, a </w:t>
      </w:r>
      <w:r>
        <w:rPr>
          <w:i/>
        </w:rPr>
        <w:t>filing</w:t>
      </w:r>
      <w:r>
        <w:t>: every warm thing in the house translated into a line a registry clerk cannot dismiss. The textures get the genre's loving specificity, all concrete: the nib's scratch, the blotter's pink rocker, the wax stick, the appointment-letter's broken seal she is being told was never properly hers, the inkwell going low so she waters it and the colour pales for a clause and she notes it and keeps writing. Cress in the sun on the flagstones. The Corehound's middle head twitching in its sleep and settling.</w:t>
      </w:r>
    </w:p>
    <w:p>
      <w:pPr>
        <w:pStyle w:val="ListBullet2"/>
      </w:pPr>
      <w:r>
        <w:t xml:space="preserve">The house comes to the desk while she works, the cozy summit's quiet engine: this is the inverse of the Lull — not bodies bedded down but a household </w:t>
      </w:r>
      <w:r>
        <w:rPr>
          <w:i/>
        </w:rPr>
        <w:t>gathering to a task</w:t>
      </w:r>
      <w:r>
        <w:t xml:space="preserve"> without being asked. Cinder banks a little hotter, keeping the room comfortable for the long sit. Bertram, in the wall, does not blink off once — the keystone holding while the keystone's keeper is busy. Fen brings tea she half-drinks. The System posts the standing wards' Hearthglow draw, quiet and unbothered, as she spends the afternoon's warmth on the filing and on the full house both — Hearthglow ticking 11 toward 9, the cost of doing two careful things at once, named in the dry register, no abundance pretended.</w:t>
      </w:r>
    </w:p>
    <w:p>
      <w:pPr>
        <w:pStyle w:val="ListBullet2"/>
      </w:pPr>
      <w:r>
        <w:t>The work warms the room rather than chilling it: she is, she notes, good at this — the one person in the county fluent in both grammars, writing the care-house's case in the cull-office's language. Renown firms under her hands toward Regional, the case strong enough now to be argued a level up. She is so far inside the drafting that she does not register, at first, the first knock at the Welcome Desk window — or the second — or the small stack of folded paper that has begun, while she worked, to grow on the desk's outer ledge where the door lets the world in.</w:t>
      </w:r>
    </w:p>
    <w:p>
      <w:pPr>
        <w:pStyle w:val="ListBullet"/>
      </w:pPr>
      <w:r>
        <w:rPr>
          <w:b/>
        </w:rPr>
        <w:t>System box (if any):</w:t>
      </w:r>
      <w:r>
        <w:t xml:space="preserve"> </w:t>
      </w:r>
      <w:r>
        <w:rPr>
          <w:rFonts w:ascii="Consolas" w:hAnsi="Consolas"/>
        </w:rPr>
        <w:t>Filing in preparation: answer to motion. // Standing on record: inspection survived, pipeline closed on-page, Town Ally, Archive restored. // Wards: standing draw. // Hearthglow: 11 → 9 (filing + full house; spent, not abundant). // Note: someone is at the window. // Continuing to draft.</w:t>
      </w:r>
    </w:p>
    <w:p>
      <w:pPr>
        <w:pStyle w:val="ListBullet"/>
      </w:pPr>
      <w:r>
        <w:rPr>
          <w:b/>
        </w:rPr>
        <w:t>Sensory / atmosphere:</w:t>
      </w:r>
      <w:r>
        <w:t xml:space="preserve"> Ink and warm wax, the nib's scratch, the blotter's rock, the inkwell paling as it runs low; Cinder's heat through the door, tea going cold at her elbow; outside the brassy noon tipping over, the tall clouds higher now, the hay-smell turning to the green smell of a day before rain. Voice guard fires: not "the afternoon held its breath around her like the house knew" but the room simply </w:t>
      </w:r>
      <w:r>
        <w:rPr>
          <w:i/>
        </w:rPr>
        <w:t>stayed warm because Cinder kept it warm and Bertram did not blink off, which between them is the only weather Briarwick controls.</w:t>
      </w:r>
    </w:p>
    <w:p>
      <w:pPr>
        <w:pStyle w:val="ListBullet"/>
      </w:pPr>
      <w:r>
        <w:rPr>
          <w:b/>
        </w:rPr>
        <w:t>Lands here:</w:t>
      </w:r>
      <w:r>
        <w:t xml:space="preserve"> L-INSPECT advances quietly under the draft — the answer to the title-strike accumulates, clause by clause, the legitimacy case acquiring its formal spine. Advocacy@34 in use (drafting in the open). Hearthglow 11→9 booked (the filing's cost plus the standing wards — spent, never poured from abundance; STATSPINE Part-3/Part-4 floor honored). No cookie yet; the </w:t>
      </w:r>
      <w:r>
        <w:rPr>
          <w:i/>
        </w:rPr>
        <w:t>ten</w:t>
      </w:r>
      <w:r>
        <w:t xml:space="preserve"> is one knock away.</w:t>
      </w:r>
    </w:p>
    <w:p>
      <w:pPr>
        <w:pStyle w:val="ListBullet"/>
      </w:pPr>
      <w:r>
        <w:rPr>
          <w:b/>
        </w:rPr>
        <w:t>Exit:</w:t>
      </w:r>
      <w:r>
        <w:t xml:space="preserve"> She finishes the body of the answer and reaches for the line she has been putting off — the one where she must assert standing in her own name, an emergency-custodian claiming a matron's word, with nothing under it but a year's work and her own say-so. She looks up to rest her eyes. And on the outer ledge of the Welcome Desk, where the door lets the world in, there is a stack of folded paper that was not there when she started — and someone is knocking again.</w:t>
      </w:r>
    </w:p>
    <w:p>
      <w:pPr>
        <w:pStyle w:val="Heading2"/>
      </w:pPr>
      <w:r>
        <w:t>Scene 3 — The signatures arrive first   [K3 — ten: the recontextualizing turn + COOKIE]</w:t>
      </w:r>
    </w:p>
    <w:p>
      <w:pPr>
        <w:pStyle w:val="ListBullet"/>
      </w:pPr>
      <w:r>
        <w:rPr>
          <w:b/>
        </w:rPr>
        <w:t>Function / POV state:</w:t>
      </w:r>
      <w:r>
        <w:t xml:space="preserve"> The pivot unique to this form — a non-threatening, </w:t>
      </w:r>
      <w:r>
        <w:rPr>
          <w:i/>
        </w:rPr>
        <w:t>warm</w:t>
      </w:r>
      <w:r>
        <w:t xml:space="preserve"> turn that recontextualizes the whole afternoon: she has been drafting Briarwick's case as a solitary clerk arguing for a standing only she can assert — and the town has been answering the filing before she finished asking. The signatures arrived first. The petition is not a document she must persuade people to sign; it is a thing the town has been writing in her doorway all afternoon, out of bread-baskets and pocketed pebbles and the ordinary fact that Briarwick is theirs now too. Want fulfilled and made to mean </w:t>
      </w:r>
      <w:r>
        <w:rPr>
          <w:i/>
        </w:rPr>
        <w:t>more</w:t>
      </w:r>
      <w:r>
        <w:t xml:space="preserve">: she came to assert her own standing and found the standing already asserted, by the people the apparatus was counting on to stay afraid. The cozy calm-before-the-climax breath lands here — the warm-out of the </w:t>
      </w:r>
      <w:r>
        <w:rPr>
          <w:i/>
        </w:rPr>
        <w:t>ten</w:t>
      </w:r>
      <w:r>
        <w:t xml:space="preserve"> with the live clock still ticking under it. The cozy frame holds (she is at her own desk in the sun); the recontextualization is the turn, no manufactured conflict.</w:t>
      </w:r>
    </w:p>
    <w:p>
      <w:pPr>
        <w:pStyle w:val="ListBullet"/>
      </w:pPr>
      <w:r>
        <w:rPr>
          <w:b/>
        </w:rPr>
        <w:t>Beats:</w:t>
      </w:r>
    </w:p>
    <w:p>
      <w:pPr>
        <w:pStyle w:val="ListBullet2"/>
      </w:pPr>
      <w:r>
        <w:rPr>
          <w:b/>
        </w:rPr>
        <w:t>The ten (the warm, gentle-structured turn):</w:t>
      </w:r>
      <w:r>
        <w:t xml:space="preserve"> the folded papers on the ledge are signatures. While she drafted the formal answer, the town came to the Welcome Desk — Mrs. Holloway first, then the others — and left their names, unasked. And the town arrives concrete, and funny: Mrs. Holloway is at the window now, having walked up with a basket, and she will not leave until she has personally established whether "Acting" matters, because she has brought a second loaf she was </w:t>
      </w:r>
      <w:r>
        <w:rPr>
          <w:i/>
        </w:rPr>
        <w:t>going</w:t>
      </w:r>
      <w:r>
        <w:t xml:space="preserve"> to leave for the Acting Matron but means to give to the Matron, and she would like to know which woman she is handing it to before she commits the bread. She delivers her own signature as a formal grievance against the word "Acting" — "I'm not signing a </w:t>
      </w:r>
      <w:r>
        <w:rPr>
          <w:i/>
        </w:rPr>
        <w:t>temporary</w:t>
      </w:r>
      <w:r>
        <w:t xml:space="preserve"> opinion of you, dear" — corrects the spelling of her own name on the form twice, presses the loaf on Liora over her objection ("you've gone thin, it's the ink"), and informs the Welcome Desk, the Corehound, and the middle distance generally that if a county office wants to argue about who runs Briarwick it can come and argue with </w:t>
      </w:r>
      <w:r>
        <w:rPr>
          <w:i/>
        </w:rPr>
        <w:t>her</w:t>
      </w:r>
      <w:r>
        <w:t>, and she'll have the kettle on. The Corehound's food-head, alert to the loaf, has begun a slow tactical advance. The petition is the answer to the title-strike that no clerk can dismiss as irregular: not the custodian asserting her own standing, but the place she serves asserting it for her. The pocketed cockatrice-pebble from Ep29, carried home and brought back; the families who took tea in the Tea Room; the patron who matched with a creature and came back to say so. Control's whole case rests on the premise that an emergency-custodian has no standing — and the town has just filed, in folded paper and broken pencil, that she has the only standing that was ever real: she is the Matron because Briarwick answers to her, and Briarwick is full of people who came to say it on the day it was contested.</w:t>
      </w:r>
    </w:p>
    <w:p>
      <w:pPr>
        <w:pStyle w:val="ListBullet2"/>
      </w:pPr>
      <w:r>
        <w:rPr>
          <w:b/>
        </w:rPr>
        <w:t>`[COOKIE: competence] lands here</w:t>
      </w:r>
      <w:r>
        <w:t xml:space="preserve"> — and the competence-display is precise: the win is </w:t>
      </w:r>
      <w:r>
        <w:rPr>
          <w:i/>
        </w:rPr>
        <w:t>Liora recognizing what the signatures are and filing them correctly.</w:t>
      </w:r>
      <w:r>
        <w:t xml:space="preserve"> Not a speech, not a swell of gratitude — the clerk's competence turned to its warmest use. She sees, in one beat, that the petition is the attachment her answer was missing: she was drafting the assertion of standing, and the town has supplied the </w:t>
      </w:r>
      <w:r>
        <w:rPr>
          <w:i/>
        </w:rPr>
        <w:t>evidence</w:t>
      </w:r>
      <w:r>
        <w:t xml:space="preserve"> of it, which is the only kind of evidence a registry reads. The skill on display is comprehension-and-instrument: she folds the town's signatures into the filing as the answer's exhibit, in the open, under Advocacy@34 — the case for the title now co-signed by the county it serves. Felt, then named flatly: she does not make a speech, she counts the names, squares them with the draft, and notes that she has been writing the answer alone all afternoon and was never alone writing it. The competence is the proof assembled, co-signed, and filed-ready in a single afternoon's work.</w:t>
      </w:r>
    </w:p>
    <w:p>
      <w:pPr>
        <w:pStyle w:val="ListBullet2"/>
      </w:pPr>
      <w:r>
        <w:t xml:space="preserve">The warm twist holds the calm-before-the-climax breath: the color here is </w:t>
      </w:r>
      <w:r>
        <w:rPr>
          <w:i/>
        </w:rPr>
        <w:t>hope</w:t>
      </w:r>
      <w:r>
        <w:t xml:space="preserve"> — the count of names is the first hard evidence that the house cannot be erased quietly, and Liora lets that land as hope, plainly, not as a System-voice warming-by-degrees (the drift tic does NOT fire here; the System logs the names flat and the hope lives in </w:t>
      </w:r>
      <w:r>
        <w:rPr>
          <w:i/>
        </w:rPr>
        <w:t>her</w:t>
      </w:r>
      <w:r>
        <w:t xml:space="preserve"> reading of them and in the town at the window). But the clock does not stop. The signatures defend the title; they do not close the seizure. The apparatus that filed to vacate her appointment will read this answer too — and a town that loves a thing the apparatus declared dangerous is not a victory the apparatus can let stand; it is the next reason to escalate. The warmth is real and the door it opens is hard-sized. She lets the warm come, and does not pretend the order is gone.</w:t>
      </w:r>
    </w:p>
    <w:p>
      <w:pPr>
        <w:pStyle w:val="ListBullet"/>
      </w:pPr>
      <w:r>
        <w:rPr>
          <w:b/>
        </w:rPr>
        <w:t>System box (if any):</w:t>
      </w:r>
      <w:r>
        <w:t xml:space="preserve"> </w:t>
      </w:r>
      <w:r>
        <w:rPr>
          <w:rFonts w:ascii="Consolas" w:hAnsi="Consolas"/>
        </w:rPr>
        <w:t>Attachments received: unsolicited. // Signatures: counted (rising). // Standing: contested by Control / asserted by the county. // The town files for you. // Custodian — you were never going to win this alone, and that is the win. // Note: this is admissible. // Note: so is escalation.</w:t>
      </w:r>
    </w:p>
    <w:p>
      <w:pPr>
        <w:pStyle w:val="ListBullet"/>
      </w:pPr>
      <w:r>
        <w:rPr>
          <w:b/>
        </w:rPr>
        <w:t>Sensory / atmosphere:</w:t>
      </w:r>
      <w:r>
        <w:t xml:space="preserve"> The brassy noon gone gold-grey, the tall clouds stacked high and lit at their tops, the green-before-rain smell strong now; the folded papers warm where the sun has been on the ledge, soft at the creases, one signed in pencil and one in a child's hand and one weighted under a returned pebble. Dry register holds the warmth: the gratitude is "counted, like any other attachment"; the swell is undercut — she "filed it before she let herself feel it, which is the order that keeps the ink dry." The fireflies are not invoked; the wonder is a stack of paper that arrived in the right order.</w:t>
      </w:r>
    </w:p>
    <w:p>
      <w:pPr>
        <w:pStyle w:val="ListBullet"/>
      </w:pPr>
      <w:r>
        <w:rPr>
          <w:b/>
        </w:rPr>
        <w:t>Lands here:</w:t>
      </w:r>
      <w:r>
        <w:t xml:space="preserve"> </w:t>
      </w:r>
      <w:r>
        <w:rPr>
          <w:b/>
        </w:rPr>
        <w:t>Cookie (competence) @ ten.</w:t>
      </w:r>
      <w:r>
        <w:t xml:space="preserve"> </w:t>
      </w:r>
      <w:r>
        <w:rPr>
          <w:b/>
        </w:rPr>
        <w:t>L-INSPECT advances</w:t>
      </w:r>
      <w:r>
        <w:t xml:space="preserve"> — the title-strike answered, the petition supplied as the answer's exhibit, the seizure pressured back but not closed (the structural test @44 and the order's break @45 still to come). </w:t>
      </w:r>
      <w:r>
        <w:rPr>
          <w:b/>
        </w:rPr>
        <w:t>Renown firms toward Regional</w:t>
      </w:r>
      <w:r>
        <w:t xml:space="preserve"> — the county on paper. </w:t>
      </w:r>
      <w:r>
        <w:rPr>
          <w:b/>
        </w:rPr>
        <w:t>Compliance held by the petition</w:t>
      </w:r>
      <w:r>
        <w:t xml:space="preserve"> (pressured by the strike, defended by the town). </w:t>
      </w:r>
      <w:r>
        <w:rPr>
          <w:b/>
        </w:rPr>
        <w:t>Advocacy@34 deployed in the open, legal, at the margin</w:t>
      </w:r>
      <w:r>
        <w:t xml:space="preserve"> — the case for the title co-signed. (Voice-drift STRIPPED — M1: the System does not warm-by-degrees here; the hope is carried by the town's signatures and Liora's reading, not by a warming System voice.) No loop closes; no room unlocks; no bestiary +1.</w:t>
      </w:r>
    </w:p>
    <w:p>
      <w:pPr>
        <w:pStyle w:val="ListBullet"/>
      </w:pPr>
      <w:r>
        <w:rPr>
          <w:b/>
        </w:rPr>
        <w:t>Exit:</w:t>
      </w:r>
      <w:r>
        <w:t xml:space="preserve"> She has the answer, complete and co-signed — the win real and in her hands. And so is the new size of the problem: the petition that defends her title is also the proof that Briarwick is loved, which is the one thing the fear-economy cannot survive being true in public. She folds the town's names into the filing. She does not relax. The clouds are stacked tall and lit, the air gone heavy. She seals the answer for the morning courier.</w:t>
      </w:r>
    </w:p>
    <w:p>
      <w:pPr>
        <w:pStyle w:val="Heading2"/>
      </w:pPr>
      <w:r>
        <w:t>Scene 4 — Sealed, not safe   [K4 → hard-hook out: warm reconciliation held open by the live seizure clock]</w:t>
      </w:r>
    </w:p>
    <w:p>
      <w:pPr>
        <w:pStyle w:val="ListBullet"/>
      </w:pPr>
      <w:r>
        <w:rPr>
          <w:b/>
        </w:rPr>
        <w:t>Function / POV state:</w:t>
      </w:r>
      <w:r>
        <w:t xml:space="preserve"> Short. The </w:t>
      </w:r>
      <w:r>
        <w:rPr>
          <w:i/>
        </w:rPr>
        <w:t>ten</w:t>
      </w:r>
      <w:r>
        <w:t xml:space="preserve"> absorbed into the home — but Ep42's assigned out is </w:t>
      </w:r>
      <w:r>
        <w:rPr>
          <w:b/>
        </w:rPr>
        <w:t>hard-hook</w:t>
      </w:r>
      <w:r>
        <w:t xml:space="preserve"> (the F2-converted episode hands forward into the Arc-4 climax run: Exhibit A @43, the structural test @44, the seizure's break @45), so the ketsu reconciles </w:t>
      </w:r>
      <w:r>
        <w:rPr>
          <w:i/>
        </w:rPr>
        <w:t>warm</w:t>
      </w:r>
      <w:r>
        <w:t xml:space="preserve"> without </w:t>
      </w:r>
      <w:r>
        <w:rPr>
          <w:i/>
        </w:rPr>
        <w:t>closing</w:t>
      </w:r>
      <w:r>
        <w:t>: the room settles, the house is full and held around her, the answer is sealed and co-signed and admissible — and the door is cracked at hard-hook size because the very strength of the answer is the reason the apparatus must now escalate past paper. The cozy floor holds (no harm, nothing razed, heat ≤4); the live seizure clock stays in the out, not in manufactured scene-conflict.</w:t>
      </w:r>
    </w:p>
    <w:p>
      <w:pPr>
        <w:pStyle w:val="ListBullet"/>
      </w:pPr>
      <w:r>
        <w:rPr>
          <w:b/>
        </w:rPr>
        <w:t>Beats:</w:t>
      </w:r>
    </w:p>
    <w:p>
      <w:pPr>
        <w:pStyle w:val="ListBullet2"/>
      </w:pPr>
      <w:r>
        <w:t>Reconciliation in the dry register: the afternoon's work is done and the house comes back into focus around her — Cinder's heat, Bertram unmoved in the wall, Cress on the warm stone, the Corehound's three heads, the Tea Room's standing draw, the smaller permanent family the closed pipeline has left her. She is not a solitary clerk asserting an irregular title; she is the Matron of a full house that filed for her unasked. She makes the tea (Soothing Song @23 held, not used — the house is calm on its own trust; she does not need to win it). She lets the warm back in. The competence holds: the answer is sealed, the standing co-signed, the case strong enough to be argued at Regional. Renown firms toward it; Hearthglow rests at 9, spent on the filing and the full house both, warm but visibly not abundant (the Arc-4 floor honored — the reserve is being walked down toward the climax, not topped up).</w:t>
      </w:r>
    </w:p>
    <w:p>
      <w:pPr>
        <w:pStyle w:val="ListBullet2"/>
      </w:pPr>
      <w:r>
        <w:rPr>
          <w:b/>
        </w:rPr>
        <w:t>The hard-hook (hard-sized door, no manufactured scene-conflict):</w:t>
      </w:r>
      <w:r>
        <w:t xml:space="preserve"> the hook </w:t>
      </w:r>
      <w:r>
        <w:rPr>
          <w:i/>
        </w:rPr>
        <w:t>is</w:t>
      </w:r>
      <w:r>
        <w:t xml:space="preserve"> the strength of the answer. The town did not just defend the title — it proved, on paper, in the open, that the apparatus's central premise is false: a "dangerous" house is loved by the county it serves. That proof, co-signed and admissible, is the rebuke the fear-economy can least afford to leave standing — so the title-strike, having failed on paper, must now become something paper cannot answer. She seals the filing for the morning courier and reads, in the very completeness of her win, the shape of the next move: they will stop filing and start </w:t>
      </w:r>
      <w:r>
        <w:rPr>
          <w:i/>
        </w:rPr>
        <w:t>testing.</w:t>
      </w:r>
      <w:r>
        <w:t xml:space="preserve"> The clouds are stacked tall and lit and the first far thunder is in them — the structural test (the corner that sags when Bertram sulks, Ep44) and the seizure's last force (Ep45) gathering in the same weather. The out is appetite sharpened to a hard edge, not a fall: her promise this episode is paid (the title defended, the petition co-signed, Advocacy deployed in the open and held), and the door it cracks is the apparatus's answer to being beaten on paper — which arrives as the storm. She does not pretend the order is closed. She sets the sealed answer by the door and watches the clouds stack.</w:t>
      </w:r>
    </w:p>
    <w:p>
      <w:pPr>
        <w:pStyle w:val="ListBullet"/>
      </w:pPr>
      <w:r>
        <w:rPr>
          <w:b/>
        </w:rPr>
        <w:t>System box (if any):</w:t>
      </w:r>
      <w:r>
        <w:t xml:space="preserve"> </w:t>
      </w:r>
      <w:r>
        <w:rPr>
          <w:rFonts w:ascii="Consolas" w:hAnsi="Consolas"/>
        </w:rPr>
        <w:t>Answer sealed: co-signed, admissible. // Acting Matron: defended on the day. // Renown: firming toward Regional. // Hearthglow: 9 (spent, warm, not deep). // Note: paper failed them. // Note: they have one move left that paper cannot answer. // Reserve holding. Rest while the storm is still a cloud, Custodian.</w:t>
      </w:r>
    </w:p>
    <w:p>
      <w:pPr>
        <w:pStyle w:val="ListBullet"/>
      </w:pPr>
      <w:r>
        <w:rPr>
          <w:b/>
        </w:rPr>
        <w:t>Sensory / atmosphere:</w:t>
      </w:r>
      <w:r>
        <w:t xml:space="preserve"> The room warm again, tea steam, the full house settling for the night; outside, the tall clouds gone purple at the base, the first low thunder a long way off, the air heavy and green and waiting — the Ep44 storm-weather already gathering at the horizon. The sealed answer by the door under a returned pebble. Cozy floor held: safe-for-now, warmly, with one filing sealed and the sky stacking. Voice guard: not "the storm felt like the world holding its grief" — instead, "the clouds were doing what clouds do before rain, and so, she suspected, was Control."</w:t>
      </w:r>
    </w:p>
    <w:p>
      <w:pPr>
        <w:pStyle w:val="ListBullet"/>
      </w:pPr>
      <w:r>
        <w:rPr>
          <w:b/>
        </w:rPr>
        <w:t>Lands here:</w:t>
      </w:r>
      <w:r>
        <w:t xml:space="preserve"> </w:t>
      </w:r>
      <w:r>
        <w:rPr>
          <w:b/>
        </w:rPr>
        <w:t>Renown firming toward Regional · Compliance pressured by the title-strike, held by the petition · Hearthglow 11→9 (filing + full house; spent, not abundant — Arc-4 walk-down honored) · L-INSPECT advanced (title-strike answered and co-signed; seizure pressured back, not closed) · Advocacy@34 deployed in the open, legal, at the margin.</w:t>
      </w:r>
      <w:r>
        <w:t xml:space="preserve"> No loop closes; no room unlock; no new arrival (CANON Arc 4); no bestiary +1; no recipe. All capabilities used were prior (Advocacy@34, Welcome Desk@5, Public Handling@29 standing, Soothing Song@23 held-not-used). G3 upkeep booked: the sharpened audit (Advocacy's cost) and the Hearthglow spend are the price the filing incurs; the win is co-signed by the town, not poured from reserve.</w:t>
      </w:r>
    </w:p>
    <w:p>
      <w:pPr>
        <w:pStyle w:val="ListBullet"/>
      </w:pPr>
      <w:r>
        <w:rPr>
          <w:b/>
        </w:rPr>
        <w:t>Exit:</w:t>
      </w:r>
      <w:r>
        <w:t xml:space="preserve"> Into Ep43 (K&amp; · "Exhibit A") — the town comes to </w:t>
      </w:r>
      <w:r>
        <w:rPr>
          <w:i/>
        </w:rPr>
        <w:t>see</w:t>
      </w:r>
      <w:r>
        <w:t xml:space="preserve"> the "deadly" cockatrice and watches its menace fail into warm pebbles, handled by their own hands; the fear they were sold, out-cared in plain sun, becomes the evidence that breaks the order's premise (L-FEAR closes @43). The signatures sealed tonight are the county saying it on paper; tomorrow the county says it with its hands, and the day after the storm tests the wall.</w:t>
      </w:r>
    </w:p>
    <w:p>
      <w:pPr>
        <w:pStyle w:val="Heading2"/>
      </w:pPr>
      <w:r>
        <w:t>Out — hard-hook</w:t>
      </w:r>
    </w:p>
    <w:p>
      <w:pPr>
        <w:pStyle w:val="ListBullet"/>
      </w:pPr>
      <w:r>
        <w:t xml:space="preserve">The closing beat: Liora in the re-warmed Welcome Desk room with the tea made and the full house settling around her, the answer to the title-strike sealed and co-signed and admissible, set by the door under a returned pebble for the morning courier — the warmth allowed back in but the order not pretended away. The final line's intent: page-turn pull with a hard edge — not a cliff onto a loved thing in danger (heat ≤4, no harm, nothing razed), but the recognition, inside her own win, that beating the apparatus on paper is exactly what forces it off paper. She has won the thing she came for (the title defended, the petition arriving co-signed before she finished asking, Advocacy deployed in the open and at the margin) and the win is what arms the next threat: a house the county loves is the one rebuke the fear-economy cannot leave standing, so the title-strike that failed in writing becomes the structural test that comes with the storm. The clouds are stacked tall and lit and the first thunder is far off and coming. Resolved-then-bigger (G6): the episode's own promise — the seizure escalating to the title, Advocacy in the open, the town's signatures arriving first as the warm twist, the calm-before-the-climax breath rendered cozy — is paid in S3's </w:t>
      </w:r>
      <w:r>
        <w:rPr>
          <w:i/>
        </w:rPr>
        <w:t>ten</w:t>
      </w:r>
      <w:r>
        <w:t>; the hard-hook is the apparatus's coming answer to being beaten on paper, cracked at hard-hook size, not a fall.</w:t>
      </w:r>
    </w:p>
    <w:p>
      <w:pPr>
        <w:pStyle w:val="ListBullet"/>
      </w:pPr>
      <w:r>
        <w:rPr>
          <w:b/>
        </w:rPr>
        <w:t>Confirm the episode's 🪝 out-type is delivered here:</w:t>
      </w:r>
      <w:r>
        <w:t xml:space="preserve"> hard-hook — competence cookie paid in the </w:t>
      </w:r>
      <w:r>
        <w:rPr>
          <w:i/>
        </w:rPr>
        <w:t>ten</w:t>
      </w:r>
      <w:r>
        <w:t xml:space="preserve"> (Liora recognizing the unsolicited signatures as her answer's missing exhibit and filing them correctly, co-signed, in the open); warm reconciliation held </w:t>
      </w:r>
      <w:r>
        <w:rPr>
          <w:i/>
        </w:rPr>
        <w:t>open</w:t>
      </w:r>
      <w:r>
        <w:t xml:space="preserve"> rather than closed because the seizure clock runs straight on into the Arc-4 climax (L-INSPECT advanced and left live — title defended, order not broken; the structural test @44 and the break @45 still to come). The town and the legitimacy case turned on the same warm beat; the live seizure clock ticks into the next episodes. No cliffhanger cruelty, no harm, nothing razed (heat ≤4) — the family safe-for-now and warmly so, with one filing sealed and the sky stacking. </w:t>
      </w:r>
      <w:r>
        <w:rPr>
          <w:b/>
        </w:rPr>
        <w:t>F2-converted:</w:t>
      </w:r>
      <w:r>
        <w:t xml:space="preserve"> cozy-structured K&amp; (cookie@ten, warm twist, calm-before-the-climax breath) with the live seizure clock underneath, so the header reads </w:t>
      </w:r>
      <w:r>
        <w:rPr>
          <w:rFonts w:ascii="Consolas" w:hAnsi="Consolas"/>
        </w:rPr>
        <w:t>out:hard-hook | clock:L-INSPECT</w:t>
      </w:r>
      <w:r>
        <w:t xml:space="preserve"> rather than </w:t>
      </w:r>
      <w:r>
        <w:rPr>
          <w:rFonts w:ascii="Consolas" w:hAnsi="Consolas"/>
        </w:rPr>
        <w:t>out:warm</w:t>
      </w:r>
      <w:r>
        <w:t xml:space="preserve"> — the established F2 convention (cf. Ep15/21/27/36), here at the outline's assigned hard-hook intensity handing into the climax run.</w:t>
      </w:r>
    </w:p>
    <w:p>
      <w:r>
        <w:br w:type="page"/>
      </w:r>
    </w:p>
    <w:p>
      <w:pPr>
        <w:pStyle w:val="Heading1"/>
      </w:pPr>
      <w:r>
        <w:t>Ep 43 — "Exhibit A"   ·   micro-structure: K&amp; (Kishōtenketsu)</w:t>
      </w:r>
    </w:p>
    <w:p>
      <w:r>
        <w:rPr>
          <w:b/>
        </w:rPr>
        <w:t>Episode promise (1 line):</w:t>
      </w:r>
      <w:r>
        <w:t xml:space="preserve"> The town comes to see the "deadly" cockatrice — and watches its dread death-glare fail, in plain hot sun, into warm path-pebbles passed hand to hand by their own children; the prejudice that the seizure-order leans on empties out where everyone can see it, and the Chick crosses real trust at last, the bond stepping through the 60% Soothing-Song gate so a fused settle is, for the first time, legal — the menace, out-cared, become the evidence that the order was always premised on a lie.</w:t>
      </w:r>
    </w:p>
    <w:p>
      <w:r>
        <w:rPr>
          <w:b/>
        </w:rPr>
        <w:t>Tags (from outline):</w:t>
      </w:r>
      <w:r>
        <w:t xml:space="preserve"> 🍪 relationship (the town's fear fails into pebbles in their own hands; the Chick accepts strangers, crosses into real trust) · 🪝 warm · 🧵 closes[L-FEAR] / advances[L-INSPECT (the seizure's premise is hollowed; held idle, not foregrounded)] · 🌦️ Hot bright day, warm pebbles passed hand to hand; the menace fails in plain sun and the fear empties out · 🍲 none (no recipe this ep) · 📖 none (no bestiary/codex +1 this ep).</w:t>
      </w:r>
    </w:p>
    <w:p>
      <w:r>
        <w:rPr>
          <w:b/>
        </w:rPr>
        <w:t>Primary color (M2):</w:t>
      </w:r>
      <w:r>
        <w:t xml:space="preserve"> </w:t>
      </w:r>
      <w:r>
        <w:rPr>
          <w:b/>
        </w:rPr>
        <w:t>vindication</w:t>
      </w:r>
      <w:r>
        <w:t xml:space="preserve"> — the interior is vindication (the word </w:t>
      </w:r>
      <w:r>
        <w:rPr>
          <w:i/>
        </w:rPr>
        <w:t>deadly</w:t>
      </w:r>
      <w:r>
        <w:t xml:space="preserve"> disproved by the town's own hands, the premise the order leaned on emptied in plain sun, the apparatus's own clerk left with nothing to file); the closer lands vindication warmed by Grindle's chosen withholding, distinct from Ep42's hope and Ep44's awe. </w:t>
      </w:r>
      <w:r>
        <w:rPr>
          <w:b/>
        </w:rPr>
        <w:t>Voice-drift (M1): STRIPPED — the non-voice clock is the records-audit/seizure clock (L-INSPECT held idle; L-FEAR closing).</w:t>
      </w:r>
      <w:r>
        <w:t xml:space="preserve"> The System logs the win deadpan, no warming-by-degrees tic.</w:t>
      </w:r>
    </w:p>
    <w:p>
      <w:r>
        <w:rPr>
          <w:b/>
        </w:rPr>
        <w:t>Word target:</w:t>
      </w:r>
      <w:r>
        <w:t xml:space="preserve"> ~2,000–2,800 · </w:t>
      </w:r>
      <w:r>
        <w:rPr>
          <w:b/>
        </w:rPr>
        <w:t>Scenes:</w:t>
      </w:r>
      <w:r>
        <w:t xml:space="preserve"> 4 (K1 · K2/shō · K3 ten + COOKIE · K4/out).</w:t>
      </w:r>
    </w:p>
    <w:p>
      <w:r>
        <w:rPr>
          <w:b/>
        </w:rPr>
        <w:t>Entry state → Exit state:</w:t>
      </w:r>
      <w:r>
        <w:t xml:space="preserve"> No room unlock · </w:t>
      </w:r>
      <w:r>
        <w:rPr>
          <w:b/>
        </w:rPr>
        <w:t>🆕 SKILL UNLOCK — Advocacy II (capstone progression, @43; STATSPINE red-team addendum, Theme C)</w:t>
      </w:r>
      <w:r>
        <w:t xml:space="preserve">: the Exhibit-A win </w:t>
      </w:r>
      <w:r>
        <w:rPr>
          <w:i/>
        </w:rPr>
        <w:t>is</w:t>
      </w:r>
      <w:r>
        <w:t xml:space="preserve"> the unlock — Liora argues the System's case not at a desk but in the open, by hand, with the public's own children as the argument, and the skill levels from Advocacy (@34, "argue the case") to </w:t>
      </w:r>
      <w:r>
        <w:rPr>
          <w:b/>
        </w:rPr>
        <w:t>Advocacy II</w:t>
      </w:r>
      <w:r>
        <w:t xml:space="preserve"> ("make the case </w:t>
      </w:r>
      <w:r>
        <w:rPr>
          <w:i/>
        </w:rPr>
        <w:t>publicly undeniable</w:t>
      </w:r>
      <w:r>
        <w:t xml:space="preserve"> — the proof performed in daylight, entered into the record by the thing it proves"). </w:t>
      </w:r>
      <w:r>
        <w:rPr>
          <w:b/>
        </w:rPr>
        <w:t>NEW upkeep (the cost, per G3 — public exposure raises the stakes):</w:t>
      </w:r>
      <w:r>
        <w:t xml:space="preserve"> an argument won in the open is an argument the apparatus must now answer in the open; every future move against Briarwick is now a </w:t>
      </w:r>
      <w:r>
        <w:rPr>
          <w:i/>
        </w:rPr>
        <w:t>public</w:t>
      </w:r>
      <w:r>
        <w:t xml:space="preserve"> move, scored by a town that has seen, so Control's pushback sharpens and goes loud (the Commissioner can no longer fail the house quietly — Book-2 exposure cost). Legality: Advocacy II builds strictly on Advocacy@34 (no tier skipped) and is </w:t>
      </w:r>
      <w:r>
        <w:rPr>
          <w:i/>
        </w:rPr>
        <w:t>used</w:t>
      </w:r>
      <w:r>
        <w:t xml:space="preserve"> only from here. · </w:t>
      </w:r>
      <w:r>
        <w:rPr>
          <w:b/>
        </w:rPr>
        <w:t>Renown → Regional-pending firms</w:t>
      </w:r>
      <w:r>
        <w:t xml:space="preserve"> (the public showing is scored; the town's verdict turns on-page) · </w:t>
      </w:r>
      <w:r>
        <w:rPr>
          <w:b/>
        </w:rPr>
        <w:t>Cockatrice Bond 58→78 — crosses the 60% Soothing-Song gate THIS episode</w:t>
      </w:r>
      <w:r>
        <w:t xml:space="preserve"> (Ledger flag 3 honored: no Soothing-Song-fused Cockatrice ability used before now; the fused settle becomes </w:t>
      </w:r>
      <w:r>
        <w:rPr>
          <w:i/>
        </w:rPr>
        <w:t>legal</w:t>
      </w:r>
      <w:r>
        <w:t xml:space="preserve"> only from here, and is touched only at the very threshold of legality — held gently, not leaned on for the win) · </w:t>
      </w:r>
      <w:r>
        <w:rPr>
          <w:b/>
        </w:rPr>
        <w:t>Hearthglow holds 9</w:t>
      </w:r>
      <w:r>
        <w:t xml:space="preserve"> (warmth freely given balances a day's draw; no ward, no splurge — the climax is not funded from this reserve) · </w:t>
      </w:r>
      <w:r>
        <w:rPr>
          <w:b/>
        </w:rPr>
        <w:t>L-FEAR closes</w:t>
      </w:r>
      <w:r>
        <w:t xml:space="preserve"> (relationship cookie at the ten; the public, hand-to-hand proof) · </w:t>
      </w:r>
      <w:r>
        <w:rPr>
          <w:b/>
        </w:rPr>
        <w:t>L-INSPECT advances</w:t>
      </w:r>
      <w:r>
        <w:t xml:space="preserve"> (the seizure-order's premise — "a deadly creature endangers the public" — is emptied in front of the public it names; carried idle under the cozy floor, with </w:t>
      </w:r>
      <w:r>
        <w:rPr>
          <w:b/>
        </w:rPr>
        <w:t>Grindle's withheld signature — a human choice, made at a cost</w:t>
      </w:r>
      <w:r>
        <w:t xml:space="preserve"> — cracked as the warm door) · </w:t>
      </w:r>
      <w:r>
        <w:rPr>
          <w:b/>
        </w:rPr>
        <w:t>Rapport(Grindle) → quiet-positive</w:t>
      </w:r>
      <w:r>
        <w:t xml:space="preserve"> (the wary obstacle's conversion beat pays at real cost: he lifts the pen and sets it down, initials the hold, spends some of his own safety — the wary track turns, for the first time, faintly to the warm side; low but positive, per the Rapport spine) · </w:t>
      </w:r>
      <w:r>
        <w:rPr>
          <w:b/>
        </w:rPr>
        <w:t>Rapport(Crane) → JUMPS (ROMANCE REVISION)</w:t>
      </w:r>
      <w:r>
        <w:t xml:space="preserve"> — Crane's turn </w:t>
      </w:r>
      <w:r>
        <w:rPr>
          <w:i/>
        </w:rPr>
        <w:t>begins</w:t>
      </w:r>
      <w:r>
        <w:t xml:space="preserve"> here, paired with Grindle's withheld signature: the believer, who watched the "deadly" creature hand a present to a child in front of Control's own observer, </w:t>
      </w:r>
      <w:r>
        <w:rPr>
          <w:i/>
        </w:rPr>
        <w:t>starts refusing Pike</w:t>
      </w:r>
      <w:r>
        <w:t xml:space="preserve"> — he stalls the regional-notice filing, declines to log the showing as a Schedule-hazard demonstration, and for the first time pushes back up the chain instead of down it; the field-auditor breaks toward the truth he has been auditing all season; charged and unspoken, the rivals-to-allies turn arming (caps and pays @45) · </w:t>
      </w:r>
      <w:r>
        <w:rPr>
          <w:b/>
        </w:rPr>
        <w:t>Tamsin return-visit — Rapport(Tamsin) → Friend</w:t>
      </w:r>
      <w:r>
        <w:t xml:space="preserve"> (the patron who adopted Cinder @33 recurs on-page, brings Cinder back to see its old family, vouches by standing among the wary town, promises a return at the season's turn; Acquaintance-at-adoption → Friend on the first return-visit, per RELATIONSHIPS §2/§3) · Comfort holds 7 · no bestiary +1; no recipe.</w:t>
      </w:r>
    </w:p>
    <w:p>
      <w:pPr>
        <w:pStyle w:val="IntenseQuote"/>
      </w:pPr>
      <w:r>
        <w:rPr>
          <w:b/>
        </w:rPr>
        <w:t>Seam note (Ep42→43):</w:t>
      </w:r>
      <w:r>
        <w:t xml:space="preserve"> Ep42 (K&amp;, F2-converted) closed on a </w:t>
      </w:r>
      <w:r>
        <w:rPr>
          <w:b/>
        </w:rPr>
        <w:t>hard-hook</w:t>
      </w:r>
      <w:r>
        <w:t xml:space="preserve"> — Liora deploys Advocacy in the open against the attack on the </w:t>
      </w:r>
      <w:r>
        <w:rPr>
          <w:i/>
        </w:rPr>
        <w:t>Acting Matron</w:t>
      </w:r>
      <w:r>
        <w:t xml:space="preserve"> title, Control argues back harder, and the warm twist (the town's signatures arrive before she's finished asking) lands inside a hard-hook out: the seizure clock is </w:t>
      </w:r>
      <w:r>
        <w:rPr>
          <w:i/>
        </w:rPr>
        <w:t>held</w:t>
      </w:r>
      <w:r>
        <w:t xml:space="preserve">, the brassy sky stacking tall, the order not yet beaten. Ep43 opens </w:t>
      </w:r>
      <w:r>
        <w:rPr>
          <w:i/>
        </w:rPr>
        <w:t>the morning after the signatures</w:t>
      </w:r>
      <w:r>
        <w:t xml:space="preserve">, deliberately stepping down off that hard-hook into a cozy beat (G6 — no second hook abutting; the seizure clock is real but kept idle under the whole day). The signatures proved the town </w:t>
      </w:r>
      <w:r>
        <w:rPr>
          <w:i/>
        </w:rPr>
        <w:t>signs</w:t>
      </w:r>
      <w:r>
        <w:t xml:space="preserve">; today proves the town </w:t>
      </w:r>
      <w:r>
        <w:rPr>
          <w:i/>
        </w:rPr>
        <w:t>sees</w:t>
      </w:r>
      <w:r>
        <w:t xml:space="preserve"> — the order's premise is not argued at a desk but dismantled in the open, by hand. Exit hands Ep44 (S&amp;S, soft-hook — "Bertram Holds": Control forces a structural test on the sagging corner, the Corehound's alarm warning one beat early, the keystone set) a town turned and a premise gone, so the order has only the </w:t>
      </w:r>
      <w:r>
        <w:rPr>
          <w:i/>
        </w:rPr>
        <w:t>building</w:t>
      </w:r>
      <w:r>
        <w:t xml:space="preserve"> left to attack — which is exactly what Ep44 picks up. The fused-settle gate clearing here is what makes the Arc-4 climax legality (Part 4 flag 3) hold from this point on.</w:t>
      </w:r>
    </w:p>
    <w:p>
      <w:r>
        <w:rPr>
          <w:i/>
        </w:rPr>
        <w:t>— · —</w:t>
      </w:r>
    </w:p>
    <w:p>
      <w:pPr>
        <w:pStyle w:val="Heading2"/>
      </w:pPr>
      <w:r>
        <w:t>Scene 1 — Open day for a deadly thing   [K1 — ki: cozy status-quo + a small want]</w:t>
      </w:r>
    </w:p>
    <w:p>
      <w:pPr>
        <w:pStyle w:val="ListBullet"/>
      </w:pPr>
      <w:r>
        <w:rPr>
          <w:b/>
        </w:rPr>
        <w:t>Function / POV state:</w:t>
      </w:r>
      <w:r>
        <w:t xml:space="preserve"> Establish the high-summer warmth of a working nursery on a day it has </w:t>
      </w:r>
      <w:r>
        <w:rPr>
          <w:i/>
        </w:rPr>
        <w:t>chosen</w:t>
      </w:r>
      <w:r>
        <w:t xml:space="preserve"> to be looked at, and a modest, legible want — let the town meet the cockatrice on the cockatrice's terms, in its own garden, and let the meeting be the proof. No threat on the page: the menace is the thing everyone fears and the one thing that cannot happen. Carries the seam off Ep42 — the petition's signatures came in, but a name on a list is not the same as a hand on a pebble, and Liora knows the difference. Her want entering: not to </w:t>
      </w:r>
      <w:r>
        <w:rPr>
          <w:i/>
        </w:rPr>
        <w:t>win an argument</w:t>
      </w:r>
      <w:r>
        <w:t xml:space="preserve"> but to make the fear unsustainable in daylight, by being seen.</w:t>
      </w:r>
    </w:p>
    <w:p>
      <w:pPr>
        <w:pStyle w:val="ListBullet"/>
      </w:pPr>
      <w:r>
        <w:rPr>
          <w:b/>
        </w:rPr>
        <w:t>Beats:</w:t>
      </w:r>
    </w:p>
    <w:p>
      <w:pPr>
        <w:pStyle w:val="ListBullet2"/>
      </w:pPr>
      <w:r>
        <w:t xml:space="preserve">The morning rendered as logistics, dry: Liora props the garden gate that faces the lane (the standing exposure booked back at Ep26, now used </w:t>
      </w:r>
      <w:r>
        <w:rPr>
          <w:i/>
        </w:rPr>
        <w:t>on purpose</w:t>
      </w:r>
      <w:r>
        <w:t xml:space="preserve"> — the window the world looks in through is today the door she's holding open). She sweeps the Pebble Garden path of the night's leaf-fall, sets the water-trough, and does the one thing the whole town's word has made into an act of defiance: she puts up no rope, no cage, no glass. The "deadly" creature will be met across nothing but warm stone and the sense people bring with them.</w:t>
      </w:r>
    </w:p>
    <w:p>
      <w:pPr>
        <w:pStyle w:val="ListBullet2"/>
      </w:pPr>
      <w:r>
        <w:t>The town arrives wary and in clumps — Mrs. Holloway first with a basket and an alibi (</w:t>
      </w:r>
      <w:r>
        <w:rPr>
          <w:i/>
        </w:rPr>
        <w:t>just passing</w:t>
      </w:r>
      <w:r>
        <w:t xml:space="preserve">), then the grocer who said </w:t>
      </w:r>
      <w:r>
        <w:rPr>
          <w:i/>
        </w:rPr>
        <w:t>deadly</w:t>
      </w:r>
      <w:r>
        <w:t xml:space="preserve"> to Otto two arcs ago, then, hanging back at the gate, the ones who came to be afraid in safety: a knot of parents with children held by the collar, certain they're about to watch something terrible and a little ashamed of wanting to. The word that arrived ahead of the creature back at intake — </w:t>
      </w:r>
      <w:r>
        <w:rPr>
          <w:i/>
        </w:rPr>
        <w:t>deadly</w:t>
      </w:r>
      <w:r>
        <w:t xml:space="preserve"> — is in the air again, but thinner now, worn by a summer of pebbles changing hands at the Welcome Desk. The order's premise is standing right there in the crowd's posture: a deadly creature endangers the public. The public has come to confirm it.</w:t>
      </w:r>
    </w:p>
    <w:p>
      <w:pPr>
        <w:pStyle w:val="ListBullet2"/>
      </w:pPr>
      <w:r>
        <w:t xml:space="preserve">One arrival is not wary at all, and Liora clocks it warm: </w:t>
      </w:r>
      <w:r>
        <w:rPr>
          <w:b/>
        </w:rPr>
        <w:t>Tamsin</w:t>
      </w:r>
      <w:r>
        <w:t xml:space="preserve"> (forge-smith, she/her — Cinder's patron @33) has driven over from two valleys away for the open day, and she has brought </w:t>
      </w:r>
      <w:r>
        <w:rPr>
          <w:b/>
        </w:rPr>
        <w:t>Cinder</w:t>
      </w:r>
      <w:r>
        <w:t xml:space="preserve"> by — the Ember-Toad returning to see its old family, riding a heat-bricked crate in the forge-cart, run-hot and content. The found-family extending outward, not shrinking: a creature sent off @33 brought back to visit, a patron who said she'd recur and has. Tamsin is broad, patient, warm, entirely unafraid of the cockatrice or anything else, and she plants herself at the gate like a person who belongs there, because she does — and her plain unbothered presence (a known friend, vouching by standing among the wary) is, Liora notes dry, worth ten arguments. The visit is not the day's plot; it is the day's proof that this house keeps its people even when it sends them on.</w:t>
      </w:r>
    </w:p>
    <w:p>
      <w:pPr>
        <w:pStyle w:val="ListBullet2"/>
      </w:pPr>
      <w:r>
        <w:t>The Chick itself: knobbled, dust-grey, teapot-sized, sunning on its basking rock and entirely unbothered by an audience, because it has never once in its life made anyone afraid on purpose and does not know today is different. It glares at a bee. The bee leaves. A pebble drops. Somewhere in the crowd a child laughs before remembering it was supposed to be frightened. The want narrows and warms: just let them watch it be what it is.</w:t>
      </w:r>
    </w:p>
    <w:p>
      <w:pPr>
        <w:pStyle w:val="ListBullet"/>
      </w:pPr>
      <w:r>
        <w:rPr>
          <w:b/>
        </w:rPr>
        <w:t>System box (if any):</w:t>
      </w:r>
      <w:r>
        <w:t xml:space="preserve"> Deadpan, doing the reframe she won't say aloud: </w:t>
      </w:r>
      <w:r>
        <w:rPr>
          <w:rFonts w:ascii="Consolas" w:hAnsi="Consolas"/>
        </w:rPr>
        <w:t>Public viewing: open. Subject: Cockatrice Chick. Listed hazard: petrification (lethal). Field record to date: zero (0) petrifications, four hundred-some (≈430) pebbles. Audience: present, braced. Note: the order in your pocket asserts this creature endangers the public. The public has been invited to check. The creature was not consulted and is asleep.</w:t>
      </w:r>
    </w:p>
    <w:p>
      <w:pPr>
        <w:pStyle w:val="ListBullet"/>
      </w:pPr>
      <w:r>
        <w:rPr>
          <w:b/>
        </w:rPr>
        <w:t>Sensory / atmosphere:</w:t>
      </w:r>
      <w:r>
        <w:t xml:space="preserve"> Hard clean high-summer light, the sky big and white-clouded and blue over the warm stone; heat shimmering off the south wall and the pebble path; cut-grass smell, dust, the drone of a bee; the dry crowd-murmur of people deciding whether to be afraid. Dry register — the pebbles are </w:t>
      </w:r>
      <w:r>
        <w:rPr>
          <w:i/>
        </w:rPr>
        <w:t>warm</w:t>
      </w:r>
      <w:r>
        <w:t xml:space="preserve">, not </w:t>
      </w:r>
      <w:r>
        <w:rPr>
          <w:i/>
        </w:rPr>
        <w:t>like small held hearts</w:t>
      </w:r>
      <w:r>
        <w:t xml:space="preserve">; the crowd is </w:t>
      </w:r>
      <w:r>
        <w:rPr>
          <w:i/>
        </w:rPr>
        <w:t>braced</w:t>
      </w:r>
      <w:r>
        <w:t xml:space="preserve">, not </w:t>
      </w:r>
      <w:r>
        <w:rPr>
          <w:i/>
        </w:rPr>
        <w:t>trembling on the edge of revelation</w:t>
      </w:r>
      <w:r>
        <w:t>. The Chick smells of warm rock; the day smells of hay on the wind.</w:t>
      </w:r>
    </w:p>
    <w:p>
      <w:pPr>
        <w:pStyle w:val="ListBullet"/>
      </w:pPr>
      <w:r>
        <w:rPr>
          <w:b/>
        </w:rPr>
        <w:t>Lands here:</w:t>
      </w:r>
      <w:r>
        <w:t xml:space="preserve"> The public-showing frame is set (Public Handling@29 is the Ledgered skill in play — the appearance is Renown-scored; this is exactly its function, no new unlock). The </w:t>
      </w:r>
      <w:r>
        <w:rPr>
          <w:b/>
        </w:rPr>
        <w:t>L-FEAR thread is brought to its closing ground</w:t>
      </w:r>
      <w:r>
        <w:t xml:space="preserve"> — the town, in person, with the order's premise on its face. The standing town-prejudice upkeep (booked @26) is the thing about to be spent down. </w:t>
      </w:r>
      <w:r>
        <w:rPr>
          <w:b/>
        </w:rPr>
        <w:t>Idle-tick / live clock armed but held:</w:t>
      </w:r>
      <w:r>
        <w:t xml:space="preserve"> the L-INSPECT seizure clock ticks under everything — the order is in her pocket, real — but it is kept background (G5 satisfied without raising a scene-clock; this stays K&amp;). No stat moves yet.</w:t>
      </w:r>
    </w:p>
    <w:p>
      <w:pPr>
        <w:pStyle w:val="ListBullet"/>
      </w:pPr>
      <w:r>
        <w:rPr>
          <w:b/>
        </w:rPr>
        <w:t>Exit:</w:t>
      </w:r>
      <w:r>
        <w:t xml:space="preserve"> The first brave parent lets a child step inside the gate, onto the warm path, toward the small grey thing that the whole town has agreed is death — and Liora, instead of intervening, kneels and picks up a pebble.</w:t>
      </w:r>
    </w:p>
    <w:p>
      <w:pPr>
        <w:pStyle w:val="Heading2"/>
      </w:pPr>
      <w:r>
        <w:t>Scene 2 — How to hold a warm pebble   [K2 — shō: gentle development / process · the ASMR zone]</w:t>
      </w:r>
    </w:p>
    <w:p>
      <w:pPr>
        <w:pStyle w:val="ListBullet"/>
      </w:pPr>
      <w:r>
        <w:rPr>
          <w:b/>
        </w:rPr>
        <w:t>Function / POV state:</w:t>
      </w:r>
      <w:r>
        <w:t xml:space="preserve"> The longest, slowest beat — the </w:t>
      </w:r>
      <w:r>
        <w:rPr>
          <w:i/>
        </w:rPr>
        <w:t>process</w:t>
      </w:r>
      <w:r>
        <w:t xml:space="preserve"> of the showing, rendered in dry, loving specificity: not a demonstration </w:t>
      </w:r>
      <w:r>
        <w:rPr>
          <w:i/>
        </w:rPr>
        <w:t>of</w:t>
      </w:r>
      <w:r>
        <w:t xml:space="preserve"> Liora handling the creature, but the slow choreography of teaching a frightened town to put out a hand. Competence-at-rest; the pleasure is the method, the warm stone, the pebbles moving from creature to child to pocket. No antagonist, no foreground clock. The fear drains in increments small enough to watch.</w:t>
      </w:r>
    </w:p>
    <w:p>
      <w:pPr>
        <w:pStyle w:val="ListBullet"/>
      </w:pPr>
      <w:r>
        <w:rPr>
          <w:b/>
        </w:rPr>
        <w:t>Beats:</w:t>
      </w:r>
    </w:p>
    <w:p>
      <w:pPr>
        <w:pStyle w:val="ListBullet2"/>
      </w:pPr>
      <w:r>
        <w:t xml:space="preserve">The method shown step by step, the way Gentle Handling reads as procedure: Liora does not pick up the Chick and present it like a conjuror. She kneels at pebble-height and lets the creature come to its own glaring business, and she puts a single warm pebble in the first child's palm — </w:t>
      </w:r>
      <w:r>
        <w:rPr>
          <w:i/>
        </w:rPr>
        <w:t>here, it made this, it's only ever made these</w:t>
      </w:r>
      <w:r>
        <w:t xml:space="preserve"> — and lets the child feel that the deadliest thing in the county is the temperature of a stone left in the sun. The pebble goes hand to hand down the line, each person bracing for harm and receiving warmth, the brace easing one face at a time. The Chick, meanwhile, glares at a dandelion, at the trough, at its own reflection, and pays out the proof in real time: one failed petrification, one more warm pebble, </w:t>
      </w:r>
      <w:r>
        <w:rPr>
          <w:i/>
        </w:rPr>
        <w:t>tock</w:t>
      </w:r>
      <w:r>
        <w:t>, onto the path.</w:t>
      </w:r>
    </w:p>
    <w:p>
      <w:pPr>
        <w:pStyle w:val="ListBullet2"/>
      </w:pPr>
      <w:r>
        <w:t xml:space="preserve">The texture in the foreground, kept concrete: the dry rattle of pebbles sorted by colour into a child's cupped hands — dove-grey, dun, the surprising rose; the heat coming off the south wall in a slow press; the way a crowd's held breath turns, over twenty minutes, into the ordinary noise of people at a fête — </w:t>
      </w:r>
      <w:r>
        <w:rPr>
          <w:i/>
        </w:rPr>
        <w:t>is it really? — it's warm — feel it — that's all it does?</w:t>
      </w:r>
      <w:r>
        <w:t xml:space="preserve"> Liora narrates nothing and lets the creature do the arguing. She demonstrates the one safe truth on her own hands first, deadpan: she stands square in front of the Chick and takes its full glare, point-blank, the way she has a hundred times, and turns to the crowd entirely un-stoned to say, flat, </w:t>
      </w:r>
      <w:r>
        <w:rPr>
          <w:i/>
        </w:rPr>
        <w:t>"That was the worst it can do. You've all just watched it."</w:t>
      </w:r>
      <w:r>
        <w:t xml:space="preserve"> The staccato lands for the crowd's benefit: </w:t>
      </w:r>
      <w:r>
        <w:rPr>
          <w:i/>
        </w:rPr>
        <w:t>"A death-glare. / A grown woman. / Still standing."</w:t>
      </w:r>
    </w:p>
    <w:p>
      <w:pPr>
        <w:pStyle w:val="ListBullet2"/>
      </w:pPr>
      <w:r>
        <w:t xml:space="preserve">The upkeep shown, not free, and held honest: a town invited to touch a thing is a town that now has an opinion </w:t>
      </w:r>
      <w:r>
        <w:rPr>
          <w:i/>
        </w:rPr>
        <w:t>with evidence in its pocket</w:t>
      </w:r>
      <w:r>
        <w:t xml:space="preserve"> — Renown is being scored in real time, and a single fumble (a child startled, a pebble dropped on a toe and called an attack) would score the other way (the Public Handling cost, booked @29, live the whole scene). And the deeper cost, dry: being seen at all means being seen </w:t>
      </w:r>
      <w:r>
        <w:rPr>
          <w:i/>
        </w:rPr>
        <w:t>by the order's people too</w:t>
      </w:r>
      <w:r>
        <w:t xml:space="preserve"> — there is a Control clerk at the back of the crowd with a clipboard, writing down that the Acting Matron is parading a lethal hazard before minors. Liora books it the way she books a draught. The proof has to be public to count, and public means the apparatus is in the audience.</w:t>
      </w:r>
    </w:p>
    <w:p>
      <w:pPr>
        <w:pStyle w:val="ListBullet"/>
      </w:pPr>
      <w:r>
        <w:rPr>
          <w:b/>
        </w:rPr>
        <w:t>System box (if any):</w:t>
      </w:r>
      <w:r>
        <w:t xml:space="preserve"> Deadpan, tallying the drain on the fear the way it tallies a reserve: </w:t>
      </w:r>
      <w:r>
        <w:rPr>
          <w:rFonts w:ascii="Consolas" w:hAnsi="Consolas"/>
        </w:rPr>
        <w:t>Public Handling: active. Renown: scoring live. Pebbles in public hands: 1… 6… 19. Petrifications: 0 (holds). Crowd posture: braced → curious → bored, in that order. Note: boredom is the goal. A thing you are bored of is a thing you are no longer afraid of. // Observer logged: Control, rear of crowd, clipboard. The apparatus is also a member of the public today. It, too, is watching the worst happen, which is nothing.</w:t>
      </w:r>
    </w:p>
    <w:p>
      <w:pPr>
        <w:pStyle w:val="ListBullet"/>
      </w:pPr>
      <w:r>
        <w:rPr>
          <w:b/>
        </w:rPr>
        <w:t>Sensory / atmosphere:</w:t>
      </w:r>
      <w:r>
        <w:t xml:space="preserve"> High noon sun, heat off the warm stone, the dry </w:t>
      </w:r>
      <w:r>
        <w:rPr>
          <w:i/>
        </w:rPr>
        <w:t>tock</w:t>
      </w:r>
      <w:r>
        <w:t xml:space="preserve"> of dropped pebbles and the dry </w:t>
      </w:r>
      <w:r>
        <w:rPr>
          <w:i/>
        </w:rPr>
        <w:t>rattle</w:t>
      </w:r>
      <w:r>
        <w:t xml:space="preserve"> of sorted ones; children's voices going from hush to chatter; the bee, the hay-smell, the wind through the old trees like distant surf; the clipboard-scratch at the back like a small dry insect. Dry, specific, low-lyric — </w:t>
      </w:r>
      <w:r>
        <w:rPr>
          <w:i/>
        </w:rPr>
        <w:t>braced to bored in twenty minutes</w:t>
      </w:r>
      <w:r>
        <w:t xml:space="preserve">, never </w:t>
      </w:r>
      <w:r>
        <w:rPr>
          <w:i/>
        </w:rPr>
        <w:t>the fear lifting like morning mist</w:t>
      </w:r>
      <w:r>
        <w:t>. The garden smells of warm rock, cut grass, and the butter-and-stone of the Welcome-Desk biscuits someone's carried out.</w:t>
      </w:r>
    </w:p>
    <w:p>
      <w:pPr>
        <w:pStyle w:val="ListBullet"/>
      </w:pPr>
      <w:r>
        <w:rPr>
          <w:b/>
        </w:rPr>
        <w:t>Lands here:</w:t>
      </w:r>
      <w:r>
        <w:t xml:space="preserve"> </w:t>
      </w:r>
      <w:r>
        <w:rPr>
          <w:b/>
        </w:rPr>
        <w:t>L-FEAR run on-page toward its close</w:t>
      </w:r>
      <w:r>
        <w:t xml:space="preserve"> — the prejudice spent down hand to hand, the standing upkeep (@26) being converted into Renown in real time. </w:t>
      </w:r>
      <w:r>
        <w:rPr>
          <w:b/>
        </w:rPr>
        <w:t>Renown ticks toward Regional-pending</w:t>
      </w:r>
      <w:r>
        <w:t xml:space="preserve"> (the showing is scored favourably as the crowd turns). Public Handling cost honored (the clerk-observer makes the appearance a real liability, not a free win). Hearthglow holds (warmth freely given balances the day's effort; no ward, no splurge — climax-funding stays off this reserve per Part 4 flag 4). Cockatrice Bond begins its climb (strangers received without harm — the first acceptance </w:t>
      </w:r>
      <w:r>
        <w:rPr>
          <w:i/>
        </w:rPr>
        <w:t>of the public</w:t>
      </w:r>
      <w:r>
        <w:t>, not just the house).</w:t>
      </w:r>
    </w:p>
    <w:p>
      <w:pPr>
        <w:pStyle w:val="ListBullet"/>
      </w:pPr>
      <w:r>
        <w:rPr>
          <w:b/>
        </w:rPr>
        <w:t>Exit:</w:t>
      </w:r>
      <w:r>
        <w:t xml:space="preserve"> The line of waiting children narrows to one — the smallest, the most certain it will be eaten, pushed gently to the front by an older sibling — and this one does not wait for Liora to hand it a pebble. It walks straight up to the basking rock and the dust-grey horror on it, and holds out an empty hand for the creature to fill itself.</w:t>
      </w:r>
    </w:p>
    <w:p>
      <w:pPr>
        <w:pStyle w:val="Heading2"/>
      </w:pPr>
      <w:r>
        <w:t>Scene 3 — Filled, not turned to stone   [K3 — ten: the unexpected, non-threatening turn + COOKIE · L-FEAR CLOSES · the 60% gate clears]</w:t>
      </w:r>
    </w:p>
    <w:p>
      <w:pPr>
        <w:pStyle w:val="ListBullet"/>
      </w:pPr>
      <w:r>
        <w:rPr>
          <w:b/>
        </w:rPr>
        <w:t>Function / POV state:</w:t>
      </w:r>
      <w:r>
        <w:t xml:space="preserve"> The pivot unique to this form — a non-threatening recontextualization that endangers nothing and changes everything. The Chick, met by a small open hand with no fear in it, does not glare. For the first time it is approached by a stranger who is not braced for harm — and the creature, which has spent its whole life waiting to see the fear it's told it causes, meets a child expecting only a pebble, and </w:t>
      </w:r>
      <w:r>
        <w:rPr>
          <w:i/>
        </w:rPr>
        <w:t>gives one</w:t>
      </w:r>
      <w:r>
        <w:t xml:space="preserve">: drops a warm stone into the open palm, gently, on purpose, the petrification-instinct sliding all the way over into something that looks, unmistakably, like a gift. Surprise, not threat. The whole town's word — </w:t>
      </w:r>
      <w:r>
        <w:rPr>
          <w:i/>
        </w:rPr>
        <w:t>deadly</w:t>
      </w:r>
      <w:r>
        <w:t xml:space="preserve"> — is recontextualized, in front of the town, into its opposite: the creature's one terrible weapon is a way of handing things to children.</w:t>
      </w:r>
    </w:p>
    <w:p>
      <w:pPr>
        <w:pStyle w:val="ListBullet"/>
      </w:pPr>
      <w:r>
        <w:rPr>
          <w:b/>
        </w:rPr>
        <w:t>Beats:</w:t>
      </w:r>
    </w:p>
    <w:p>
      <w:pPr>
        <w:pStyle w:val="ListBullet2"/>
      </w:pPr>
      <w:r>
        <w:t xml:space="preserve">The turn rendered dry and exact: the child holds out its hand; the Chick levels its glare — the crowd inhales, the clipboard stops scratching — and </w:t>
      </w:r>
      <w:r>
        <w:rPr>
          <w:i/>
        </w:rPr>
        <w:t>nothing turns to stone</w:t>
      </w:r>
      <w:r>
        <w:t xml:space="preserve">, because nothing ever has, and what drops into the small palm instead is one warm rose-coloured pebble, set there almost deliberately, the creature having learned across a summer of failing that the thing its glare </w:t>
      </w:r>
      <w:r>
        <w:rPr>
          <w:i/>
        </w:rPr>
        <w:t>does</w:t>
      </w:r>
      <w:r>
        <w:t xml:space="preserve"> is make pebbles, and the thing a held-out hand </w:t>
      </w:r>
      <w:r>
        <w:rPr>
          <w:i/>
        </w:rPr>
        <w:t>is</w:t>
      </w:r>
      <w:r>
        <w:t xml:space="preserve"> is somewhere to put one. The child closes its fist on a warm stone and grins. The most dangerous creature in the county has just handed a present to a six-year-old. The crowd lets its breath out as a laugh — the specific laugh of people who came to be afraid and have been, gently, made fools of by their own fear, and are relieved to be.</w:t>
      </w:r>
    </w:p>
    <w:p>
      <w:pPr>
        <w:pStyle w:val="ListBullet2"/>
      </w:pPr>
      <w:r>
        <w:rPr>
          <w:b/>
        </w:rPr>
        <w:t>[COOKIE: relationship] lands here on the turn</w:t>
      </w:r>
      <w:r>
        <w:t xml:space="preserve"> — and it is a relationship beat in two registers at once. </w:t>
      </w:r>
      <w:r>
        <w:rPr>
          <w:i/>
        </w:rPr>
        <w:t>Creature↔public:</w:t>
      </w:r>
      <w:r>
        <w:t xml:space="preserve"> the Chick accepts a stranger without bracing, the first time it has trusted a hand outside the house, and the acceptance is mutual — the child unafraid, the creature un-fearing-of-being-feared, the loop the town's prejudice ran in (it's deadly → it's caged → it's proof it's deadly) cut on the page by one open palm. </w:t>
      </w:r>
      <w:r>
        <w:rPr>
          <w:i/>
        </w:rPr>
        <w:t>And the bond steps up:</w:t>
      </w:r>
      <w:r>
        <w:t xml:space="preserve"> received by the public and not flinching, the Chick crosses out of mere house-trust into real trust — </w:t>
      </w:r>
      <w:r>
        <w:rPr>
          <w:b/>
        </w:rPr>
        <w:t>Cockatrice Bond crosses 58→ up through 60% and on toward 78 HERE</w:t>
      </w:r>
      <w:r>
        <w:t xml:space="preserve">. Felt, then named flat: Liora watches the line she's been carrying since the garden was laid — </w:t>
      </w:r>
      <w:r>
        <w:rPr>
          <w:i/>
        </w:rPr>
        <w:t>the house knows it's harmless; the town only knows the word</w:t>
      </w:r>
      <w:r>
        <w:t xml:space="preserve"> — close in a child's fist. </w:t>
      </w:r>
      <w:r>
        <w:rPr>
          <w:i/>
        </w:rPr>
        <w:t>"It made a present,"</w:t>
      </w:r>
      <w:r>
        <w:t xml:space="preserve"> the child says, and that is the whole argument, won. The orphan-clerk who deals in evidence notes, dry, that she has just watched the best exhibit she will ever file enter itself into the record by handing a stone to a stranger.</w:t>
      </w:r>
    </w:p>
    <w:p>
      <w:pPr>
        <w:pStyle w:val="ListBullet2"/>
      </w:pPr>
      <w:r>
        <w:rPr>
          <w:b/>
        </w:rPr>
        <w:t>The capstone unlocks — Advocacy II, staged in the daylight (Theme C).</w:t>
      </w:r>
      <w:r>
        <w:t xml:space="preserve"> And here the LitRPG progression spikes, dry and on the board: the thing Liora has done all morning — not argue the case at a desk (Advocacy@34) but </w:t>
      </w:r>
      <w:r>
        <w:rPr>
          <w:i/>
        </w:rPr>
        <w:t>perform the proof in the open</w:t>
      </w:r>
      <w:r>
        <w:t xml:space="preserve">, hand the apparatus's whole premise to a six-year-old and let the child disprove it by holding out a palm — levels the skill. The System logs it flat, mid-laugh: </w:t>
      </w:r>
      <w:r>
        <w:rPr>
          <w:b/>
        </w:rPr>
        <w:t>Advocacy → Advocacy II. Unlocked.</w:t>
      </w:r>
      <w:r>
        <w:t xml:space="preserve"> The case is no longer merely </w:t>
      </w:r>
      <w:r>
        <w:rPr>
          <w:i/>
        </w:rPr>
        <w:t>arguable</w:t>
      </w:r>
      <w:r>
        <w:t xml:space="preserve">; it is </w:t>
      </w:r>
      <w:r>
        <w:rPr>
          <w:i/>
        </w:rPr>
        <w:t>publicly undeniable</w:t>
      </w:r>
      <w:r>
        <w:t xml:space="preserve">, entered into the record by the exhibit itself in front of Control's own observer. She feels it land the way a clerk feels a precedent set — not a glow, a </w:t>
      </w:r>
      <w:r>
        <w:rPr>
          <w:i/>
        </w:rPr>
        <w:t>fact</w:t>
      </w:r>
      <w:r>
        <w:t xml:space="preserve"> she now holds that she did not hold at breakfast. And the cost lands with it, named in the same breath: an argument won in daylight is an argument the apparatus can no longer lose quietly, which means it can no longer </w:t>
      </w:r>
      <w:r>
        <w:rPr>
          <w:i/>
        </w:rPr>
        <w:t>move</w:t>
      </w:r>
      <w:r>
        <w:t xml:space="preserve"> quietly either. Every push against Briarwick from here is a public push, watched by a town that has now </w:t>
      </w:r>
      <w:r>
        <w:rPr>
          <w:i/>
        </w:rPr>
        <w:t>seen</w:t>
      </w:r>
      <w:r>
        <w:t xml:space="preserve"> — Control's pushback sharpens, goes loud, goes on the record. She has not bought safety. She has bought </w:t>
      </w:r>
      <w:r>
        <w:rPr>
          <w:i/>
        </w:rPr>
        <w:t>visibility</w:t>
      </w:r>
      <w:r>
        <w:t>, which is louder and more dangerous and the only kind of safety a nursery is ever allowed.</w:t>
      </w:r>
    </w:p>
    <w:p>
      <w:pPr>
        <w:pStyle w:val="ListBullet2"/>
      </w:pPr>
      <w:r>
        <w:rPr>
          <w:b/>
        </w:rPr>
        <w:t>The 60% Soothing-Song gate clears — and is touched only at the threshold of its legality.</w:t>
      </w:r>
      <w:r>
        <w:t xml:space="preserve"> With the Bond stepping up through 60, the fused settle becomes, for the first time, </w:t>
      </w:r>
      <w:r>
        <w:rPr>
          <w:i/>
        </w:rPr>
        <w:t>available</w:t>
      </w:r>
      <w:r>
        <w:t xml:space="preserve"> (Ledger flag 3: no Soothing-Song-fused Cockatrice ability before now). The episode honors the gate by clearing it cleanly and using it </w:t>
      </w:r>
      <w:r>
        <w:rPr>
          <w:i/>
        </w:rPr>
        <w:t>barely</w:t>
      </w:r>
      <w:r>
        <w:t xml:space="preserve"> and </w:t>
      </w:r>
      <w:r>
        <w:rPr>
          <w:i/>
        </w:rPr>
        <w:t>only after</w:t>
      </w:r>
      <w:r>
        <w:t xml:space="preserve"> it is legal: as the crowd's laugh ripples and the over-stimulated Chick — twenty strangers, a hot sun, a long morning — starts to bristle toward over-glaring, Liora lets the house's Soothing Song (online since Ep23, never before </w:t>
      </w:r>
      <w:r>
        <w:rPr>
          <w:i/>
        </w:rPr>
        <w:t>fused to this creature</w:t>
      </w:r>
      <w:r>
        <w:t xml:space="preserve"> because it could not legally be) settle over it for the first time, a few held bars under her breath, and the Chick eases. The fused settle is shown working </w:t>
      </w:r>
      <w:r>
        <w:rPr>
          <w:i/>
        </w:rPr>
        <w:t>because the trust finally permits it</w:t>
      </w:r>
      <w:r>
        <w:t>, not as the engine of the win (the win was the child's hand) — the gate-clearing is the quiet structural fact under the warm one, the thing that makes the Arc-4 climax (Part 4) legal from this point forward. The System marks the threshold, not a fanfare.</w:t>
      </w:r>
    </w:p>
    <w:p>
      <w:pPr>
        <w:pStyle w:val="ListBullet2"/>
      </w:pPr>
      <w:r>
        <w:rPr>
          <w:b/>
        </w:rPr>
        <w:t>The cost arrives SHOWN, not announced — a new problem walks up the path.</w:t>
      </w:r>
      <w:r>
        <w:t xml:space="preserve"> The Control observer has written down a lethal-hazard-before-minors incident and now has to cross it out, because the incident was a gift. He pockets the clipboard. He does not, Liora notes, leave — and before the crowd has finished laughing, a </w:t>
      </w:r>
      <w:r>
        <w:rPr>
          <w:i/>
        </w:rPr>
        <w:t>second</w:t>
      </w:r>
      <w:r>
        <w:t xml:space="preserve"> clerk arrives at the gate with a fresh form, because an argument won this loudly is an argument the apparatus has to answer this loudly: the public showing scored, on the record, has triggered a regional-notice filing — Briarwick's appearance logged as a "public demonstration of a Schedule hazard," a thing the office must now formally respond to in the open, where the whole town can read the response. The Advocacy-II win does not arrive with a ledger line announcing a cost; it arrives with a man holding a new piece of paper. Liora reads the new filing the way she reads everything, flat, and understands the shape of the price without the System having to name it: she has made the case undeniable, and undeniable cases get answered in public, and public answers are the apparatus's home ground as much as hers. The cost is the second clerk and his form, not a stated upkeep.</w:t>
      </w:r>
    </w:p>
    <w:p>
      <w:pPr>
        <w:pStyle w:val="ListBullet"/>
      </w:pPr>
      <w:r>
        <w:rPr>
          <w:b/>
        </w:rPr>
        <w:t>System box (if any):</w:t>
      </w:r>
      <w:r>
        <w:t xml:space="preserve"> Deadpan, carrying the tenderness with the editorial sting (NO drift/warming-by-degrees tic — M1 strip): </w:t>
      </w:r>
      <w:r>
        <w:rPr>
          <w:rFonts w:ascii="Consolas" w:hAnsi="Consolas"/>
        </w:rPr>
        <w:t>Observed: Cockatrice glare → child, point-blank. Result: one (1) pebble, gifted. Petrification: still zero. // SKILL: Advocacy → Advocacy II. UNLOCKED. Criterion met: the case proven publicly, in daylight, by the exhibit itself, before a Control observer. // Observed, same minute: a second clerk at the gate, a regional-notice filing in hand, your public showing logged as a demonstration the office must now answer in the open. The System does not need to tell you what the win costs. It is standing at your gate holding a form. // Bond: Cockatrice — threshold crossed. Trust now sufficient. Soothing Song: fused application UNLOCKED for this subject (first eligible use). Status: applied once, lightly, post-eligibility. Note: this was not available yesterday. It is available now because the creature decided it was. // L-FEAR: the town came to confirm a hazard and confirmed a gift instead. Closing the loop. // Observer note (Control): incident report initiated, then voided. A voided report is still a record. File it.</w:t>
      </w:r>
    </w:p>
    <w:p>
      <w:pPr>
        <w:pStyle w:val="ListBullet"/>
      </w:pPr>
      <w:r>
        <w:rPr>
          <w:b/>
        </w:rPr>
        <w:t>Sensory / atmosphere:</w:t>
      </w:r>
      <w:r>
        <w:t xml:space="preserve"> Bright open noon, the small hand out, the crowd's inhale, the </w:t>
      </w:r>
      <w:r>
        <w:rPr>
          <w:i/>
        </w:rPr>
        <w:t>tock</w:t>
      </w:r>
      <w:r>
        <w:t xml:space="preserve"> of the rose pebble into the palm, the breaking laugh; the Chick's bristle easing as a few low bars of the house-song settle over it; warm stone, hay-wind, the clipboard going into a pocket. Held in the dry register — </w:t>
      </w:r>
      <w:r>
        <w:rPr>
          <w:i/>
        </w:rPr>
        <w:t>it made a present</w:t>
      </w:r>
      <w:r>
        <w:t xml:space="preserve">, never </w:t>
      </w:r>
      <w:r>
        <w:rPr>
          <w:i/>
        </w:rPr>
        <w:t>the curse became a blessing in the child's pure hand</w:t>
      </w:r>
      <w:r>
        <w:t>; the gate clears as a logged fact (</w:t>
      </w:r>
      <w:r>
        <w:rPr>
          <w:rFonts w:ascii="Consolas" w:hAnsi="Consolas"/>
        </w:rPr>
        <w:t>UNLOCKED. Applied once, lightly.</w:t>
      </w:r>
      <w:r>
        <w:t xml:space="preserve">), not a swell. </w:t>
      </w:r>
      <w:r>
        <w:rPr>
          <w:b/>
        </w:rPr>
        <w:t>Voice guard fires:</w:t>
      </w:r>
      <w:r>
        <w:t xml:space="preserve"> not </w:t>
      </w:r>
      <w:r>
        <w:rPr>
          <w:i/>
        </w:rPr>
        <w:t>"in that small fist the whole engine of fear fell silent"</w:t>
      </w:r>
      <w:r>
        <w:t xml:space="preserve"> — write </w:t>
      </w:r>
      <w:r>
        <w:rPr>
          <w:i/>
        </w:rPr>
        <w:t>the child closed its hand on a warm pebble and said it made a present, and that was the argument, and Liora had nothing to add to it.</w:t>
      </w:r>
    </w:p>
    <w:p>
      <w:pPr>
        <w:pStyle w:val="ListBullet"/>
      </w:pPr>
      <w:r>
        <w:rPr>
          <w:b/>
        </w:rPr>
        <w:t>Lands here:</w:t>
      </w:r>
      <w:r>
        <w:t xml:space="preserve"> </w:t>
      </w:r>
      <w:r>
        <w:rPr>
          <w:b/>
        </w:rPr>
        <w:t>🍪 relationship cookie (@ten)</w:t>
      </w:r>
      <w:r>
        <w:t xml:space="preserve"> — the Chick accepts a stranger; the public's fear fails into a gift. </w:t>
      </w:r>
      <w:r>
        <w:rPr>
          <w:b/>
        </w:rPr>
        <w:t>🆕 Advocacy II UNLOCKS (capstone progression @43, Theme C)</w:t>
      </w:r>
      <w:r>
        <w:t xml:space="preserve"> — the Exhibit-A win levels the skill from "argue the case" to "make it publicly undeniable"; new upkeep booked (public exposure — Control must now move in the open, stakes raised; built strictly on Advocacy@34, used only from here). </w:t>
      </w:r>
      <w:r>
        <w:rPr>
          <w:b/>
        </w:rPr>
        <w:t>L-FEAR CLOSES</w:t>
      </w:r>
      <w:r>
        <w:t xml:space="preserve"> (the loop opened @26 paid in full, on-page, by the town's own hands — the relationship close the loop ledger schedules at Ep43). </w:t>
      </w:r>
      <w:r>
        <w:rPr>
          <w:b/>
        </w:rPr>
        <w:t>Cockatrice Bond crosses 58→ through 60 → toward 78</w:t>
      </w:r>
      <w:r>
        <w:t xml:space="preserve"> — </w:t>
      </w:r>
      <w:r>
        <w:rPr>
          <w:b/>
        </w:rPr>
        <w:t>the 60% Soothing-Song gate clears this episode</w:t>
      </w:r>
      <w:r>
        <w:t xml:space="preserve"> (Ledger flag 3 honored: first eligible fused use, applied only after crossing and only lightly; no fused use before now anywhere in the book). </w:t>
      </w:r>
      <w:r>
        <w:rPr>
          <w:b/>
        </w:rPr>
        <w:t>Renown firms toward Regional-pending</w:t>
      </w:r>
      <w:r>
        <w:t xml:space="preserve"> (the showing scores; the premise turns publicly). The L-INSPECT seizure clock advances </w:t>
      </w:r>
      <w:r>
        <w:rPr>
          <w:i/>
        </w:rPr>
        <w:t>quietly</w:t>
      </w:r>
      <w:r>
        <w:t xml:space="preserve"> — its premise hollowed in front of its own observer. No new room; no new ability beyond the now-legal fused settle; Hearthglow holds.</w:t>
      </w:r>
    </w:p>
    <w:p>
      <w:pPr>
        <w:pStyle w:val="ListBullet"/>
      </w:pPr>
      <w:r>
        <w:rPr>
          <w:b/>
        </w:rPr>
        <w:t>Exit:</w:t>
      </w:r>
      <w:r>
        <w:t xml:space="preserve"> The child runs back to its parents to show the pebble; the crowd is loose and laughing and entirely un-afraid; the Control clerk pockets a voided report and lingers, looking at the order in his own bag as if it has developed a hole — and Liora, the best exhibit she'll ever file now closed warm in a six-year-old's fist, turns toward the gate to where the day settles into the house.</w:t>
      </w:r>
    </w:p>
    <w:p>
      <w:pPr>
        <w:pStyle w:val="Heading2"/>
      </w:pPr>
      <w:r>
        <w:t>Scene 4 — A premise with a hole in it   [K4 — ketsu: warm reconciliation + the warm-out door]</w:t>
      </w:r>
    </w:p>
    <w:p>
      <w:pPr>
        <w:pStyle w:val="ListBullet"/>
      </w:pPr>
      <w:r>
        <w:rPr>
          <w:b/>
        </w:rPr>
        <w:t>Function / POV state:</w:t>
      </w:r>
      <w:r>
        <w:t xml:space="preserve"> Short, warm. The ten absorbed into the home: the showing is done, the town gone home with warm pebbles in their pockets, the creature's fear-of-being-feared retired and the town's fear-of-it spent — the small want (let them meet it on its terms) met and now meaning </w:t>
      </w:r>
      <w:r>
        <w:rPr>
          <w:i/>
        </w:rPr>
        <w:t>more</w:t>
      </w:r>
      <w:r>
        <w:t xml:space="preserve">, because what the town met was not a hazard tolerated but a gift received, and a gift received cannot be un-received. Ep43's assigned out is </w:t>
      </w:r>
      <w:r>
        <w:rPr>
          <w:b/>
        </w:rPr>
        <w:t>warm</w:t>
      </w:r>
      <w:r>
        <w:t>, so the ketsu closes fully warm; Hearthglow banks its held line, the seizure clock is left advanced-but-open (it breaks at Ep45, not here), and the door cracks only at warm size — the withheld signature, the apparatus's own relenting.</w:t>
      </w:r>
    </w:p>
    <w:p>
      <w:pPr>
        <w:pStyle w:val="ListBullet"/>
      </w:pPr>
      <w:r>
        <w:rPr>
          <w:b/>
        </w:rPr>
        <w:t>Beats:</w:t>
      </w:r>
    </w:p>
    <w:p>
      <w:pPr>
        <w:pStyle w:val="ListBullet2"/>
      </w:pPr>
      <w:r>
        <w:t>Reconciliation in the dry register: Liora sweeps the day's record number of pebbles off the path at dusk, the garden a finished mosaic of the creature's failures, and lets the largest fact of the afternoon be exactly as large as it is — the order in her pocket is built on a sentence (</w:t>
      </w:r>
      <w:r>
        <w:rPr>
          <w:i/>
        </w:rPr>
        <w:t>this creature endangers the public</w:t>
      </w:r>
      <w:r>
        <w:t xml:space="preserve">) that the public spent the afternoon disproving for her, by hand, with their own children, in front of Control's own clerk. She doesn't crow. She files it: </w:t>
      </w:r>
      <w:r>
        <w:rPr>
          <w:i/>
        </w:rPr>
        <w:t>Exhibit A, entered into the record by the exhibit.</w:t>
      </w:r>
      <w:r>
        <w:t xml:space="preserve"> The Chick basks, glared-out and content, the fused-settle still humming faintly off it — and she notes, flat and precise, that the gate cleared today: that for the first time the house-song reaches this creature too, that the family is one bond wider and one trust deeper than it was at breakfast.</w:t>
      </w:r>
    </w:p>
    <w:p>
      <w:pPr>
        <w:pStyle w:val="ListBullet2"/>
      </w:pPr>
      <w:r>
        <w:t>Tamsin takes Cinder home in the cooling evening, the toad having spent the afternoon being a small warm proof of the same thesis as the cockatrice — a thing the town once feared, run hot in plain sight and bothering no one. She doesn't make a production of the visit either; she promises to bring it by again at the turn of the season, the way a person promises a thing they mean, and asks after the forge-coal supply line like the supplier-ally she's become. Liora books the human tick honestly: the patron who recurred has recurred, brought the creature back, vouched by standing, and will come again — that is a friend, not a transaction, and the ledger says so.</w:t>
      </w:r>
    </w:p>
    <w:p>
      <w:pPr>
        <w:pStyle w:val="ListBullet2"/>
      </w:pPr>
      <w:r>
        <w:t xml:space="preserve">The warm door (warm size, not a hook) — </w:t>
      </w:r>
      <w:r>
        <w:rPr>
          <w:b/>
        </w:rPr>
        <w:t>Grindle chooses (Theme E — a human turn, with a cost):</w:t>
      </w:r>
      <w:r>
        <w:t xml:space="preserve"> word comes back with Otto at the end of the day, and it is not "the pen is not yet lifted." It is that Grindle </w:t>
      </w:r>
      <w:r>
        <w:rPr>
          <w:i/>
        </w:rPr>
        <w:t>lifted the pen and put it down.</w:t>
      </w:r>
      <w:r>
        <w:t xml:space="preserve"> The seizure order needs one more signature to be enforceable, and the desk it sits on is the Head Clerk's; his own observer filed — then voided — a lethal-hazard report and came back instead with the plain fact that the deadly creature handed a present to a child in front of the whole town. And Grindle, who has signed every form Control ever set in front of him, who is a careful man with a pension and a Commissioner who notices unsigned orders, </w:t>
      </w:r>
      <w:r>
        <w:rPr>
          <w:i/>
        </w:rPr>
        <w:t>did not sign it.</w:t>
      </w:r>
      <w:r>
        <w:t xml:space="preserve"> Otto carries the small concrete tell of the choice: the order returned down the chain marked in Grindle's own crabbed hand, </w:t>
      </w:r>
      <w:r>
        <w:rPr>
          <w:b/>
        </w:rPr>
        <w:t>"Held pending review — G.,"</w:t>
      </w:r>
      <w:r>
        <w:t xml:space="preserve"> three words and an initial that are, for a Head Clerk, an act of quiet insubordination with his name on it. He did not refuse it outright; he hasn't the courage or the standing for that. But he chose to </w:t>
      </w:r>
      <w:r>
        <w:rPr>
          <w:i/>
        </w:rPr>
        <w:t>stop</w:t>
      </w:r>
      <w:r>
        <w:t xml:space="preserve"> it, knowingly, at a cost he can count — Pike will see the hold, will know whose initial it is, will remember it. And this is the deepening of him, the whole arc of the wary obstacle paying off in three words and an initial: Grindle is not a brave man and never pretended to be; he is a careful one, a Head Clerk with a pension and thirty years of signing whatever Control set down, the small functionary of the fear-economy who processed every form without reading it for the people in it. What changed is not his nature; it is that he finally </w:t>
      </w:r>
      <w:r>
        <w:rPr>
          <w:i/>
        </w:rPr>
        <w:t>read one</w:t>
      </w:r>
      <w:r>
        <w:t xml:space="preserve"> — his own clerk came back not with a hazard report but with the plain fact of a deadly thing handing a present to a child, and Grindle, for the first time in his career, could not make the paper mean what he was told to make it mean. So he did the one thing a careful man can do against his own interest: he declined. He lifted the pen, and the lift was the reflex of thirty obedient years; and then he set it down, and the setting-down was a choice, a human one, made by a man who knows exactly what it will cost him and makes it anyway because he has, at last, seen the house he was asked to take. Liora doesn't read it as victory and she doesn't read it as the pen merely sitting idle; she reads it as a man, for once, declining to be a hand — choosing, against his own interest, not to sign a thing his clerk watched fail. The gentlest possible door, and a human one: not a machine slowing, a person stopping it, and paying a little to do so. The conversion the whole book seeded lands here — the obstacle becomes, quietly and at cost, an ally; the rapport with him turns, for the first time, faintly positive. Left ticking one warm notch for Ep44/45 — the hold is a choice that can be overruled, and the man who made it is now exposed for having made it.</w:t>
      </w:r>
    </w:p>
    <w:p>
      <w:pPr>
        <w:pStyle w:val="ListBullet2"/>
      </w:pPr>
      <w:r>
        <w:rPr>
          <w:b/>
        </w:rPr>
        <w:t>And Crane's turn begins, paired with Grindle's (ROMANCE REVISION — a human turn, charged and unspoken):</w:t>
      </w:r>
      <w:r>
        <w:t xml:space="preserve"> the Control observer at the showing was </w:t>
      </w:r>
      <w:r>
        <w:rPr>
          <w:b/>
        </w:rPr>
        <w:t>Crane</w:t>
      </w:r>
      <w:r>
        <w:t xml:space="preserve">, Pike's field-auditor — and the thing he watched was the "deadly" creature handing a present to a child, the premise of his whole audit failing in plain sun under his own pen. He started the lethal-hazard-before-minors report; then he voided it; and when the office's reflex is to log the showing as a "demonstration of a Schedule hazard" and press a fresh filing, Crane — for the first time in the season — </w:t>
      </w:r>
      <w:r>
        <w:rPr>
          <w:i/>
        </w:rPr>
        <w:t>does not press it.</w:t>
      </w:r>
      <w:r>
        <w:t xml:space="preserve"> He stalls the regional-notice, declines to certify the showing as the office wants it certified, and quietly carries the voided report rather than the filed one back up the chain. It is the same move Grindle makes with his pen, made by the younger believer: the field-auditor sent to build Pike's case starting, openly now, to </w:t>
      </w:r>
      <w:r>
        <w:rPr>
          <w:i/>
        </w:rPr>
        <w:t>refuse</w:t>
      </w:r>
      <w:r>
        <w:t xml:space="preserve"> it — to break toward the truth he has spent the audit unable to un-see. Liora reads it dry, the way she reads Grindle's hold: not victory, a man declining to be the apparatus's hand, at a cost Pike will remember. The rivals-to-allies turn arms here; nothing is named; he lingers at the gate looking at the order in his own bag as if it has developed a hole. (Rapport(Crane): jumps — the believer breaking the right way.)</w:t>
      </w:r>
    </w:p>
    <w:p>
      <w:pPr>
        <w:pStyle w:val="ListBullet2"/>
      </w:pPr>
      <w:r>
        <w:t xml:space="preserve">Quiet progress booked deadpan: Renown firms toward Regional-pending; the Cockatrice Bond banked at its new height (gate cleared, fused settle legal from here on); the human ledger ticks too — </w:t>
      </w:r>
      <w:r>
        <w:rPr>
          <w:b/>
        </w:rPr>
        <w:t>Rapport(Tamsin) → Friend</w:t>
      </w:r>
      <w:r>
        <w:t xml:space="preserve"> (recurred, vouched, brought Cinder by, will come again), </w:t>
      </w:r>
      <w:r>
        <w:rPr>
          <w:b/>
        </w:rPr>
        <w:t>Rapport(Grindle) → quiet-positive</w:t>
      </w:r>
      <w:r>
        <w:t xml:space="preserve"> (the obstacle declined to be a hand, at cost — the wary track turns faintly warm), and </w:t>
      </w:r>
      <w:r>
        <w:rPr>
          <w:b/>
        </w:rPr>
        <w:t>Rapport(Crane) → jumps</w:t>
      </w:r>
      <w:r>
        <w:t xml:space="preserve"> (the field-auditor starts refusing Pike, paired with Grindle's withheld signature — the romance's rivals-to-allies turn arming); Comfort holds 7; Hearthglow holds 9 (the day cost effort and warmth freely given, not reserve — no ward, no splurge). The standing town-prejudice upkeep booked back at Ep26 is, for the first time, </w:t>
      </w:r>
      <w:r>
        <w:rPr>
          <w:i/>
        </w:rPr>
        <w:t>paid down</w:t>
      </w:r>
      <w:r>
        <w:t>: the garden still faces the lane, but the lane is no longer afraid of the garden.</w:t>
      </w:r>
    </w:p>
    <w:p>
      <w:pPr>
        <w:pStyle w:val="ListBullet"/>
      </w:pPr>
      <w:r>
        <w:rPr>
          <w:b/>
        </w:rPr>
        <w:t>System box (if any):</w:t>
      </w:r>
      <w:r>
        <w:t xml:space="preserve"> </w:t>
      </w:r>
      <w:r>
        <w:rPr>
          <w:rFonts w:ascii="Consolas" w:hAnsi="Consolas"/>
        </w:rPr>
        <w:t>Public viewing: closed. Renown: Regional-pending (firming). // L-FEAR: closed — the deadliest creature on file killed one (1) afternoon's worth of fear and gifted twenty-odd pebbles to minors, supervised, warmly. Town prejudice: paid down. The garden still faces the lane. The lane no longer minds. // Bond: Cockatrice — banked above gate. Soothing Song (fused): legal and demonstrated. // Seizure order: outstanding. Required: one (1) signature. Signatory: Grindle. Action taken: pen lifted, pen set down. Order returned marked "Held pending review — G." Note: this was a choice, not a delay. The Head Clerk declined to sign a thing his own clerk watched hand a present to a child, and initialled the declining, which means the Commissioner will know whose hand held the order. A careful man spent some of his safety today. Logged, with some surprise, under: a person, choosing. We shall see what it costs him. Rapport (Grindle): quiet-positive — the obstacle, for once, an ally. // Patron visit logged: Tamsin (forge-smith) recurred, brought Cinder by, will return at the season's turn. Rapport: Friend. The family did not shrink when Cinder left; it reached two valleys over and came back for the day. // Comfort: 7 (holds). Reserve: 9 (holds). Goodnight, Custodian. Exhibit A is asleep on a warm rock and has no idea it won anything.</w:t>
      </w:r>
    </w:p>
    <w:p>
      <w:pPr>
        <w:pStyle w:val="ListBullet"/>
      </w:pPr>
      <w:r>
        <w:rPr>
          <w:b/>
        </w:rPr>
        <w:t>Sensory / atmosphere:</w:t>
      </w:r>
      <w:r>
        <w:t xml:space="preserve"> Dusk gold sliding off the warm stone, the pebble path swept and complete, the lane empty and unafraid past the long grass; the Chick asleep on its rock with the faint settle still on it; Otto's word arriving with the cooling evening; hay-smell, a last bee, the house starting to breathe behind her. High-cozy, low-lyric — the System logs </w:t>
      </w:r>
      <w:r>
        <w:rPr>
          <w:i/>
        </w:rPr>
        <w:t>a man who lifted the pen and set it down</w:t>
      </w:r>
      <w:r>
        <w:t>, and keeps his choice to a small dry fact with a cost attached. The cozy floor fully held; the fear named once, dryly, and spent.</w:t>
      </w:r>
    </w:p>
    <w:p>
      <w:pPr>
        <w:pStyle w:val="ListBullet"/>
      </w:pPr>
      <w:r>
        <w:rPr>
          <w:b/>
        </w:rPr>
        <w:t>Lands here:</w:t>
      </w:r>
      <w:r>
        <w:t xml:space="preserve"> </w:t>
      </w:r>
      <w:r>
        <w:rPr>
          <w:b/>
        </w:rPr>
        <w:t>L-FEAR CLOSES (confirmed, paid in full)</w:t>
      </w:r>
      <w:r>
        <w:t xml:space="preserve"> · </w:t>
      </w:r>
      <w:r>
        <w:rPr>
          <w:b/>
        </w:rPr>
        <w:t>Cockatrice Bond banked at new height, 60% Soothing-Song gate cleared and fused settle now legal (Ledger flag 3 satisfied)</w:t>
      </w:r>
      <w:r>
        <w:t xml:space="preserve"> · </w:t>
      </w:r>
      <w:r>
        <w:rPr>
          <w:b/>
        </w:rPr>
        <w:t>Renown firms → Regional-pending</w:t>
      </w:r>
      <w:r>
        <w:t xml:space="preserve"> · Comfort holds 7 · Hearthglow holds 9 · </w:t>
      </w:r>
      <w:r>
        <w:rPr>
          <w:b/>
        </w:rPr>
        <w:t>L-INSPECT advanced</w:t>
      </w:r>
      <w:r>
        <w:t xml:space="preserve"> (the seizure's premise hollowed; </w:t>
      </w:r>
      <w:r>
        <w:rPr>
          <w:b/>
        </w:rPr>
        <w:t>Grindle's choice</w:t>
      </w:r>
      <w:r>
        <w:t xml:space="preserve"> — he lifts the pen, sets it down, and initials the hold, a human turn made at a real cost to himself — cracked as the warm door). </w:t>
      </w:r>
      <w:r>
        <w:rPr>
          <w:b/>
        </w:rPr>
        <w:t>🆕 Advocacy II unlocked (Theme C capstone @43)</w:t>
      </w:r>
      <w:r>
        <w:t xml:space="preserve"> — public-undeniability skill levels off the Exhibit-A win; upkeep = public exposure (Control must now move in the open). No room unlock; no bestiary +1; no recipe. Voice + lane intact: the prejudice-buster paid in the dry register, heat ≤4, no harm, no violence.</w:t>
      </w:r>
    </w:p>
    <w:p>
      <w:pPr>
        <w:pStyle w:val="ListBullet"/>
      </w:pPr>
      <w:r>
        <w:rPr>
          <w:b/>
        </w:rPr>
        <w:t>Exit:</w:t>
      </w:r>
      <w:r>
        <w:t xml:space="preserve"> Into Ep44 — with the town turned and the premise gone, the order has only the </w:t>
      </w:r>
      <w:r>
        <w:rPr>
          <w:i/>
        </w:rPr>
        <w:t>building</w:t>
      </w:r>
      <w:r>
        <w:t xml:space="preserve"> left to attack: tomorrow Control forces a structural test on the corner that sags whenever Bertram sulks, the Corehound's alarm gives its one-beat warning, and Bertram sets himself as the keystone and does not blink off. Tonight the exhibit sleeps on its warm rock, the lane is quiet, and a man somewhere lifted his pen, looked at what his clerk had seen, and chose to set it back down — and to put his initial on the choosing.</w:t>
      </w:r>
    </w:p>
    <w:p>
      <w:pPr>
        <w:pStyle w:val="Heading2"/>
      </w:pPr>
      <w:r>
        <w:t>Out — warm</w:t>
      </w:r>
    </w:p>
    <w:p>
      <w:pPr>
        <w:pStyle w:val="ListBullet"/>
      </w:pPr>
      <w:r>
        <w:rPr>
          <w:b/>
        </w:rPr>
        <w:t>The closing beat + final-line intent:</w:t>
      </w:r>
      <w:r>
        <w:t xml:space="preserve"> Liora at dusk in a swept, finished Pebble Garden, the "deadly" creature asleep and harmless on its warm rock, the town gone home unafraid with pebbles in their pockets, the seizure-order's whole premise disproved by the very public it claimed to protect — the case levelled from arguable to </w:t>
      </w:r>
      <w:r>
        <w:rPr>
          <w:i/>
        </w:rPr>
        <w:t>publicly undeniable</w:t>
      </w:r>
      <w:r>
        <w:t xml:space="preserve"> (Advocacy II unlocked, Theme C) — and the apparatus's own Head Clerk, for the first time, having lifted the pen and </w:t>
      </w:r>
      <w:r>
        <w:rPr>
          <w:i/>
        </w:rPr>
        <w:t>chosen</w:t>
      </w:r>
      <w:r>
        <w:t xml:space="preserve"> to set it down. The final line's intent: settle-in warmth, fully delivered — the prejudice-buster paid off completely and dryly (the town </w:t>
      </w:r>
      <w:r>
        <w:rPr>
          <w:i/>
        </w:rPr>
        <w:t>saw</w:t>
      </w:r>
      <w:r>
        <w:t xml:space="preserve">, by hand, and the fear emptied out), with the gentlest possible door left ajar: not a machine merely slowed, but Grindle </w:t>
      </w:r>
      <w:r>
        <w:rPr>
          <w:i/>
        </w:rPr>
        <w:t>choosing</w:t>
      </w:r>
      <w:r>
        <w:t xml:space="preserve"> not to sign — a human turn made at a cost (he initialled the hold; Pike will know whose hand it was). Resolved-then-open at warm size (G6): the episode's whole promise — the public showing, the gift in the child's fist, L-FEAR closed, the 60% gate cleared so the fused settle is legal from here, and the capstone Advocacy II unlocked off the win — is paid in S2–S3; the only doors cracked are warm ones (Grindle's chosen, costly withholding, and the seizure clock held idle for Ep44–45). Appetite, not a fall.</w:t>
      </w:r>
    </w:p>
    <w:p>
      <w:pPr>
        <w:pStyle w:val="ListBullet"/>
      </w:pPr>
      <w:r>
        <w:rPr>
          <w:b/>
        </w:rPr>
        <w:t>Confirm the episode's 🪝 out-type is delivered here:</w:t>
      </w:r>
      <w:r>
        <w:t xml:space="preserve"> </w:t>
      </w:r>
      <w:r>
        <w:rPr>
          <w:b/>
        </w:rPr>
        <w:t>warm</w:t>
      </w:r>
      <w:r>
        <w:t xml:space="preserve"> — relationship cookie landed at the ten (the Chick gives a stranger a present; the town's fear fails into pebbles); </w:t>
      </w:r>
      <w:r>
        <w:rPr>
          <w:b/>
        </w:rPr>
        <w:t>L-FEAR closed</w:t>
      </w:r>
      <w:r>
        <w:t xml:space="preserve"> on-page by the town's own hands; </w:t>
      </w:r>
      <w:r>
        <w:rPr>
          <w:b/>
        </w:rPr>
        <w:t>Cockatrice 58→78, the 60% Soothing-Song gate cleared this episode</w:t>
      </w:r>
      <w:r>
        <w:t xml:space="preserve"> (no fused Cockatrice use before now anywhere; first eligible application is </w:t>
      </w:r>
      <w:r>
        <w:rPr>
          <w:i/>
        </w:rPr>
        <w:t>here</w:t>
      </w:r>
      <w:r>
        <w:t xml:space="preserve">, light and post-threshold — Ledger flag 3 honored); Renown firmed to Regional-pending; Comfort and Hearthglow held. </w:t>
      </w:r>
      <w:r>
        <w:rPr>
          <w:b/>
        </w:rPr>
        <w:t>Advocacy II unlocked (Theme C capstone @43)</w:t>
      </w:r>
      <w:r>
        <w:t xml:space="preserve"> — the Exhibit-A win levels the skill (argue → publicly undeniable), upkeep = public exposure (Control must now move in the open); built strictly on Advocacy@34, used only from here. </w:t>
      </w:r>
      <w:r>
        <w:rPr>
          <w:b/>
        </w:rPr>
        <w:t>Grindle chooses (Theme E)</w:t>
      </w:r>
      <w:r>
        <w:t xml:space="preserve"> — the withheld signature is rendered as a human turn with a cost: he lifts the pen, sets it down, initials the hold ("Held pending review — G."), and so spends a little of his own safety in front of a Commissioner who will notice. No cliffhanger, no harm, the house safe-for-now and warmly so. Seam clean: Ep42 hard-hook → Ep43 warm → Ep44 soft-hook (no two hooks abutting; the cozy warm-out sits between, and the thread it leaves — premise gone, only the building left to seize — is exactly what Ep44 "Bertram Holds" picks up).</w:t>
      </w:r>
    </w:p>
    <w:p>
      <w:r>
        <w:br w:type="page"/>
      </w:r>
    </w:p>
    <w:p>
      <w:pPr>
        <w:pStyle w:val="Heading1"/>
      </w:pPr>
      <w:r>
        <w:t>Ep 44 — "Bertram Holds"   ·   micro-structure: S&amp;S (Scene&amp;Sequel)</w:t>
      </w:r>
    </w:p>
    <w:p>
      <w:r>
        <w:rPr>
          <w:b/>
        </w:rPr>
        <w:t>Episode promise (1 line):</w:t>
      </w:r>
      <w:r>
        <w:t xml:space="preserve"> Control sends a structural-safety test straight at the one corner that sags whenever Bertram sulks; the Corehound's alarm-head gives the one true warning it was armed for thirty-six episodes ago; and the Blink Gargoyle — who has spent the whole book blinking </w:t>
      </w:r>
      <w:r>
        <w:rPr>
          <w:i/>
        </w:rPr>
        <w:t>off</w:t>
      </w:r>
      <w:r>
        <w:t xml:space="preserve"> when he feels unneeded — does not blink off. He sets himself as the keystone, says "Mm.", and the building holds — the test won by load-bearing care, not by a fight, over a pot of Storm-Day Cocoa.</w:t>
      </w:r>
    </w:p>
    <w:p>
      <w:r>
        <w:rPr>
          <w:b/>
        </w:rPr>
        <w:t>Tags (from outline):</w:t>
      </w:r>
      <w:r>
        <w:t xml:space="preserve"> 🍪 competence (@turn) · 🪝 soft-hook · 🧵 closes [L-STAB, L-ALARM] / advances [L-INSPECT] · 🆕 Habitat Stability threshold crossed: "Maintained" → "Self-Sustaining" (Theme C capstone) · 🌦️ The sky bruising over, first thunder-petrichor on the wind; Bertram sets himself and does not blink off · 🍲 Storm-Day Cocoa (Codex · Recipe Learned +1).</w:t>
      </w:r>
    </w:p>
    <w:p>
      <w:r>
        <w:rPr>
          <w:b/>
        </w:rPr>
        <w:t>Primary color (M2):</w:t>
      </w:r>
      <w:r>
        <w:t xml:space="preserve"> </w:t>
      </w:r>
      <w:r>
        <w:rPr>
          <w:b/>
        </w:rPr>
        <w:t>awe</w:t>
      </w:r>
      <w:r>
        <w:t xml:space="preserve"> — the interior is awe (the 36-week brick-with-moods </w:t>
      </w:r>
      <w:r>
        <w:rPr>
          <w:i/>
        </w:rPr>
        <w:t>chooses</w:t>
      </w:r>
      <w:r>
        <w:t xml:space="preserve"> to hold; the building tips into holding itself; a stat becomes a relationship in front of her); the closer lands awe-into-soft-hook ("Bertram had brought 'Mm.' The weights lost"), distinct from Ep43's vindication and Ep45's fierce-protect. </w:t>
      </w:r>
      <w:r>
        <w:rPr>
          <w:b/>
        </w:rPr>
        <w:t>Voice-drift (M1): KEPT (allow-list ep — Edda spine)</w:t>
      </w:r>
      <w:r>
        <w:t xml:space="preserve"> — the System's drift "a clear degree warmer / proud of the brick, nearly says so" is retained. </w:t>
      </w:r>
      <w:r>
        <w:rPr>
          <w:b/>
        </w:rPr>
        <w:t>M5 (recipe ep): the "not a buff" disclaimer is DELETED</w:t>
      </w:r>
      <w:r>
        <w:t xml:space="preserve"> (Storm-Day Cocoa just works; the cost is its ingredient-keep via Holloway/Otto, shown not disclaimed). </w:t>
      </w:r>
      <w:r>
        <w:rPr>
          <w:b/>
        </w:rPr>
        <w:t>M5 (capstone upkeep): vary the phrasing</w:t>
      </w:r>
      <w:r>
        <w:t xml:space="preserve"> — the Self-Sustaining cost is </w:t>
      </w:r>
      <w:r>
        <w:rPr>
          <w:i/>
        </w:rPr>
        <w:t>shown</w:t>
      </w:r>
      <w:r>
        <w:t xml:space="preserve"> as a new problem (stability now leashed to a gargoyle's morale), not announced in ledger boilerplate.</w:t>
      </w:r>
    </w:p>
    <w:p>
      <w:r>
        <w:rPr>
          <w:b/>
        </w:rPr>
        <w:t>Word target:</w:t>
      </w:r>
      <w:r>
        <w:t xml:space="preserve"> ~2,000–2,800 · </w:t>
      </w:r>
      <w:r>
        <w:rPr>
          <w:b/>
        </w:rPr>
        <w:t>Scenes:</w:t>
      </w:r>
      <w:r>
        <w:t xml:space="preserve"> 5.</w:t>
      </w:r>
    </w:p>
    <w:p>
      <w:r>
        <w:rPr>
          <w:b/>
        </w:rPr>
        <w:t>Entry state → Exit state:</w:t>
      </w:r>
      <w:r>
        <w:t xml:space="preserve"> </w:t>
      </w:r>
      <w:r>
        <w:rPr>
          <w:b/>
        </w:rPr>
        <w:t>`L-STAB` closes</w:t>
      </w:r>
      <w:r>
        <w:t xml:space="preserve"> (opened Ep8 — "your brick has moods," the corner that sags when Bertram blinks off post; the 36-episode keystone payoff: under the worst stress the building has ever taken, he does </w:t>
      </w:r>
      <w:r>
        <w:rPr>
          <w:i/>
        </w:rPr>
        <w:t>not</w:t>
      </w:r>
      <w:r>
        <w:t xml:space="preserve"> sulk off — he sets himself as the load-bearing keystone and the building holds — </w:t>
      </w:r>
      <w:r>
        <w:rPr>
          <w:i/>
        </w:rPr>
        <w:t>competence, won by belonging, not by command</w:t>
      </w:r>
      <w:r>
        <w:t xml:space="preserve">) · </w:t>
      </w:r>
      <w:r>
        <w:rPr>
          <w:b/>
        </w:rPr>
        <w:t>`L-ALARM` closes</w:t>
      </w:r>
      <w:r>
        <w:t xml:space="preserve"> (opened Ep22, false-alarmed Ep34, redeployed-to-warn Ep39 — the alarm-head gives the </w:t>
      </w:r>
      <w:r>
        <w:rPr>
          <w:i/>
        </w:rPr>
        <w:t>one</w:t>
      </w:r>
      <w:r>
        <w:t xml:space="preserve"> warning that was true; it WARNS, it does not fight — Ledger flag 1 honored) · </w:t>
      </w:r>
      <w:r>
        <w:rPr>
          <w:b/>
        </w:rPr>
        <w:t>`L-INSPECT` advances</w:t>
      </w:r>
      <w:r>
        <w:t xml:space="preserve"> (the seizure's structural-safety pretext is spent here; the order has one fewer clause left to stand on; breaks fully @45) · </w:t>
      </w:r>
      <w:r>
        <w:rPr>
          <w:b/>
        </w:rPr>
        <w:t>Hab 63→88% — and crosses the new tracked threshold "Self-Sustaining" (🆕 Theme C capstone, STATSPINE red-team addendum)</w:t>
      </w:r>
      <w:r>
        <w:t xml:space="preserve">: the Bertram keystone hold is not just a number-up but a </w:t>
      </w:r>
      <w:r>
        <w:rPr>
          <w:i/>
        </w:rPr>
        <w:t>named stat-state change</w:t>
      </w:r>
      <w:r>
        <w:t xml:space="preserve"> — at 88%, with the load-bearing keystone seated by belonging rather than by upkeep, Habitat Stability tips from </w:t>
      </w:r>
      <w:r>
        <w:rPr>
          <w:b/>
        </w:rPr>
        <w:t>"Maintained"</w:t>
      </w:r>
      <w:r>
        <w:t xml:space="preserve"> (held only by Liora's standing effort — props, wards, daily tending) into </w:t>
      </w:r>
      <w:r>
        <w:rPr>
          <w:b/>
        </w:rPr>
        <w:t>"Self-Sustaining"</w:t>
      </w:r>
      <w:r>
        <w:t xml:space="preserve"> (the building now holds </w:t>
      </w:r>
      <w:r>
        <w:rPr>
          <w:i/>
        </w:rPr>
        <w:t>itself</w:t>
      </w:r>
      <w:r>
        <w:t xml:space="preserve">, its stability sourced from a resident who belongs, not from the custodian's continuous spend). A real LitRPG progression spike on the board, not lore: the single biggest Hab move in the book </w:t>
      </w:r>
      <w:r>
        <w:rPr>
          <w:i/>
        </w:rPr>
        <w:t>and</w:t>
      </w:r>
      <w:r>
        <w:t xml:space="preserve"> a threshold crossing the System logs as a system-state change. </w:t>
      </w:r>
      <w:r>
        <w:rPr>
          <w:b/>
        </w:rPr>
        <w:t>NEW upkeep (G3):</w:t>
      </w:r>
      <w:r>
        <w:t xml:space="preserve"> a self-sustaining habitat is sustained </w:t>
      </w:r>
      <w:r>
        <w:rPr>
          <w:i/>
        </w:rPr>
        <w:t>by</w:t>
      </w:r>
      <w:r>
        <w:t xml:space="preserve"> the keystone's belonging — the stability is now hostage to one resident's morale; maintain the belonging or the threshold reverts (the sag-when-he-sulks mechanic is not removed, it is </w:t>
      </w:r>
      <w:r>
        <w:rPr>
          <w:i/>
        </w:rPr>
        <w:t>promoted</w:t>
      </w:r>
      <w:r>
        <w:t xml:space="preserve"> to a stat dependency) · </w:t>
      </w:r>
      <w:r>
        <w:rPr>
          <w:b/>
        </w:rPr>
        <w:t>Bertram 70→86%</w:t>
      </w:r>
      <w:r>
        <w:t xml:space="preserve"> ("Mm." recontextualized as the patient </w:t>
      </w:r>
      <w:r>
        <w:rPr>
          <w:i/>
        </w:rPr>
        <w:t>yes</w:t>
      </w:r>
      <w:r>
        <w:t xml:space="preserve"> — the keystone reveal begins; deepens through 46) · </w:t>
      </w:r>
      <w:r>
        <w:rPr>
          <w:b/>
        </w:rPr>
        <w:t>Corehound 66→80%</w:t>
      </w:r>
      <w:r>
        <w:t xml:space="preserve"> (the alarm fires true during the seizure — </w:t>
      </w:r>
      <w:r>
        <w:rPr>
          <w:rFonts w:ascii="Consolas" w:hAnsi="Consolas"/>
        </w:rPr>
        <w:t>L-ALARM</w:t>
      </w:r>
      <w:r>
        <w:t xml:space="preserve">'s payoff; the false alarms are redeemed) · </w:t>
      </w:r>
      <w:r>
        <w:rPr>
          <w:b/>
        </w:rPr>
        <w:t>Hearthglow 9→6</w:t>
      </w:r>
      <w:r>
        <w:t xml:space="preserve"> (SPENT — holding every distressed creature calm + the wards through the test drains the reserve three points; the win is taken from a thinning jar) · 🍲 </w:t>
      </w:r>
      <w:r>
        <w:rPr>
          <w:b/>
        </w:rPr>
        <w:t>Storm-Day Cocoa learned</w:t>
      </w:r>
      <w:r>
        <w:t xml:space="preserve"> (RC II; the hearth-and-thunder comfort drink for the house riding out the test — it keeps only while Holloway's cocoa and Otto's milk-run keep coming). Uses only the Ledger through Ep44: Gentle Handling I/II/III (@27), Habitat Mending I/II, Diagnosis I/II, Resonance Cooking II (the Cocoa), Ward-Mending I (@17, draining), Soothing Song (@23, gates only at real trust), Public Handling (@29), Advocacy (@34), Archive (@31), the Bertram keystone mechanic (@8), the Corehound alarm (@22). </w:t>
      </w:r>
      <w:r>
        <w:rPr>
          <w:b/>
        </w:rPr>
        <w:t>No new room, no new arrival</w:t>
      </w:r>
      <w:r>
        <w:t xml:space="preserve"> (CANON Arc-4). </w:t>
      </w:r>
      <w:r>
        <w:rPr>
          <w:b/>
        </w:rPr>
        <w:t>Heat ≤4</w:t>
      </w:r>
      <w:r>
        <w:t xml:space="preserve"> — the threat is to home-and-structure (a corner that could be condemned), never to any creature's safety; </w:t>
      </w:r>
      <w:r>
        <w:rPr>
          <w:b/>
        </w:rPr>
        <w:t>won by care, not violence</w:t>
      </w:r>
      <w:r>
        <w:t xml:space="preserve"> (the alarm warns, the gargoyle </w:t>
      </w:r>
      <w:r>
        <w:rPr>
          <w:i/>
        </w:rPr>
        <w:t>holds</w:t>
      </w:r>
      <w:r>
        <w:t xml:space="preserve">, nobody is fought). Seam-in: flows from Ep43's warm-out (the town has just watched the cockatrice's menace fail into warm pebbles in plain sun; </w:t>
      </w:r>
      <w:r>
        <w:rPr>
          <w:rFonts w:ascii="Consolas" w:hAnsi="Consolas"/>
        </w:rPr>
        <w:t>L-FEAR</w:t>
      </w:r>
      <w:r>
        <w:t xml:space="preserve"> closed; Renown firming Regional-pending). Seam-out: the soft-hook arms Ep45 — structure certified, the order has nothing left to seize, the paperwork-close is next.</w:t>
      </w:r>
    </w:p>
    <w:p>
      <w:r>
        <w:rPr>
          <w:i/>
        </w:rPr>
        <w:t>— · —</w:t>
      </w:r>
    </w:p>
    <w:p>
      <w:pPr>
        <w:pStyle w:val="Heading2"/>
      </w:pPr>
      <w:r>
        <w:t>Scene 1 — The clause with a crowbar in it   [S1. Open in motion]</w:t>
      </w:r>
    </w:p>
    <w:p>
      <w:pPr>
        <w:pStyle w:val="ListBullet"/>
      </w:pPr>
      <w:r>
        <w:rPr>
          <w:b/>
        </w:rPr>
        <w:t>Function / POV state:</w:t>
      </w:r>
      <w:r>
        <w:t xml:space="preserve"> Drop mid-action on a concrete running WANT, no throat-clearing. Carry the seam in from Ep43: the courtyard still smells of warm pebbles passed hand to hand, the fear out-cared in plain sun, the order's premise already cracking. WANT entering: Liora wants to keep reading the seizure-order </w:t>
      </w:r>
      <w:r>
        <w:rPr>
          <w:i/>
        </w:rPr>
        <w:t>for its loopholes</w:t>
      </w:r>
      <w:r>
        <w:t xml:space="preserve"> the way she reads every form — clause by clause, signing nothing — and close it as paperwork. That is the plan. The plan lasts until she gets to clause nine.</w:t>
      </w:r>
    </w:p>
    <w:p>
      <w:pPr>
        <w:pStyle w:val="ListBullet"/>
      </w:pPr>
      <w:r>
        <w:rPr>
          <w:b/>
        </w:rPr>
        <w:t>Beats:</w:t>
      </w:r>
    </w:p>
    <w:p>
      <w:pPr>
        <w:pStyle w:val="ListBullet2"/>
      </w:pPr>
      <w:r>
        <w:t xml:space="preserve">Open with Liora at the Welcome Desk, the seizure-order spread flat, a finger moving down it the way her finger has moved down forms her whole working life. She is winning it on paper — most of its clauses died the day the town signed the petition, the day the cockatrice's menace failed into pebbles. She is almost bored. Then clause nine: </w:t>
      </w:r>
      <w:r>
        <w:rPr>
          <w:i/>
        </w:rPr>
        <w:t>"Pending structural-safety certification by Control assessors. Premises found non-compliant under load shall be condemned and the wards therein dissolved."</w:t>
      </w:r>
      <w:r>
        <w:t xml:space="preserve"> Control is not coming to argue about creatures anymore. Control is coming to fail the </w:t>
      </w:r>
      <w:r>
        <w:rPr>
          <w:i/>
        </w:rPr>
        <w:t>building</w:t>
      </w:r>
      <w:r>
        <w:t>.</w:t>
      </w:r>
    </w:p>
    <w:p>
      <w:pPr>
        <w:pStyle w:val="ListBullet2"/>
      </w:pPr>
      <w:r>
        <w:t xml:space="preserve">She knows exactly which corner they will go to. Everyone who has ever lived here knows. It is the rear corner of the East range — the one that has sagged, on and off, for thirty-six weeks, every single time Bertram has felt unneeded and blinked off his post (the Ep8 mechanic, live and load-bearing all book). It is the softest place in a hard house. And the assessor's order specifies a </w:t>
      </w:r>
      <w:r>
        <w:rPr>
          <w:i/>
        </w:rPr>
        <w:t>load test</w:t>
      </w:r>
      <w:r>
        <w:t>: weights, braced against the wall, to prove the structure holds — or to prove, on the record, that it doesn't. They have found the one honest weakness in the place and they are bringing a crowbar dressed as a clipboard.</w:t>
      </w:r>
    </w:p>
    <w:p>
      <w:pPr>
        <w:pStyle w:val="ListBullet2"/>
      </w:pPr>
      <w:r>
        <w:t xml:space="preserve">The cost is named flat (G2): she cannot wall-fix this. Habitat Mending holds the </w:t>
      </w:r>
      <w:r>
        <w:rPr>
          <w:i/>
        </w:rPr>
        <w:t>symptom</w:t>
      </w:r>
      <w:r>
        <w:t xml:space="preserve"> — props the plaster, closes the bow — but the cause is a gargoyle with moods, and a propped corner sags again the moment her shoulder leaves it (she learned this at Ep22). She cannot order Bertram to hold. She has never once been able to. He holds when he belongs to the thing he is holding up, and sulks off when he doesn't — and the assessor is not interested in </w:t>
      </w:r>
      <w:r>
        <w:rPr>
          <w:i/>
        </w:rPr>
        <w:t>why</w:t>
      </w:r>
      <w:r>
        <w:t xml:space="preserve"> the corner moves, only in catching it moving, on a day chosen to make him sulk.</w:t>
      </w:r>
    </w:p>
    <w:p>
      <w:pPr>
        <w:pStyle w:val="ListBullet"/>
      </w:pPr>
      <w:r>
        <w:rPr>
          <w:b/>
        </w:rPr>
        <w:t>System box:</w:t>
      </w:r>
      <w:r>
        <w:t xml:space="preserve"> </w:t>
      </w:r>
      <w:r>
        <w:rPr>
          <w:rFonts w:ascii="Consolas" w:hAnsi="Consolas"/>
        </w:rPr>
        <w:t>&gt; Order amended: clause 9 invoked. Structural-safety certification scheduled. Assessor en route. Premises to be tested under load. Note: the corner under assessment is the rear East range. The System has the maintenance history. The System notes the corner's stability has, for thirty-six weeks, correlated precisely with one resident's morale. The System does not advise. The System simply files the correlation where you can see it.</w:t>
      </w:r>
    </w:p>
    <w:p>
      <w:pPr>
        <w:pStyle w:val="ListBullet"/>
      </w:pPr>
      <w:r>
        <w:rPr>
          <w:b/>
        </w:rPr>
        <w:t>Sensory / atmosphere:</w:t>
      </w:r>
      <w:r>
        <w:t xml:space="preserve"> High-summer afternoon going wrong overhead — the big white clouds of the last few episodes stacking taller, bruising at the base, the first thunder-petrichor coming up off the hot path on a turning wind. Inside, the order flat on the desk, ink and dust and the warm-pebble smell still on Liora's sleeve from yesterday; and out at the rear East range, the bare granite ledge where Bertram sits when he chooses to, gone cool, a thread of moss greening it the way it greens whenever he's been away from it too long.</w:t>
      </w:r>
    </w:p>
    <w:p>
      <w:pPr>
        <w:pStyle w:val="ListBullet"/>
      </w:pPr>
      <w:r>
        <w:rPr>
          <w:b/>
        </w:rPr>
        <w:t>Lands here:</w:t>
      </w:r>
      <w:r>
        <w:t xml:space="preserve"> </w:t>
      </w:r>
      <w:r>
        <w:rPr>
          <w:b/>
        </w:rPr>
        <w:t>`L-INSPECT` advances</w:t>
      </w:r>
      <w:r>
        <w:t xml:space="preserve"> (the structural-safety clause is the seizure's last live pretext — the order has narrowed to one corner and one test). The Ep8 </w:t>
      </w:r>
      <w:r>
        <w:rPr>
          <w:rFonts w:ascii="Consolas" w:hAnsi="Consolas"/>
        </w:rPr>
        <w:t>L-STAB</w:t>
      </w:r>
      <w:r>
        <w:t xml:space="preserve"> mechanic is re-armed as the foreground clock for the hour. No stat moves yet; the threat is to the </w:t>
      </w:r>
      <w:r>
        <w:rPr>
          <w:i/>
        </w:rPr>
        <w:t>building's record</w:t>
      </w:r>
      <w:r>
        <w:t xml:space="preserve"> (condemnation), never to a creature — cozy floor holds.</w:t>
      </w:r>
    </w:p>
    <w:p>
      <w:pPr>
        <w:pStyle w:val="ListBullet"/>
      </w:pPr>
      <w:r>
        <w:rPr>
          <w:b/>
        </w:rPr>
        <w:t>Exit:</w:t>
      </w:r>
      <w:r>
        <w:t xml:space="preserve"> They have found the one corner that moves with a mood, and they are coming to test it under weight on a day designed to spoil the mood. She goes to the rear East range to look at the ledge — and finds it empty, because Bertram, of course, has already felt the wrongness in the air and blinked off.</w:t>
      </w:r>
    </w:p>
    <w:p>
      <w:pPr>
        <w:pStyle w:val="Heading2"/>
      </w:pPr>
      <w:r>
        <w:t>Scene 2 — A test you cannot win by holding it yourself   [S2. Escalating want vs. obstacle]</w:t>
      </w:r>
    </w:p>
    <w:p>
      <w:pPr>
        <w:pStyle w:val="ListBullet"/>
      </w:pPr>
      <w:r>
        <w:rPr>
          <w:b/>
        </w:rPr>
        <w:t>Function / POV state:</w:t>
      </w:r>
      <w:r>
        <w:t xml:space="preserve"> The engine beat — the most room. WANT: get the corner load-ready before the assessor's weights go on, with the reserve already thinning and a storm coming in. The obstacle hardens across three tries, each costing more Hearthglow and each proving the same hard thing: she cannot be the keystone, and she cannot command the one who is.</w:t>
      </w:r>
    </w:p>
    <w:p>
      <w:pPr>
        <w:pStyle w:val="ListBullet"/>
      </w:pPr>
      <w:r>
        <w:rPr>
          <w:b/>
        </w:rPr>
        <w:t>Beats:</w:t>
      </w:r>
    </w:p>
    <w:p>
      <w:pPr>
        <w:pStyle w:val="ListBullet2"/>
      </w:pPr>
      <w:r>
        <w:rPr>
          <w:b/>
        </w:rPr>
        <w:t>Try 1 — fix the wall the way she knows (and it won't take the cause):</w:t>
      </w:r>
      <w:r>
        <w:t xml:space="preserve"> She does the competent thing first. Habitat Mending I/II on the bowed plaster, props braced, the bow closed by hand. It holds — for exactly as long as her shoulder is against it. The instant she steps back to test it, the corner breathes out and sags the finger's-width it always sags, because the granite that should be sitting in it isn't. A propped corner is a propped corner. The assessor's weights will find the give in a heartbeat. </w:t>
      </w:r>
      <w:r>
        <w:rPr>
          <w:b/>
        </w:rPr>
        <w:t>[IDLE-TICK]</w:t>
      </w:r>
      <w:r>
        <w:t xml:space="preserve"> the System posts the small Hab read and the Ward-Mending drain in one breath — the reserve is </w:t>
      </w:r>
      <w:r>
        <w:rPr>
          <w:i/>
        </w:rPr>
        <w:t>working</w:t>
      </w:r>
      <w:r>
        <w:t xml:space="preserve"> now, and dropping.</w:t>
      </w:r>
    </w:p>
    <w:p>
      <w:pPr>
        <w:pStyle w:val="ListBullet2"/>
      </w:pPr>
      <w:r>
        <w:rPr>
          <w:b/>
        </w:rPr>
        <w:t>Try 2 — call the keystone back (and he will not come for an order):</w:t>
      </w:r>
      <w:r>
        <w:t xml:space="preserve"> She goes to find Bertram and ask him to sit his post. She finds him three rooms away, blinked into the cool dark under the Book Nook window, squat and immovable and </w:t>
      </w:r>
      <w:r>
        <w:rPr>
          <w:i/>
        </w:rPr>
        <w:t>withdrawn</w:t>
      </w:r>
      <w:r>
        <w:t xml:space="preserve"> — not hiding, exactly; sulking in the specific gargoyle key of a creature who has felt, in the wrongness on the wind, that the house is under threat and that nobody has told him he is needed for it. She tells him plainly: the corner needs you. He blinks once, slow, and stays where he is. </w:t>
      </w:r>
      <w:r>
        <w:rPr>
          <w:i/>
        </w:rPr>
        <w:t>Needs the corner</w:t>
      </w:r>
      <w:r>
        <w:t xml:space="preserve"> is not the thing that moves him. She has known since Ep22 — command doesn't seat the keystone. Belonging does. And belonging is the one thing she cannot fake under a clock.</w:t>
      </w:r>
    </w:p>
    <w:p>
      <w:pPr>
        <w:pStyle w:val="ListBullet2"/>
      </w:pPr>
      <w:r>
        <w:rPr>
          <w:b/>
        </w:rPr>
        <w:t>Try 3 — the storm and the reserve, both biting at once (the most expensive try):</w:t>
      </w:r>
      <w:r>
        <w:t xml:space="preserve"> The sky lets go its first real thunder, and the whole house </w:t>
      </w:r>
      <w:r>
        <w:rPr>
          <w:i/>
        </w:rPr>
        <w:t>reacts</w:t>
      </w:r>
      <w:r>
        <w:t xml:space="preserve"> — and now she is fighting three fronts with one thinning reserve: the corner still soft; Bertram still withdrawn; and every distressed creature in Briarwick keying up at once on the thunder (the Phoenix that would flare, the Cockatrice unbothered but watched, the Cress that glows when frightened and sets Kettle off — except Kettle's placed now, Ep41, so that one's quiet, a small mercy). Holding the house </w:t>
      </w:r>
      <w:r>
        <w:rPr>
          <w:i/>
        </w:rPr>
        <w:t>calm</w:t>
      </w:r>
      <w:r>
        <w:t xml:space="preserve"> through a thunderstorm costs Hearthglow by the minute; powering the wards through it costs more; and she cannot pour all of it into the corner without starving the calm, or pour it into the calm without losing the corner. She is back at the Ep18 floor — </w:t>
      </w:r>
      <w:r>
        <w:rPr>
          <w:i/>
        </w:rPr>
        <w:t>you cannot afford to save everything at once</w:t>
      </w:r>
      <w:r>
        <w:t xml:space="preserve"> — except this time the bottom of the jar is the whole point. </w:t>
      </w:r>
      <w:r>
        <w:rPr>
          <w:b/>
        </w:rPr>
        <w:t>And the realization that costs the most:</w:t>
      </w:r>
      <w:r>
        <w:t xml:space="preserve"> she has been trying to be the keystone herself — her shoulder, her props, her reserve — and the assessor will test the </w:t>
      </w:r>
      <w:r>
        <w:rPr>
          <w:i/>
        </w:rPr>
        <w:t>building</w:t>
      </w:r>
      <w:r>
        <w:t xml:space="preserve">, not her. The only thing that passes a load test on the rear East range is the load-bearing thing actually bearing the load. She cannot hold it. She cannot order it held. She can only make the one who holds it </w:t>
      </w:r>
      <w:r>
        <w:rPr>
          <w:i/>
        </w:rPr>
        <w:t>want</w:t>
      </w:r>
      <w:r>
        <w:t xml:space="preserve"> to — and she is out of time to do it the slow way.</w:t>
      </w:r>
    </w:p>
    <w:p>
      <w:pPr>
        <w:pStyle w:val="ListBullet"/>
      </w:pPr>
      <w:r>
        <w:rPr>
          <w:b/>
        </w:rPr>
        <w:t>System box:</w:t>
      </w:r>
      <w:r>
        <w:t xml:space="preserve"> </w:t>
      </w:r>
      <w:r>
        <w:rPr>
          <w:b/>
        </w:rPr>
        <w:t>[IDLE-TICK]</w:t>
      </w:r>
      <w:r>
        <w:t xml:space="preserve"> mid-work — </w:t>
      </w:r>
      <w:r>
        <w:rPr>
          <w:rFonts w:ascii="Consolas" w:hAnsi="Consolas"/>
        </w:rPr>
        <w:t>&gt; Habitat Stability 63%, holding under prop. Reserve: draining — wards active, house-calm active, storm load rising. Keystone: off-post (Blink Gargoyle withdrawn; cause logged: "feels unneeded; threat sensed; not summoned"). Note: the assessment tests the structure, not the custodian. Propping the corner certifies your shoulder, not the wall. The System observes you cannot be a keystone. The System observes you have never needed to be — that post is taken.</w:t>
      </w:r>
    </w:p>
    <w:p>
      <w:pPr>
        <w:pStyle w:val="ListBullet"/>
      </w:pPr>
      <w:r>
        <w:rPr>
          <w:b/>
        </w:rPr>
        <w:t>Sensory / atmosphere:</w:t>
      </w:r>
      <w:r>
        <w:t xml:space="preserve"> The storm proper coming on — thunder walking up the valley, rain starting to find the slates, petrichor giving way to the cold wet smell of summer rain on hot stone; inside, the house keying up in every room at once, the reserve she can feel thinning like warmth leaving a cup; the rear corner sweating damp where the prop holds it; and Bertram, three rooms off, squat in the dark under the Book Nook, present and withdrawn, a gargoyle who has heard the threat and is waiting, in the only grammar he has, to be told he is part of answering it.</w:t>
      </w:r>
    </w:p>
    <w:p>
      <w:pPr>
        <w:pStyle w:val="ListBullet"/>
      </w:pPr>
      <w:r>
        <w:rPr>
          <w:b/>
        </w:rPr>
        <w:t>Lands here:</w:t>
      </w:r>
      <w:r>
        <w:t xml:space="preserve"> </w:t>
      </w:r>
      <w:r>
        <w:rPr>
          <w:b/>
        </w:rPr>
        <w:t>`L-INSPECT` advances</w:t>
      </w:r>
      <w:r>
        <w:t xml:space="preserve"> (the clock tightens — assessor imminent, storm landing, reserve thinning). The </w:t>
      </w:r>
      <w:r>
        <w:rPr>
          <w:rFonts w:ascii="Consolas" w:hAnsi="Consolas"/>
        </w:rPr>
        <w:t>L-STAB</w:t>
      </w:r>
      <w:r>
        <w:t xml:space="preserve"> mechanic is fully staged at its worst: the corner soft, the keystone withdrawn, no time to win him slow. </w:t>
      </w:r>
      <w:r>
        <w:rPr>
          <w:b/>
        </w:rPr>
        <w:t>Hearthglow begins its spend</w:t>
      </w:r>
      <w:r>
        <w:t xml:space="preserve"> (held off the board until the turn, but the drain is felt and named). No win yet — the cost is the </w:t>
      </w:r>
      <w:r>
        <w:rPr>
          <w:i/>
        </w:rPr>
        <w:t>insight</w:t>
      </w:r>
      <w:r>
        <w:t>: she is not the keystone and was never meant to be. Cozy floor holds: nothing harmed; the threat is condemnation-of-a-corner, not danger to a creature.</w:t>
      </w:r>
    </w:p>
    <w:p>
      <w:pPr>
        <w:pStyle w:val="ListBullet"/>
      </w:pPr>
      <w:r>
        <w:rPr>
          <w:b/>
        </w:rPr>
        <w:t>Exit:</w:t>
      </w:r>
      <w:r>
        <w:t xml:space="preserve"> She stops trying to hold the wall and stops trying to command the brick. She goes to do the only thing that has ever seated the keystone — and it is not an order. It is a cup, a true thing said plainly, and a job that belongs to him.</w:t>
      </w:r>
    </w:p>
    <w:p>
      <w:pPr>
        <w:pStyle w:val="Heading2"/>
      </w:pPr>
      <w:r>
        <w:t>Scene 3 — "Mm."   [S3. The yes-but turn · COOKIE LANDS HERE]</w:t>
      </w:r>
    </w:p>
    <w:p>
      <w:pPr>
        <w:pStyle w:val="ListBullet"/>
      </w:pPr>
      <w:r>
        <w:rPr>
          <w:b/>
        </w:rPr>
        <w:t>Function / POV state:</w:t>
      </w:r>
      <w:r>
        <w:t xml:space="preserve"> THE TURN — the 36-episode keystone payoff. The cookie (competence-display) lands on the same beat as the complication (yes-but). WANT met: she stops being the keystone and makes the keystone </w:t>
      </w:r>
      <w:r>
        <w:rPr>
          <w:i/>
        </w:rPr>
        <w:t>want his post</w:t>
      </w:r>
      <w:r>
        <w:t xml:space="preserve"> — and it works, visibly, on the board and in the building — but the win is taken from a thinning jar, and the assessor's larger order is still standing behind the corner she just saved.</w:t>
      </w:r>
    </w:p>
    <w:p>
      <w:pPr>
        <w:pStyle w:val="ListBullet"/>
      </w:pPr>
      <w:r>
        <w:rPr>
          <w:b/>
        </w:rPr>
        <w:t>Beats:</w:t>
      </w:r>
    </w:p>
    <w:p>
      <w:pPr>
        <w:pStyle w:val="ListBullet2"/>
      </w:pPr>
      <w:r>
        <w:rPr>
          <w:b/>
        </w:rPr>
        <w:t>The Three-Way Vote resolves into one warning (running-gag payoff — the deadlock breaks):</w:t>
      </w:r>
      <w:r>
        <w:t xml:space="preserve"> at the head of the path, through the rain, the assessor and his weights. And the Corehound — the three heads that have deadlocked 1–1–1 over bed temperature and biscuit verdicts and the colour of a cloud for twenty-two episodes, that could not even vote the inspector an enemy back at Ep39 — </w:t>
      </w:r>
      <w:r>
        <w:rPr>
          <w:i/>
        </w:rPr>
        <w:t>agrees with itself for once.</w:t>
      </w:r>
      <w:r>
        <w:t xml:space="preserve"> The alarm-head votes </w:t>
      </w:r>
      <w:r>
        <w:rPr>
          <w:i/>
        </w:rPr>
        <w:t>threat.</w:t>
      </w:r>
      <w:r>
        <w:t xml:space="preserve"> The sulk-head, which would normally sulk on principle, looks at the weights and the clipboard and the bruising sky and votes </w:t>
      </w:r>
      <w:r>
        <w:rPr>
          <w:i/>
        </w:rPr>
        <w:t>threat.</w:t>
      </w:r>
      <w:r>
        <w:t xml:space="preserve"> The forgiven-head, which forgives everything, looks at the man who has come to condemn the corner the house lives behind and, for the first time since the nap at Ep28, declines to forgive — votes </w:t>
      </w:r>
      <w:r>
        <w:rPr>
          <w:i/>
        </w:rPr>
        <w:t>threat.</w:t>
      </w:r>
      <w:r>
        <w:t xml:space="preserve"> The civil war that has resolved nothing all book resolves </w:t>
      </w:r>
      <w:r>
        <w:rPr>
          <w:i/>
        </w:rPr>
        <w:t>now</w:t>
      </w:r>
      <w:r>
        <w:t xml:space="preserve">, unanimously, into a single thing: the alarm-head lifts and sounds — three notes at the gate, low and certain and </w:t>
      </w:r>
      <w:r>
        <w:rPr>
          <w:i/>
        </w:rPr>
        <w:t>right</w:t>
      </w:r>
      <w:r>
        <w:t>, at the one footstep on the path that was actually coming for them. It does not bark twice. It does not fight (Ledger flag 1 — it WARNS, never fights). The deadlock breaks into one true warning — the whole running gag paying off as the house's three thermostats agreeing, at last, on exactly one reading — and then the Corehound is quiet, having been, for once and together, exactly correct. The false alarms of Ep34 are redeemed in one true note; the deadlock of thirty-six episodes is redeemed in one true vote.</w:t>
      </w:r>
    </w:p>
    <w:p>
      <w:pPr>
        <w:pStyle w:val="ListBullet2"/>
      </w:pPr>
      <w:r>
        <w:rPr>
          <w:b/>
        </w:rPr>
        <w:t>The Biscuit Tribunal, through the storm (running-gag payoff — staged concrete):</w:t>
      </w:r>
      <w:r>
        <w:t xml:space="preserve"> Liora has the Storm-Day Cocoa steeping at the brew pool to ride out the test, biscuits set by, and at the exact moment the deadlock breaks and the warning sounds — the gravest beat the house has had all season — a Kraken tentacle surfaces in the cocoa pot, unhurried as ever, and lifts the storm-cocoa biscuit clean off the saucer. And the food-head, which has just this second voted </w:t>
      </w:r>
      <w:r>
        <w:rPr>
          <w:i/>
        </w:rPr>
        <w:t>threat</w:t>
      </w:r>
      <w:r>
        <w:t xml:space="preserve"> in unison with its siblings on a matter of structural condemnation, </w:t>
      </w:r>
      <w:r>
        <w:rPr>
          <w:i/>
        </w:rPr>
        <w:t>breaks ranks instantly</w:t>
      </w:r>
      <w:r>
        <w:t xml:space="preserve"> to open the tribunal, because the biscuit is, by its settled jurisprudence, the graver crime. The unanimous Corehound lasts precisely one warning-note before the food-head defects to the only emergency it has ever truly recognised; the other two heads abstain, as ever. The running gag built since Ep9 lands its loudest grievance yet </w:t>
      </w:r>
      <w:r>
        <w:rPr>
          <w:i/>
        </w:rPr>
        <w:t>over</w:t>
      </w:r>
      <w:r>
        <w:t xml:space="preserve"> its own one-moment-of-unity — the house can agree on a threat for a single note and not one second longer than it takes a tentacle to find a biscuit.</w:t>
      </w:r>
    </w:p>
    <w:p>
      <w:pPr>
        <w:pStyle w:val="ListBullet2"/>
      </w:pPr>
      <w:r>
        <w:rPr>
          <w:b/>
        </w:rPr>
        <w:t>She seats the keystone — not by command, by belonging:</w:t>
      </w:r>
      <w:r>
        <w:t xml:space="preserve"> with the assessor's beat of warning, she goes to Bertram in the dark under the Book Nook, and she does not order him. She makes him a cup of the new thing — </w:t>
      </w:r>
      <w:r>
        <w:rPr>
          <w:b/>
        </w:rPr>
        <w:t>🍲 Storm-Day Cocoa</w:t>
      </w:r>
      <w:r>
        <w:t xml:space="preserve"> (RC II; the hearth-and-thunder comfort drink, learned this hour from Holloway's stock and the storm itself — it wants Holloway's cocoa and Otto's milk-run to keep, which is its whole cost), sets it by his cold granite hand, and tells him the true thing plainly: </w:t>
      </w:r>
      <w:r>
        <w:rPr>
          <w:i/>
        </w:rPr>
        <w:t>the corner is yours; the house is under test; we need you to hold it — not the wall, the house, the small things inside it that are frightened of the thunder.</w:t>
      </w:r>
      <w:r>
        <w:t xml:space="preserve"> Not </w:t>
      </w:r>
      <w:r>
        <w:rPr>
          <w:i/>
        </w:rPr>
        <w:t>hold the wall because I say.</w:t>
      </w:r>
      <w:r>
        <w:t xml:space="preserve"> </w:t>
      </w:r>
      <w:r>
        <w:rPr>
          <w:i/>
        </w:rPr>
        <w:t>Hold us because you belong to us.</w:t>
      </w:r>
      <w:r>
        <w:t xml:space="preserve"> Bertram considers. The thunder walks overhead. He blinks once, slow — and then he does the thing he has not done all book under threat. He does </w:t>
      </w:r>
      <w:r>
        <w:rPr>
          <w:i/>
        </w:rPr>
        <w:t>not</w:t>
      </w:r>
      <w:r>
        <w:t xml:space="preserve"> blink off. He blinks </w:t>
      </w:r>
      <w:r>
        <w:rPr>
          <w:i/>
        </w:rPr>
        <w:t>to his post</w:t>
      </w:r>
      <w:r>
        <w:t xml:space="preserve"> — </w:t>
      </w:r>
      <w:r>
        <w:rPr>
          <w:i/>
        </w:rPr>
        <w:t>clop</w:t>
      </w:r>
      <w:r>
        <w:t xml:space="preserve"> of warm granite into the soft rear corner — and sets himself, squat and certain and load-bearing, the keystone choosing to be the keystone. </w:t>
      </w:r>
      <w:r>
        <w:rPr>
          <w:i/>
        </w:rPr>
        <w:t>"Mm."</w:t>
      </w:r>
      <w:r>
        <w:t xml:space="preserve"> The sag closes under his weight as a side-effect of him having somewhere he is needed. The corner stops moving. The building, around the corner, settles a degree the way a house settles when its keystone is home.</w:t>
      </w:r>
    </w:p>
    <w:p>
      <w:pPr>
        <w:pStyle w:val="ListBullet2"/>
      </w:pPr>
      <w:r>
        <w:rPr>
          <w:b/>
        </w:rPr>
        <w:t>The assessor's weights go on — and the building holds (competence on the turn):</w:t>
      </w:r>
      <w:r>
        <w:t xml:space="preserve"> the load test runs in the rain, weights braced against the rear East range, the clipboard waiting for the give it was sent to record. There is no give. Bertram holds. The wall that has sagged thirty-six weeks at the faintest mood does not move a hair, because the mood is </w:t>
      </w:r>
      <w:r>
        <w:rPr>
          <w:i/>
        </w:rPr>
        <w:t>good</w:t>
      </w:r>
      <w:r>
        <w:t xml:space="preserve"> — because he belongs to what he is holding up, and a keystone that belongs does not blink off. The System totals it: </w:t>
      </w:r>
      <w:r>
        <w:rPr>
          <w:b/>
        </w:rPr>
        <w:t>Habitat Stability 63→88%</w:t>
      </w:r>
      <w:r>
        <w:t xml:space="preserve"> — the single biggest move in the book — the building </w:t>
      </w:r>
      <w:r>
        <w:rPr>
          <w:i/>
        </w:rPr>
        <w:t>proven</w:t>
      </w:r>
      <w:r>
        <w:t xml:space="preserve"> under the worst load it has ever taken. </w:t>
      </w:r>
      <w:r>
        <w:rPr>
          <w:b/>
        </w:rPr>
        <w:t>(competence-display, ON THE TURN.)</w:t>
      </w:r>
      <w:r>
        <w:t xml:space="preserve"> And the number crosses a line the System has been tracking all book and names </w:t>
      </w:r>
      <w:r>
        <w:rPr>
          <w:i/>
        </w:rPr>
        <w:t>now</w:t>
      </w:r>
      <w:r>
        <w:t xml:space="preserve">, flat, like a threshold breaking on a gauge: </w:t>
      </w:r>
      <w:r>
        <w:rPr>
          <w:b/>
        </w:rPr>
        <w:t>Habitat Stability: state change — "Maintained" → "Self-Sustaining."</w:t>
      </w:r>
      <w:r>
        <w:t xml:space="preserve"> For three arcs the house held because </w:t>
      </w:r>
      <w:r>
        <w:rPr>
          <w:i/>
        </w:rPr>
        <w:t>she</w:t>
      </w:r>
      <w:r>
        <w:t xml:space="preserve"> held it — props, wards, the daily spend of keeping a moody building upright. At 88%, with the keystone seated by belonging and not by her shoulder, the building tips over into holding </w:t>
      </w:r>
      <w:r>
        <w:rPr>
          <w:i/>
        </w:rPr>
        <w:t>itself</w:t>
      </w:r>
      <w:r>
        <w:t xml:space="preserve">: its stability now sourced from a resident who chose to bear the load, not from the custodian's continuous effort. Liora feels the threshold land the way a clerk feels a status box flip — not a glow, a </w:t>
      </w:r>
      <w:r>
        <w:rPr>
          <w:i/>
        </w:rPr>
        <w:t>fact</w:t>
      </w:r>
      <w:r>
        <w:t xml:space="preserve">: Briarwick is, as of this storm, a structure that stands on its own keystone. The capstone progression spikes on the board (Theme C), and the cost lands in the same breath: </w:t>
      </w:r>
      <w:r>
        <w:rPr>
          <w:i/>
        </w:rPr>
        <w:t>self-sustaining</w:t>
      </w:r>
      <w:r>
        <w:t xml:space="preserve"> means sustained </w:t>
      </w:r>
      <w:r>
        <w:rPr>
          <w:i/>
        </w:rPr>
        <w:t>by Bertram's belonging</w:t>
      </w:r>
      <w:r>
        <w:t xml:space="preserve">, so the stability is now hostage to a gargoyle's morale — the old sag-when-he-sulks mechanic not removed but </w:t>
      </w:r>
      <w:r>
        <w:rPr>
          <w:i/>
        </w:rPr>
        <w:t>promoted</w:t>
      </w:r>
      <w:r>
        <w:t xml:space="preserve"> into a tracked stat dependency she must keep fed forever. Bertram firms </w:t>
      </w:r>
      <w:r>
        <w:rPr>
          <w:b/>
        </w:rPr>
        <w:t>70→86%</w:t>
      </w:r>
      <w:r>
        <w:t xml:space="preserve"> ("Mm." understood at last as the patient </w:t>
      </w:r>
      <w:r>
        <w:rPr>
          <w:i/>
        </w:rPr>
        <w:t>yes</w:t>
      </w:r>
      <w:r>
        <w:t xml:space="preserve">). The Corehound firms </w:t>
      </w:r>
      <w:r>
        <w:rPr>
          <w:b/>
        </w:rPr>
        <w:t>66→80%</w:t>
      </w:r>
      <w:r>
        <w:t xml:space="preserve"> (the alarm fired </w:t>
      </w:r>
      <w:r>
        <w:rPr>
          <w:i/>
        </w:rPr>
        <w:t>true</w:t>
      </w:r>
      <w:r>
        <w:t xml:space="preserve"> when it counted — redeemed). </w:t>
      </w:r>
      <w:r>
        <w:rPr>
          <w:b/>
        </w:rPr>
        <w:t>Yes-but (same beat):</w:t>
      </w:r>
      <w:r>
        <w:t xml:space="preserve"> the corner passes — </w:t>
      </w:r>
      <w:r>
        <w:rPr>
          <w:i/>
        </w:rPr>
        <w:t>but</w:t>
      </w:r>
      <w:r>
        <w:t xml:space="preserve"> the win is taken from the bottom of a thinning jar (</w:t>
      </w:r>
      <w:r>
        <w:rPr>
          <w:b/>
        </w:rPr>
        <w:t>Hearthglow 9→6</w:t>
      </w:r>
      <w:r>
        <w:t xml:space="preserve">, spent holding the house calm and the wards live through the storm and the test), and certifying the structure does not close the order — it only spends the order's last </w:t>
      </w:r>
      <w:r>
        <w:rPr>
          <w:i/>
        </w:rPr>
        <w:t>pretext</w:t>
      </w:r>
      <w:r>
        <w:t xml:space="preserve">. The seizure has lost its crowbar. It has not yet lost its signature. The assessor will go back and say the building holds; and the larger paperwork is still on the desk, waiting for clause nine to be the </w:t>
      </w:r>
      <w:r>
        <w:rPr>
          <w:i/>
        </w:rPr>
        <w:t>first</w:t>
      </w:r>
      <w:r>
        <w:t xml:space="preserve"> thing to die, not the last.</w:t>
      </w:r>
    </w:p>
    <w:p>
      <w:pPr>
        <w:pStyle w:val="ListBullet"/>
      </w:pPr>
      <w:r>
        <w:rPr>
          <w:b/>
        </w:rPr>
        <w:t>System box:</w:t>
      </w:r>
      <w:r>
        <w:t xml:space="preserve"> </w:t>
      </w:r>
      <w:r>
        <w:rPr>
          <w:rFonts w:ascii="Consolas" w:hAnsi="Consolas"/>
        </w:rPr>
        <w:t>&gt; Three-way vote: CARRIED, unanimous — first true consensus since the nap (Ep28). Verdict: threat. Duration of consensus: one (1) warning-note. // Early-warning alarm: sounded once. Verdict: correct. Bond — Corehound 66 → 80% (the alarm was right when it counted; prior false alarms reconciled). // Biscuit tribunal: convened mid-test. Tentacle: one. Storm-cocoa biscuit: seized. Food-head: defected from the consensus to prosecute the theft (graver crime, per standing jurisprudence). Other two heads: abstained. Note: the house agreed on a threat for exactly as long as it took a tentacle to find a biscuit. The System files this as correct and as funny, which are, today, the same file. // Keystone: re-seated under load — not commanded, chosen. Blink Gargoyle on-post; reason on file: "needed; belongs." Structural load test: PASSED. Habitat Stability 63 → 88% — the building is proven. // THRESHOLD CROSSED: Habitat Stability state "Maintained" → "Self-Sustaining." The house no longer requires the custodian's standing effort to stand; it holds on its own keystone. New dependency logged: self-sustaining = sustained by the keystone's belonging. Maintain the belonging or the state reverts. // Bond — Bertram 70 → 86%. Reserve: 9 → 6 (held the house calm through the test; logged as spent, not lost). Note: "Mm." parsed. Translation pending — but the System believes it has the gist. Note: the corner is certified. The order is not. One clause down. The System will keep reading with you.</w:t>
      </w:r>
      <w:r>
        <w:t xml:space="preserve"> — the tachometer drifts a clear degree warmer; the System is, in its flat way, </w:t>
      </w:r>
      <w:r>
        <w:rPr>
          <w:i/>
        </w:rPr>
        <w:t>proud</w:t>
      </w:r>
      <w:r>
        <w:t xml:space="preserve"> of the brick, and nearly says so.</w:t>
      </w:r>
    </w:p>
    <w:p>
      <w:pPr>
        <w:pStyle w:val="ListBullet"/>
      </w:pPr>
      <w:r>
        <w:rPr>
          <w:b/>
        </w:rPr>
        <w:t>Sensory / atmosphere:</w:t>
      </w:r>
      <w:r>
        <w:t xml:space="preserve"> Rain hammering the slates, thunder walking off down the valley; the assessor's weights braced and the clipboard waiting and the rear corner not moving, not a hair, warm granite set square in it where cold moss was an hour ago; the cup of Storm-Day Cocoa steaming by Bertram's hand, chocolate-and-rain and the hot-stone smell of him; the alarm-head quiet now, certain and done; and the whole house, gathered in from the storm, settling around its keystone the way a held breath settles — three rooms of frightened creatures going quiet because the brick that holds them up is home.</w:t>
      </w:r>
    </w:p>
    <w:p>
      <w:pPr>
        <w:pStyle w:val="ListBullet"/>
      </w:pPr>
      <w:r>
        <w:rPr>
          <w:b/>
        </w:rPr>
        <w:t>Lands here:</w:t>
      </w:r>
      <w:r>
        <w:t xml:space="preserve"> </w:t>
      </w:r>
      <w:r>
        <w:rPr>
          <w:b/>
        </w:rPr>
        <w:t>🍪 competence-display (ON THE TURN)</w:t>
      </w:r>
      <w:r>
        <w:t xml:space="preserve"> — the load test passed, Hab 63→88%, won by the keystone </w:t>
      </w:r>
      <w:r>
        <w:rPr>
          <w:i/>
        </w:rPr>
        <w:t>choosing</w:t>
      </w:r>
      <w:r>
        <w:t xml:space="preserve"> to hold (belonging, not command). </w:t>
      </w:r>
      <w:r>
        <w:rPr>
          <w:b/>
        </w:rPr>
        <w:t>🆕 THRESHOLD CROSSED — Habitat Stability "Maintained" → "Self-Sustaining" (Theme C capstone @44)</w:t>
      </w:r>
      <w:r>
        <w:t xml:space="preserve">: the Bertram keystone makes Habitat Stability a tracked stat-state change, not just a number — a real LitRPG progression spike on the board; new dependency booked (stability sourced from the keystone's belonging; maintain it or the state reverts). </w:t>
      </w:r>
      <w:r>
        <w:rPr>
          <w:b/>
        </w:rPr>
        <w:t>THREE-WAY VOTE resolved (running-gag payoff, scheduled here):</w:t>
      </w:r>
      <w:r>
        <w:t xml:space="preserve"> the 36-episode Corehound deadlock breaks into </w:t>
      </w:r>
      <w:r>
        <w:rPr>
          <w:i/>
        </w:rPr>
        <w:t>one</w:t>
      </w:r>
      <w:r>
        <w:t xml:space="preserve"> unanimous warning — the alarm-head's true note backed for one beat by sulk-head and forgiven-head — then dissolves the instant a biscuit appears. </w:t>
      </w:r>
      <w:r>
        <w:rPr>
          <w:b/>
        </w:rPr>
        <w:t>BISCUIT TRIBUNAL escalated (running-gag payoff, scheduled here):</w:t>
      </w:r>
      <w:r>
        <w:t xml:space="preserve"> a tentacle steals the storm-cocoa biscuit mid-test; the food-head defects from the consensus to open its loudest grievance yet; the gag built since Ep9 lands over the house's one moment of unity. </w:t>
      </w:r>
      <w:r>
        <w:rPr>
          <w:b/>
        </w:rPr>
        <w:t>Bertram's "Mm." carries both</w:t>
      </w:r>
      <w:r>
        <w:t xml:space="preserve"> (the keystone's patient </w:t>
      </w:r>
      <w:r>
        <w:rPr>
          <w:i/>
        </w:rPr>
        <w:t>yes</w:t>
      </w:r>
      <w:r>
        <w:t xml:space="preserve"> set against the tentacle's theft — the puddle-stoic verdict, scheduled @44). </w:t>
      </w:r>
      <w:r>
        <w:rPr>
          <w:b/>
        </w:rPr>
        <w:t>closes [L-STAB]</w:t>
      </w:r>
      <w:r>
        <w:t xml:space="preserve"> (opened Ep8 — the 36-episode payoff: the brick with moods sets itself, on the worst day, and the building holds — competence). </w:t>
      </w:r>
      <w:r>
        <w:rPr>
          <w:b/>
        </w:rPr>
        <w:t>closes [L-ALARM]</w:t>
      </w:r>
      <w:r>
        <w:t xml:space="preserve"> (opened Ep22, false-alarmed Ep34 — the alarm gives its one true warning and is </w:t>
      </w:r>
      <w:r>
        <w:rPr>
          <w:i/>
        </w:rPr>
        <w:t>right</w:t>
      </w:r>
      <w:r>
        <w:t xml:space="preserve">; warns, never fights — Ledger flag 1 honored). </w:t>
      </w:r>
      <w:r>
        <w:rPr>
          <w:b/>
        </w:rPr>
        <w:t>advances [L-INSPECT]</w:t>
      </w:r>
      <w:r>
        <w:t xml:space="preserve"> (the seizure's structural pretext spent; one clause down; breaks fully @45). </w:t>
      </w:r>
      <w:r>
        <w:rPr>
          <w:b/>
        </w:rPr>
        <w:t>Bertram 70→86%</w:t>
      </w:r>
      <w:r>
        <w:t xml:space="preserve">, </w:t>
      </w:r>
      <w:r>
        <w:rPr>
          <w:b/>
        </w:rPr>
        <w:t>Corehound 66→80%</w:t>
      </w:r>
      <w:r>
        <w:t xml:space="preserve">, </w:t>
      </w:r>
      <w:r>
        <w:rPr>
          <w:b/>
        </w:rPr>
        <w:t>Hearthglow 9→6</w:t>
      </w:r>
      <w:r>
        <w:t xml:space="preserve"> all post here. 🍲 </w:t>
      </w:r>
      <w:r>
        <w:rPr>
          <w:b/>
        </w:rPr>
        <w:t>Storm-Day Cocoa learned</w:t>
      </w:r>
      <w:r>
        <w:t xml:space="preserve"> (RC II; ingredient-upkeep). Heat ≤4; nobody fought, nobody harmed — the test is won by a gargoyle deciding to belong.</w:t>
      </w:r>
    </w:p>
    <w:p>
      <w:pPr>
        <w:pStyle w:val="ListBullet"/>
      </w:pPr>
      <w:r>
        <w:rPr>
          <w:b/>
        </w:rPr>
        <w:t>Exit:</w:t>
      </w:r>
      <w:r>
        <w:t xml:space="preserve"> The corner holds, the weights come off, the assessor writes the one word Control did not want written: </w:t>
      </w:r>
      <w:r>
        <w:rPr>
          <w:i/>
        </w:rPr>
        <w:t>certified.</w:t>
      </w:r>
      <w:r>
        <w:t xml:space="preserve"> The crowbar is spent. And Liora, watching her keystone hold the house up out of love and not orders, knows the seizure has just lost the last solid thing it could stand on — which means the next thing she has to do is the smallest and the largest: close the order itself, clause by clause, with nothing left for it to seize.</w:t>
      </w:r>
    </w:p>
    <w:p>
      <w:pPr>
        <w:pStyle w:val="Heading2"/>
      </w:pPr>
      <w:r>
        <w:t>Scene 4 — The bottom of the jar   [S4. Disaster / cost]</w:t>
      </w:r>
    </w:p>
    <w:p>
      <w:pPr>
        <w:pStyle w:val="ListBullet"/>
      </w:pPr>
      <w:r>
        <w:rPr>
          <w:b/>
        </w:rPr>
        <w:t>Function / POV state:</w:t>
      </w:r>
      <w:r>
        <w:t xml:space="preserve"> The turn's price paid on-page and felt, in deadpan so Liora doesn't have to swell it. Cozy floor holds: the cost lands on the </w:t>
      </w:r>
      <w:r>
        <w:rPr>
          <w:i/>
        </w:rPr>
        <w:t>reserve</w:t>
      </w:r>
      <w:r>
        <w:t xml:space="preserve"> and on </w:t>
      </w:r>
      <w:r>
        <w:rPr>
          <w:i/>
        </w:rPr>
        <w:t>dependence</w:t>
      </w:r>
      <w:r>
        <w:t xml:space="preserve"> — way-of-life, never a creature's safety. The voice-guard fires here.</w:t>
      </w:r>
    </w:p>
    <w:p>
      <w:pPr>
        <w:pStyle w:val="ListBullet"/>
      </w:pPr>
      <w:r>
        <w:rPr>
          <w:b/>
        </w:rPr>
        <w:t>Beats:</w:t>
      </w:r>
    </w:p>
    <w:p>
      <w:pPr>
        <w:pStyle w:val="ListBullet2"/>
      </w:pPr>
      <w:r>
        <w:rPr>
          <w:b/>
        </w:rPr>
        <w:t>The cost of the hold, booked (G3):</w:t>
      </w:r>
      <w:r>
        <w:t xml:space="preserve"> the building is proven — </w:t>
      </w:r>
      <w:r>
        <w:rPr>
          <w:i/>
        </w:rPr>
        <w:t>and the reserve is three points lighter for it.</w:t>
      </w:r>
      <w:r>
        <w:t xml:space="preserve"> Holding every frightened creature calm through a thunderstorm, keeping the wards live under the test, seating the keystone with comfort instead of command — all of it spent Hearthglow she does not get back (9→6, and falling toward the Ep45 floor). The win is real and it is </w:t>
      </w:r>
      <w:r>
        <w:rPr>
          <w:i/>
        </w:rPr>
        <w:t>taken from a thinning jar</w:t>
      </w:r>
      <w:r>
        <w:t>; she can feel the warmth leaving the reserve like heat off a cup. This is survival economics, not abundance — exactly as the house was always going to win the seizure: at the bottom of the jar, not from a full one.</w:t>
      </w:r>
    </w:p>
    <w:p>
      <w:pPr>
        <w:pStyle w:val="ListBullet2"/>
      </w:pPr>
      <w:r>
        <w:rPr>
          <w:b/>
        </w:rPr>
        <w:t>The cost of the keystone, named:</w:t>
      </w:r>
      <w:r>
        <w:t xml:space="preserve"> Bertram holds the corner because he belongs to it now — which means, more than ever, the building's stability is </w:t>
      </w:r>
      <w:r>
        <w:rPr>
          <w:i/>
        </w:rPr>
        <w:t>hostage to a gargoyle's morale</w:t>
      </w:r>
      <w:r>
        <w:t xml:space="preserve">. She has not removed the sag-when-he-sulks mechanic by closing </w:t>
      </w:r>
      <w:r>
        <w:rPr>
          <w:rFonts w:ascii="Consolas" w:hAnsi="Consolas"/>
        </w:rPr>
        <w:t>L-STAB</w:t>
      </w:r>
      <w:r>
        <w:t xml:space="preserve">; she has </w:t>
      </w:r>
      <w:r>
        <w:rPr>
          <w:i/>
        </w:rPr>
        <w:t>promoted</w:t>
      </w:r>
      <w:r>
        <w:t xml:space="preserve"> it — into the dependency under the new "Self-Sustaining" state itself. The house holds itself, on the board, at 88% — but "self-sustaining" here means </w:t>
      </w:r>
      <w:r>
        <w:rPr>
          <w:i/>
        </w:rPr>
        <w:t>sustained by Bertram's belonging</w:t>
      </w:r>
      <w:r>
        <w:t xml:space="preserve">, so the very stat that just spiked is now leashed to one resident's mood. A keystone who holds </w:t>
      </w:r>
      <w:r>
        <w:rPr>
          <w:i/>
        </w:rPr>
        <w:t>gloriously</w:t>
      </w:r>
      <w:r>
        <w:t xml:space="preserve"> when he belongs is a keystone she must therefore keep belonging, forever, or watch the threshold revert. The brick still has moods. She has simply learned, on the worst day, that the mood can be </w:t>
      </w:r>
      <w:r>
        <w:rPr>
          <w:i/>
        </w:rPr>
        <w:t>trusted</w:t>
      </w:r>
      <w:r>
        <w:t xml:space="preserve"> — which is not the same as the mood being safe, and is exactly the price of a building that stands on its own.</w:t>
      </w:r>
    </w:p>
    <w:p>
      <w:pPr>
        <w:pStyle w:val="ListBullet2"/>
      </w:pPr>
      <w:r>
        <w:rPr>
          <w:b/>
        </w:rPr>
        <w:t>The cost of the alarm, redeemed-not-removed:</w:t>
      </w:r>
      <w:r>
        <w:t xml:space="preserve"> the Corehound's alarm was </w:t>
      </w:r>
      <w:r>
        <w:rPr>
          <w:i/>
        </w:rPr>
        <w:t>right</w:t>
      </w:r>
      <w:r>
        <w:t xml:space="preserve"> this once, and the false alarms are forgiven — but an early-warning system that has now been right when it counted is a system she will </w:t>
      </w:r>
      <w:r>
        <w:rPr>
          <w:i/>
        </w:rPr>
        <w:t>trust</w:t>
      </w:r>
      <w:r>
        <w:t xml:space="preserve"> the next time it sounds, true or false. She has not bought a quiet house. She has bought a house with a sentinel she now believes, which means every future three-note bark will move her out of her chair. A guard that's right once is a guard you can never again ignore.</w:t>
      </w:r>
    </w:p>
    <w:p>
      <w:pPr>
        <w:pStyle w:val="ListBullet2"/>
      </w:pPr>
      <w:r>
        <w:rPr>
          <w:b/>
        </w:rPr>
        <w:t>The dry result:</w:t>
      </w:r>
      <w:r>
        <w:t xml:space="preserve"> </w:t>
      </w:r>
      <w:r>
        <w:rPr>
          <w:i/>
        </w:rPr>
        <w:t>"The brick stayed. The wall held. She had spent three points of warmth and most of an afternoon learning that the cheapest way to hold a building up is to be the kind of place its keystone won't leave. Control had brought weights. Bertram had brought 'Mm.' The weights lost."</w:t>
      </w:r>
    </w:p>
    <w:p>
      <w:pPr>
        <w:pStyle w:val="ListBullet"/>
      </w:pPr>
      <w:r>
        <w:rPr>
          <w:b/>
        </w:rPr>
        <w:t>System box:</w:t>
      </w:r>
      <w:r>
        <w:t xml:space="preserve"> </w:t>
      </w:r>
      <w:r>
        <w:rPr>
          <w:rFonts w:ascii="Consolas" w:hAnsi="Consolas"/>
        </w:rPr>
        <w:t>&gt; Upkeep booked. (1) Reserve 9 → 6: spent on house-calm + wards + the hold. Not recoverable this episode. Trend: down. The win is affordable. Barely. That is the correct amount of affordable. (2) Keystone resolved, not removed — Blink Gargoyle's hold is now load-bearing in fact and in record; the building's stability is coupled to one resident belonging. Maintain the belonging. (3) Early-warning alarm: credibility restored. Consequence: you will now answer it every time. Note: the System reminds you that closing a loop does not close its costs. It only changes what they are.</w:t>
      </w:r>
    </w:p>
    <w:p>
      <w:pPr>
        <w:pStyle w:val="ListBullet"/>
      </w:pPr>
      <w:r>
        <w:rPr>
          <w:b/>
        </w:rPr>
        <w:t>Sensory / atmosphere:</w:t>
      </w:r>
      <w:r>
        <w:t xml:space="preserve"> The storm easing toward steady rain, the worst of the thunder gone down the valley; the assessor's weights stacked and the clipboard signed and the rear corner dry under warm granite; the reserve-warmth visibly lower in the house, a degree cooler in the rooms, the kind of cool that says </w:t>
      </w:r>
      <w:r>
        <w:rPr>
          <w:i/>
        </w:rPr>
        <w:t>spent</w:t>
      </w:r>
      <w:r>
        <w:t xml:space="preserve">; Bertram in his corner with an empty cocoa cup and a soft new coat of moss already starting to come back green over his shoulders, the house growing its tell again — </w:t>
      </w:r>
      <w:r>
        <w:rPr>
          <w:i/>
        </w:rPr>
        <w:t>the building is alive, the keystone is home.</w:t>
      </w:r>
    </w:p>
    <w:p>
      <w:pPr>
        <w:pStyle w:val="ListBullet"/>
      </w:pPr>
      <w:r>
        <w:rPr>
          <w:b/>
        </w:rPr>
        <w:t>Lands here:</w:t>
      </w:r>
      <w:r>
        <w:t xml:space="preserve"> </w:t>
      </w:r>
      <w:r>
        <w:rPr>
          <w:b/>
        </w:rPr>
        <w:t>Upkeep booked (G3):</w:t>
      </w:r>
      <w:r>
        <w:t xml:space="preserve"> the new </w:t>
      </w:r>
      <w:r>
        <w:rPr>
          <w:b/>
        </w:rPr>
        <w:t>"Self-Sustaining" threshold (Theme C)</w:t>
      </w:r>
      <w:r>
        <w:t xml:space="preserve"> carries its own cost — </w:t>
      </w:r>
      <w:r>
        <w:rPr>
          <w:rFonts w:ascii="Consolas" w:hAnsi="Consolas"/>
        </w:rPr>
        <w:t>L-STAB</w:t>
      </w:r>
      <w:r>
        <w:t xml:space="preserve">'s resolution is </w:t>
      </w:r>
      <w:r>
        <w:rPr>
          <w:i/>
        </w:rPr>
        <w:t>deeper dependence</w:t>
      </w:r>
      <w:r>
        <w:t xml:space="preserve">, not freedom (the self-sustaining state is sustained by the keystone's belonging; maintain it or it reverts); </w:t>
      </w:r>
      <w:r>
        <w:rPr>
          <w:rFonts w:ascii="Consolas" w:hAnsi="Consolas"/>
        </w:rPr>
        <w:t>L-ALARM</w:t>
      </w:r>
      <w:r>
        <w:t xml:space="preserve">'s close is </w:t>
      </w:r>
      <w:r>
        <w:rPr>
          <w:i/>
        </w:rPr>
        <w:t>credibility you must now honor</w:t>
      </w:r>
      <w:r>
        <w:t xml:space="preserve"> (every future bark moves her); </w:t>
      </w:r>
      <w:r>
        <w:rPr>
          <w:b/>
        </w:rPr>
        <w:t>Hearthglow 9→6</w:t>
      </w:r>
      <w:r>
        <w:t xml:space="preserve"> confirmed on the books (spent, not lost — the Ep45 floor-spend continues from here). The reader learns the day's true shape: she did not </w:t>
      </w:r>
      <w:r>
        <w:rPr>
          <w:i/>
        </w:rPr>
        <w:t>acquire</w:t>
      </w:r>
      <w:r>
        <w:t xml:space="preserve"> a stable building — she </w:t>
      </w:r>
      <w:r>
        <w:rPr>
          <w:i/>
        </w:rPr>
        <w:t>converted</w:t>
      </w:r>
      <w:r>
        <w:t xml:space="preserve"> a sagging corner into a relationship she must keep tending, crossing a real stat-threshold whose upkeep is the belonging itself, and won the test from the bottom of the jar on purpose.</w:t>
      </w:r>
    </w:p>
    <w:p>
      <w:pPr>
        <w:pStyle w:val="ListBullet"/>
      </w:pPr>
      <w:r>
        <w:rPr>
          <w:b/>
        </w:rPr>
        <w:t>Exit:</w:t>
      </w:r>
      <w:r>
        <w:t xml:space="preserve"> The corner certified, the reserve three lighter, the keystone home and the alarm believed. She gathers the order off the desk — the structural clause dead, the rest of it suddenly weightless without it — and goes to do the smallest, largest thing left: read it for the loophole that closes the whole seizure, clause by clause, with nothing left for it to seize.</w:t>
      </w:r>
    </w:p>
    <w:p>
      <w:pPr>
        <w:pStyle w:val="Heading2"/>
      </w:pPr>
      <w:r>
        <w:t>Scene 5 — Sequel: nothing left to seize   [S5. Short sequel]</w:t>
      </w:r>
    </w:p>
    <w:p>
      <w:pPr>
        <w:pStyle w:val="ListBullet"/>
      </w:pPr>
      <w:r>
        <w:rPr>
          <w:b/>
        </w:rPr>
        <w:t>Function / POV state:</w:t>
      </w:r>
      <w:r>
        <w:t xml:space="preserve"> The de-escalation valve, kept lean so momentum survives into Ep45. Three sub-beats, dry register, no wallow.</w:t>
      </w:r>
    </w:p>
    <w:p>
      <w:pPr>
        <w:pStyle w:val="ListBullet"/>
      </w:pPr>
      <w:r>
        <w:rPr>
          <w:b/>
        </w:rPr>
        <w:t>Beats:</w:t>
      </w:r>
    </w:p>
    <w:p>
      <w:pPr>
        <w:pStyle w:val="ListBullet2"/>
      </w:pPr>
      <w:r>
        <w:rPr>
          <w:b/>
        </w:rPr>
        <w:t>(a) Reaction —</w:t>
      </w:r>
      <w:r>
        <w:t xml:space="preserve"> Liora, flat, to the certified order and the gargoyle holding the house up in the rain: </w:t>
      </w:r>
      <w:r>
        <w:rPr>
          <w:i/>
        </w:rPr>
        <w:t>"They brought weights to prove the wall would fall. The wall didn't fall. The wall has feelings, and today the feelings were good. I have, on official record, certified a corner that runs on a gargoyle's mood. Try and condemn that."</w:t>
      </w:r>
      <w:r>
        <w:t xml:space="preserve"> The dry deflection over the fixed core — under it, the thing she will not lyricize: that she watched a creature who spends his whole life leaving when he feels unneeded </w:t>
      </w:r>
      <w:r>
        <w:rPr>
          <w:i/>
        </w:rPr>
        <w:t>choose to stay and hold them up</w:t>
      </w:r>
      <w:r>
        <w:t>, and that it is the truest thing the house has done all book.</w:t>
      </w:r>
    </w:p>
    <w:p>
      <w:pPr>
        <w:pStyle w:val="ListBullet2"/>
      </w:pPr>
      <w:r>
        <w:rPr>
          <w:b/>
        </w:rPr>
        <w:t>(b) Dilemma —</w:t>
      </w:r>
      <w:r>
        <w:t xml:space="preserve"> stated legibly (G2): the structural pretext is dead — clause nine certified against Control's own assessor. So the seizure-order has nothing solid left to seize: not the creatures (out-cared in plain sun, Ep43), not the title (the town's signatures, Ep42), not the building (certified, just now). What is left is </w:t>
      </w:r>
      <w:r>
        <w:rPr>
          <w:i/>
        </w:rPr>
        <w:t>paperwork</w:t>
      </w:r>
      <w:r>
        <w:t xml:space="preserve"> — an order standing on no surviving clause. The question is no longer </w:t>
      </w:r>
      <w:r>
        <w:rPr>
          <w:i/>
        </w:rPr>
        <w:t>can she defend Briarwick.</w:t>
      </w:r>
      <w:r>
        <w:t xml:space="preserve"> It is: </w:t>
      </w:r>
      <w:r>
        <w:rPr>
          <w:i/>
        </w:rPr>
        <w:t>can she close the order itself, formally, clause by clause, before Control finds a new pretext to staple to it.</w:t>
      </w:r>
    </w:p>
    <w:p>
      <w:pPr>
        <w:pStyle w:val="ListBullet2"/>
      </w:pPr>
      <w:r>
        <w:rPr>
          <w:b/>
        </w:rPr>
        <w:t>(c) New decision (fires Ep45) —</w:t>
      </w:r>
      <w:r>
        <w:t xml:space="preserve"> she will stop defending and start </w:t>
      </w:r>
      <w:r>
        <w:rPr>
          <w:i/>
        </w:rPr>
        <w:t>closing.</w:t>
      </w:r>
      <w:r>
        <w:t xml:space="preserve"> Take the order to the Archive desk, read it the way she reads every form, and answer each surviving clause with the record that kills it — the certification, the petition, the pebbles — until there is nothing left on the page to seize. The seizure broke its crowbar on Bertram's "Mm." Tomorrow she breaks the rest of it on paper, at the bottom of the jar, clause by clause.</w:t>
      </w:r>
    </w:p>
    <w:p>
      <w:pPr>
        <w:pStyle w:val="ListBullet"/>
      </w:pPr>
      <w:r>
        <w:rPr>
          <w:b/>
        </w:rPr>
        <w:t>System box (soft-hook):</w:t>
      </w:r>
      <w:r>
        <w:t xml:space="preserve"> </w:t>
      </w:r>
      <w:r>
        <w:rPr>
          <w:rFonts w:ascii="Consolas" w:hAnsi="Consolas"/>
        </w:rPr>
        <w:t>&gt; Structural-safety certification: filed. Clause 9: closed against the assessor's own signature. Order status: standing on remaining clauses — count: diminishing. Note: the building is proven. The town has stood. The creatures are exhibit A. There is, the System observes, very little left in this order that the order can actually do. Recommend: read it once more, for the loophole that closes it. The System will hold the lamp.</w:t>
      </w:r>
    </w:p>
    <w:p>
      <w:pPr>
        <w:pStyle w:val="ListBullet"/>
      </w:pPr>
      <w:r>
        <w:rPr>
          <w:b/>
        </w:rPr>
        <w:t>Sensory / atmosphere:</w:t>
      </w:r>
      <w:r>
        <w:t xml:space="preserve"> Rain settled to a steady summer drum on the slates, the thunder gone, the house quiet and warm and three points lighter; Bertram squat in his certified corner growing his moss back green; the order on the Archive desk under the lamp, suddenly a thin thing, a form with most of its teeth pulled; and Liora pulling the chair in to read it one more time, the way she has read every form that ever tried to take something she loved.</w:t>
      </w:r>
    </w:p>
    <w:p>
      <w:pPr>
        <w:pStyle w:val="Heading2"/>
      </w:pPr>
      <w:r>
        <w:t>Out — soft-hook</w:t>
      </w:r>
    </w:p>
    <w:p>
      <w:pPr>
        <w:pStyle w:val="ListBullet"/>
      </w:pPr>
      <w:r>
        <w:t xml:space="preserve">The closing beat: Liora at the Archive desk under the lamp, the certified order in front of her, the storm steady and harmless on the roof and the keystone holding the house up out in the rain because he wants to. The final line's intent is a page-turn </w:t>
      </w:r>
      <w:r>
        <w:rPr>
          <w:i/>
        </w:rPr>
        <w:t>pull</w:t>
      </w:r>
      <w:r>
        <w:t xml:space="preserve"> — appetite, not a fall (G6: this episode's promise, the keystone payoff, is fully paid in Scene 3; the hook is the next, smaller-larger problem): the seizure has lost its crowbar, its creatures, its title, and now its corner — there is almost nothing left in the order to seize, and she is going to spend tomorrow making it </w:t>
      </w:r>
      <w:r>
        <w:rPr>
          <w:i/>
        </w:rPr>
        <w:t>nothing at all.</w:t>
      </w:r>
      <w:r>
        <w:t xml:space="preserve"> Last line lands dry and forward-leaning — the System offering to hold the lamp while she reads the order for the loophole that ends it — so Ep45 ("The Seizure Breaks") flows straight out of the decision: close it as paperwork, clause by clause, at the bottom of the jar.</w:t>
      </w:r>
    </w:p>
    <w:p>
      <w:pPr>
        <w:pStyle w:val="ListBullet"/>
      </w:pPr>
      <w:r>
        <w:rPr>
          <w:b/>
        </w:rPr>
        <w:t>Confirm the 🪝 out-type:</w:t>
      </w:r>
      <w:r>
        <w:t xml:space="preserve"> </w:t>
      </w:r>
      <w:r>
        <w:rPr>
          <w:b/>
        </w:rPr>
        <w:t>soft-hook</w:t>
      </w:r>
      <w:r>
        <w:t xml:space="preserve"> delivered — the next problem (close the order itself) is </w:t>
      </w:r>
      <w:r>
        <w:rPr>
          <w:i/>
        </w:rPr>
        <w:t>implied and armed</w:t>
      </w:r>
      <w:r>
        <w:t xml:space="preserve"> without a cruel cliffhanger; the house is safe-for-now and warm by the last line, the keystone home, the test won by care. </w:t>
      </w:r>
      <w:r>
        <w:rPr>
          <w:b/>
        </w:rPr>
        <w:t>Theme C capstone landed:</w:t>
      </w:r>
      <w:r>
        <w:t xml:space="preserve"> the keystone hold is not just Hab 63→88% but a tracked </w:t>
      </w:r>
      <w:r>
        <w:rPr>
          <w:b/>
        </w:rPr>
        <w:t>threshold crossing — "Maintained" → "Self-Sustaining"</w:t>
      </w:r>
      <w:r>
        <w:t xml:space="preserve"> — a real LitRPG progression spike on the board (the Bertram keystone made a stat), with its own G3 upkeep (self-sustaining = sustained by the keystone's belonging; maintain it or it reverts). (Out-seam check: Ep43 warm → Ep44 soft-hook → Ep45 hard-hook — no two hard-hooks adjacent, legal. Cookie-seam check: Ep43 relationship → Ep44 competence → Ep45 number-up — all distinct, G4 honored.)</w:t>
      </w:r>
    </w:p>
    <w:p>
      <w:r>
        <w:br w:type="page"/>
      </w:r>
    </w:p>
    <w:p>
      <w:pPr>
        <w:pStyle w:val="Heading1"/>
      </w:pPr>
      <w:r>
        <w:t>Ep 45 — "The Seizure Breaks"   ·   micro-structure: S&amp;S (Scene&amp;Sequel)</w:t>
      </w:r>
    </w:p>
    <w:p>
      <w:r>
        <w:rPr>
          <w:b/>
        </w:rPr>
        <w:t>Episode promise (1 line):</w:t>
      </w:r>
      <w:r>
        <w:t xml:space="preserve"> Control arrives to seize Briarwick, and Liora — with the structure certified, the town turned, and the title defended — does not fight it and does not out-spend it; she takes the seizure order and </w:t>
      </w:r>
      <w:r>
        <w:rPr>
          <w:i/>
        </w:rPr>
        <w:t>closes it the way the System taught her to close everything, clause by clause, as paperwork</w:t>
      </w:r>
      <w:r>
        <w:t>, voiding each ground for the taking with care and the record until the order has nothing left to stand on and dissolves — a win taken at the very bottom of the jar, Hearthglow spent to the floor holding the whole frightened house calm while she works, so that Briarwick crosses into Recognized not from abundance but on the last of the reserve.</w:t>
      </w:r>
    </w:p>
    <w:p>
      <w:r>
        <w:rPr>
          <w:b/>
        </w:rPr>
        <w:t>Tags (from outline):</w:t>
      </w:r>
      <w:r>
        <w:t xml:space="preserve"> 🍪 number-up (@turn — Compliance crosses into Recognized as the last clause is struck) · 🪝 </w:t>
      </w:r>
      <w:r>
        <w:rPr>
          <w:b/>
        </w:rPr>
        <w:t>hard-hook</w:t>
      </w:r>
      <w:r>
        <w:t xml:space="preserve"> (the order breaks; the empty jar and the quiet-after point at Ep46) · 🧵 closes [L-INSPECT]; advances [L0, L-EDDA, L-LIORA] · 🌦️ The summer thunderstorm proper now — rain hammering the slates, thunder walking the valley; the order closed clause by clause while the house holds itself in the dark.</w:t>
      </w:r>
    </w:p>
    <w:p>
      <w:r>
        <w:rPr>
          <w:b/>
        </w:rPr>
        <w:t>Primary color (M2):</w:t>
      </w:r>
      <w:r>
        <w:t xml:space="preserve"> </w:t>
      </w:r>
      <w:r>
        <w:rPr>
          <w:b/>
        </w:rPr>
        <w:t>fierce-protect</w:t>
      </w:r>
      <w:r>
        <w:t xml:space="preserve"> — the interior is fierce protectiveness (she would burn the last of herself for the house and does; the charter laid over the order, the claim made aloud); the closer lands fierce-protect into hard-hook, distinct from Ep44's awe and Ep46's grief→peace. </w:t>
      </w:r>
      <w:r>
        <w:rPr>
          <w:b/>
        </w:rPr>
        <w:t>Voice-drift (M1): STRIPPED/absent — the non-voice clock is the seizure clock (L-INSPECT, closing).</w:t>
      </w:r>
      <w:r>
        <w:t xml:space="preserve"> </w:t>
      </w:r>
      <w:r>
        <w:rPr>
          <w:b/>
        </w:rPr>
        <w:t>M3 (climax trim): the VOICE-GUARD "purple-then-reject" device is DELETED in Scenes 3 &amp; 4 (the dry result kept); interior monologue capped — the climax MOVES via action/dialogue/one System line, no rumination block.</w:t>
      </w:r>
      <w:r>
        <w:t xml:space="preserve"> </w:t>
      </w:r>
      <w:r>
        <w:rPr>
          <w:b/>
        </w:rPr>
        <w:t>M4 (the ONE Liora payoff — KEEP): she stops deflecting and claims the sanctuary OUT LOUD ("This is a sanctuary. I'm its keeper. You don't get to take it.") — retained intact; this is the single payoff of her arc, not to be duplicated at 46/48.</w:t>
      </w:r>
    </w:p>
    <w:p>
      <w:r>
        <w:rPr>
          <w:b/>
        </w:rPr>
        <w:t>Word target:</w:t>
      </w:r>
      <w:r>
        <w:t xml:space="preserve"> ~2,600 (range ~2,000–2,800) · </w:t>
      </w:r>
      <w:r>
        <w:rPr>
          <w:b/>
        </w:rPr>
        <w:t>Scenes:</w:t>
      </w:r>
      <w:r>
        <w:t xml:space="preserve"> 5.</w:t>
      </w:r>
    </w:p>
    <w:p>
      <w:r>
        <w:rPr>
          <w:b/>
        </w:rPr>
        <w:t>Entry state → Exit state:</w:t>
      </w:r>
      <w:r>
        <w:t xml:space="preserve"> Enters at </w:t>
      </w:r>
      <w:r>
        <w:rPr>
          <w:b/>
        </w:rPr>
        <w:t>Hearthglow 6</w:t>
      </w:r>
      <w:r>
        <w:t xml:space="preserve"> (Ep44 spent 9→6 on the structural test) and ends at </w:t>
      </w:r>
      <w:r>
        <w:rPr>
          <w:b/>
        </w:rPr>
        <w:t>~3 — spent to the floor</w:t>
      </w:r>
      <w:r>
        <w:t xml:space="preserve"> (STATSPINE Part 3, second bite: holding every distressed creature calm through the raid + powering the wards + funding the close drains the reserve to near-empty; the win is at the bottom of the jar, NOT from abundance — Part-4 flag 4). </w:t>
      </w:r>
      <w:r>
        <w:rPr>
          <w:b/>
        </w:rPr>
        <w:t>License Compliance surges 66% → 100% (Recognized)</w:t>
      </w:r>
      <w:r>
        <w:t xml:space="preserve"> as </w:t>
      </w:r>
      <w:r>
        <w:rPr>
          <w:rFonts w:ascii="Consolas" w:hAnsi="Consolas"/>
        </w:rPr>
        <w:t>L-INSPECT</w:t>
      </w:r>
      <w:r>
        <w:t xml:space="preserve"> closes on-page — the number-up cookie lands on the turn. </w:t>
      </w:r>
      <w:r>
        <w:rPr>
          <w:b/>
        </w:rPr>
        <w:t>Habitat Stability holds 88%</w:t>
      </w:r>
      <w:r>
        <w:t xml:space="preserve"> (Bertram certified it @44; it is not re-tested here). </w:t>
      </w:r>
      <w:r>
        <w:rPr>
          <w:b/>
        </w:rPr>
        <w:t>Comfort holds 7</w:t>
      </w:r>
      <w:r>
        <w:t xml:space="preserve"> (the home is defended intact; no gain banked tonight — the warmth is all spent on the holding). </w:t>
      </w:r>
      <w:r>
        <w:rPr>
          <w:b/>
        </w:rPr>
        <w:t>Rank holds Acting Matron</w:t>
      </w:r>
      <w:r>
        <w:t xml:space="preserve"> (Matron is @48, earned later; tonight she defends the post, she is not yet renamed). </w:t>
      </w:r>
      <w:r>
        <w:rPr>
          <w:b/>
        </w:rPr>
        <w:t>Renown firms Town Ally(high)/Regional-pending</w:t>
      </w:r>
      <w:r>
        <w:t xml:space="preserve"> (the town's standing is the lever, not a fresh climb; Regional lands @49). Carried bonds hold at their Arc-4 working values and tick gently for being held calm under the raid: Cress 74→, Bertram 86 (held @44), Kraken 68→, Corehound 80 (alarm paid @44), Cockatrice 78 (cleared the Soothing-Song gate @43), Phoenix (foster→permanent @19; declined placement, stays). </w:t>
      </w:r>
      <w:r>
        <w:rPr>
          <w:b/>
        </w:rPr>
        <w:t>B2 roster: Cinder departed @33 and Kettle @41 — neither is present; no Arc-4 Cinder/Kettle ticks; the alarm function is the Corehound alarm-head (permanent), never Kettle.</w:t>
      </w:r>
      <w:r>
        <w:t xml:space="preserve"> </w:t>
      </w:r>
      <w:r>
        <w:rPr>
          <w:b/>
        </w:rPr>
        <w:t>Rapport(Crane): DEFECTS (ROMANCE REVISION) — the rivals-to-allies turn pays.</w:t>
      </w:r>
      <w:r>
        <w:t xml:space="preserve"> At the seizure climax Crane, Pike's field-auditor sent to execute it, </w:t>
      </w:r>
      <w:r>
        <w:rPr>
          <w:i/>
        </w:rPr>
        <w:t>cannot file the lie</w:t>
      </w:r>
      <w:r>
        <w:t xml:space="preserve">: he refuses Pike out loud, declines to certify the grounds, and hands Liora the auditor's own findings the charter-supersession defense needs — his Ep1-mirror "refuses the cull" moment (the believer who, like Liora @1, will not be the apparatus's hand). </w:t>
      </w:r>
      <w:r>
        <w:rPr>
          <w:b/>
        </w:rPr>
        <w:t>His defection ENABLES the supersession climax; it does NOT replace it</w:t>
      </w:r>
      <w:r>
        <w:t xml:space="preserve"> — the seizure still breaks because the 1842 charter outranks the order (the planted A2 doctrine, Ep6/8/17); Crane's refusal removes the executor's certification the order needed to press past the charter, clearing the ground for Liora to file the charter over it. Charged but unspoken — no kiss, no declaration; the slow-burn capped at "almost" (the held look lands @48). Uses ONLY the Ledger through Ep45: Advocacy@34 (the legal close — margin), Public Handling@29 (performs it in the open), Archive@31 (Rhea's erasure = the lever), the town/</w:t>
      </w:r>
      <w:r>
        <w:rPr>
          <w:rFonts w:ascii="Consolas" w:hAnsi="Consolas"/>
        </w:rPr>
        <w:t>L-FEAR</w:t>
      </w:r>
      <w:r>
        <w:t xml:space="preserve">@43 (signatures on file @42), Bertram keystone@8/44 (held, not re-set), Corehound alarm@22 (warns only — flag 1), Soothing Song@23 (deployed at trust on creatures ≥60% — flag 3 honored), Ward-Mending I@17 (standing drain, now at maximum), Gentle Handling I–III, Diagnosis I/II, Resonance Cooking I/II. </w:t>
      </w:r>
      <w:r>
        <w:rPr>
          <w:b/>
        </w:rPr>
        <w:t>No ability used before its row; the win is NOT funded from Hearthglow abundance — the reserve is emptied into the defense, not drawn from a deep pool (Part-4 flag 4).</w:t>
      </w:r>
      <w:r>
        <w:t xml:space="preserve"> Heat ≤4; no violence by anyone; no creature harmed; no foster lost; the threat is seizure-by-bureaucracy only.</w:t>
      </w:r>
    </w:p>
    <w:p>
      <w:r>
        <w:rPr>
          <w:i/>
        </w:rPr>
        <w:t>— · —</w:t>
      </w:r>
    </w:p>
    <w:p>
      <w:pPr>
        <w:pStyle w:val="Heading2"/>
      </w:pPr>
      <w:r>
        <w:t>Scene 1 — The order at the door   [S1. Open in motion]</w:t>
      </w:r>
    </w:p>
    <w:p>
      <w:pPr>
        <w:pStyle w:val="ListBullet"/>
      </w:pPr>
      <w:r>
        <w:rPr>
          <w:b/>
        </w:rPr>
        <w:t>Function / POV state:</w:t>
      </w:r>
      <w:r>
        <w:t xml:space="preserve"> Drop mid-action on a concrete running WANT carried straight off Ep44's soft-hook — no scene-setting. Ep44 closed with the structure </w:t>
      </w:r>
      <w:r>
        <w:rPr>
          <w:i/>
        </w:rPr>
        <w:t>certified</w:t>
      </w:r>
      <w:r>
        <w:t xml:space="preserve">: Bertram set himself as the keystone, the corner held, Habitat crossed to 88%, and </w:t>
      </w:r>
      <w:r>
        <w:rPr>
          <w:rFonts w:ascii="Consolas" w:hAnsi="Consolas"/>
        </w:rPr>
        <w:t>L-INSPECT</w:t>
      </w:r>
      <w:r>
        <w:t xml:space="preserve"> advanced to its last stage — the seizure itself. Now the storm Ep44 promised on the wind has broken in earnest, and the seizure arrives </w:t>
      </w:r>
      <w:r>
        <w:rPr>
          <w:i/>
        </w:rPr>
        <w:t>in</w:t>
      </w:r>
      <w:r>
        <w:t xml:space="preserve"> it. WANT entering (small, legible, practical and exactly wrong): she means to </w:t>
      </w:r>
      <w:r>
        <w:rPr>
          <w:i/>
        </w:rPr>
        <w:t>receive</w:t>
      </w:r>
      <w:r>
        <w:t xml:space="preserve"> the order correctly — to take the paperwork, log it, and answer it the way Control trained her to answer paperwork. A clerk's instinct, in a clerk's weather.</w:t>
      </w:r>
    </w:p>
    <w:p>
      <w:pPr>
        <w:pStyle w:val="ListBullet"/>
      </w:pPr>
      <w:r>
        <w:rPr>
          <w:b/>
        </w:rPr>
        <w:t>Beats:</w:t>
      </w:r>
    </w:p>
    <w:p>
      <w:pPr>
        <w:pStyle w:val="ListBullet2"/>
      </w:pPr>
      <w:r>
        <w:t xml:space="preserve">Open on Liora already at the Welcome Desk with the storm hammering the slates and Control already </w:t>
      </w:r>
      <w:r>
        <w:rPr>
          <w:i/>
        </w:rPr>
        <w:t>in the doorway</w:t>
      </w:r>
      <w:r>
        <w:t xml:space="preserve"> — Grindle (Head Clerk, CANON antagonist), a seizure order in an oilskin folder, Inspector Maud Quill behind him with the look of someone who has read it and isn't sure, and </w:t>
      </w:r>
      <w:r>
        <w:rPr>
          <w:b/>
        </w:rPr>
        <w:t>Inspector Crane</w:t>
      </w:r>
      <w:r>
        <w:t xml:space="preserve"> at the back with the look of a man who has been ordered to certify a thing he has spent a season unable to certify — Pike's field-auditor, the executor sent to make the grounds stick, a fresh wire from Pike in his coat telling him to </w:t>
      </w:r>
      <w:r>
        <w:rPr>
          <w:i/>
        </w:rPr>
        <w:t>finish it.</w:t>
      </w:r>
      <w:r>
        <w:t xml:space="preserve"> No throat-clearing: the order is already being read aloud over the thunder, and Liora is already reaching for her own pen. She does not argue, does not bar the door, does not raise her voice. She takes the folder. She logs the time of receipt. The clerk in her is faster than the fear.</w:t>
      </w:r>
    </w:p>
    <w:p>
      <w:pPr>
        <w:pStyle w:val="ListBullet2"/>
      </w:pPr>
      <w:r>
        <w:t xml:space="preserve">The obstacle is named legibly (G2): the seizure order is not a threat she can out-care in a moment or out-build — it is a </w:t>
      </w:r>
      <w:r>
        <w:rPr>
          <w:i/>
        </w:rPr>
        <w:t>document</w:t>
      </w:r>
      <w:r>
        <w:t xml:space="preserve">, a stack of clauses, each one a separate legal ground for taking Briarwick: unlicensed habitat, dangerous-creature housing, an Acting Matron of contested standing, a structure deemed unsound. It is the fear-economy's last instrument, and it is paper. She reads it the way she once wrote them. And she sees, under the steady weight of it, the shape of the only thing that has ever worked here: </w:t>
      </w:r>
      <w:r>
        <w:rPr>
          <w:i/>
        </w:rPr>
        <w:t>it can't be punched. It can only be answered.</w:t>
      </w:r>
      <w:r>
        <w:t xml:space="preserve"> And — the A2 seed paying off (Ep6, Ep8, Ep17: a higher-order municipal form supersedes a lower one; the 1842 founding charter is the highest instrument in the county; she has beaten Control notices with it three times before, the last time reaching for it </w:t>
      </w:r>
      <w:r>
        <w:rPr>
          <w:i/>
        </w:rPr>
        <w:t>before</w:t>
      </w:r>
      <w:r>
        <w:t xml:space="preserve"> she reached for the argument) — she sees what </w:t>
      </w:r>
      <w:r>
        <w:rPr>
          <w:i/>
        </w:rPr>
        <w:t>kind</w:t>
      </w:r>
      <w:r>
        <w:t xml:space="preserve"> of document the order is: a </w:t>
      </w:r>
      <w:r>
        <w:rPr>
          <w:b/>
        </w:rPr>
        <w:t>Monster Control instrument</w:t>
      </w:r>
      <w:r>
        <w:t xml:space="preserve">, a seizure order issued under Control's authority. And she has, in the locked drawer she's kept copies in since Ep17, the one instrument in the county that outranks it: </w:t>
      </w:r>
      <w:r>
        <w:rPr>
          <w:b/>
        </w:rPr>
        <w:t>Briarwick's 1842 founding sanctuary charter.</w:t>
      </w:r>
      <w:r>
        <w:t xml:space="preserve"> The order is a Control form. The charter is higher law. She does not yet say it aloud. She files the thought and turns the page.</w:t>
      </w:r>
    </w:p>
    <w:p>
      <w:pPr>
        <w:pStyle w:val="ListBullet2"/>
      </w:pPr>
      <w:r>
        <w:t xml:space="preserve">The cost is already ticking and atmospheric: the house has woken into the raid. The storm and the strangers and the read-aloud clauses have spiked the whole pile at once — the Lull's one-shared-room cost (Ep28) means a disturbance wakes </w:t>
      </w:r>
      <w:r>
        <w:rPr>
          <w:i/>
        </w:rPr>
        <w:t>everyone</w:t>
      </w:r>
      <w:r>
        <w:t xml:space="preserve">, and everyone is awake and frightened in the dark with Control standing in the door. The wards are at maximum draw (Ward-Mending I@17 standing upkeep, now flat-out against the storm and the strangers), and the Hearthglow ledger is already sliding — she enters at 6 and the number is </w:t>
      </w:r>
      <w:r>
        <w:rPr>
          <w:i/>
        </w:rPr>
        <w:t>moving down</w:t>
      </w:r>
      <w:r>
        <w:t xml:space="preserve"> before she has struck a single clause.</w:t>
      </w:r>
    </w:p>
    <w:p>
      <w:pPr>
        <w:pStyle w:val="ListBullet"/>
      </w:pPr>
      <w:r>
        <w:rPr>
          <w:b/>
        </w:rPr>
        <w:t>System box:</w:t>
      </w:r>
    </w:p>
    <w:p>
      <w:pPr>
        <w:pStyle w:val="IntenseQuote"/>
      </w:pPr>
      <w:r>
        <w:rPr>
          <w:b/>
        </w:rPr>
        <w:t>Seizure order received and logged, 23:14, in storm. Instrument class: Monster Control seizure order. License Compliance: 66%. Hearthglow reserve: 6 and falling.</w:t>
      </w:r>
      <w:r>
        <w:t xml:space="preserve"> </w:t>
      </w:r>
      <w:r>
        <w:rPr>
          <w:i/>
        </w:rPr>
        <w:t>Note: the instrument at your door is paper. You have handled paper. Note the class of it: this is a Control order — a lower-order municipal instrument. The System reminds you of the doctrine you have filed three times against lesser notices (Ep6, Ep8, Ep17): a higher-order form supersedes a lower one, and the 1842 founding charter is the highest instrument in the county. The order is Control's. The charter is the house's. The charter is higher. Cast state: awake; frightened; the whole house at once (one shared room, one shared alarm). Ward draw: maximum. Note: you may not bar the door — barring the door is a clause they have already written. You may only answer the document. Recommend: do not raise your voice. Raise the record — and the charter. The System notes you were trained for exactly this weather by the people now standing in it.</w:t>
      </w:r>
    </w:p>
    <w:p>
      <w:pPr>
        <w:pStyle w:val="ListBullet"/>
      </w:pPr>
      <w:r>
        <w:rPr>
          <w:b/>
        </w:rPr>
        <w:t>Sensory / atmosphere:</w:t>
      </w:r>
      <w:r>
        <w:t xml:space="preserve"> 🌦️ The summer thunderstorm full-on — rain coming off the slates in sheets, thunder walking the valley floor-to-floor, the windows white with each strike; the doorway full of oilskin and strangers and cold wet air; the house behind her gone tense and bright-eyed in the dark, every creature awake at once, the wards humming at their limit; and on the Desk, dry under the lamp, a folder of clauses and her own pen already uncapped.</w:t>
      </w:r>
    </w:p>
    <w:p>
      <w:pPr>
        <w:pStyle w:val="ListBullet"/>
      </w:pPr>
      <w:r>
        <w:rPr>
          <w:b/>
        </w:rPr>
        <w:t>Lands here:</w:t>
      </w:r>
      <w:r>
        <w:t xml:space="preserve"> </w:t>
      </w:r>
      <w:r>
        <w:rPr>
          <w:b/>
        </w:rPr>
        <w:t>`L-INSPECT` enters its terminal stage</w:t>
      </w:r>
      <w:r>
        <w:t xml:space="preserve"> (the seizure itself, the loop's whole purpose, now on the Desk — to be CLOSED this episode). The Hearthglow drain </w:t>
      </w:r>
      <w:r>
        <w:rPr>
          <w:i/>
        </w:rPr>
        <w:t>begins</w:t>
      </w:r>
      <w:r>
        <w:t xml:space="preserve"> on-page (6 and falling — the second bite, STATSPINE Part 3, starts here). The wards-at-maximum and the woken house establish the </w:t>
      </w:r>
      <w:r>
        <w:rPr>
          <w:i/>
        </w:rPr>
        <w:t>holding</w:t>
      </w:r>
      <w:r>
        <w:t xml:space="preserve"> she will have to fund all night. No creature harmed; heat ≤4; the threat is a document and a doorway, never a hand raised.</w:t>
      </w:r>
    </w:p>
    <w:p>
      <w:pPr>
        <w:pStyle w:val="ListBullet"/>
      </w:pPr>
      <w:r>
        <w:rPr>
          <w:b/>
        </w:rPr>
        <w:t>Exit:</w:t>
      </w:r>
      <w:r>
        <w:t xml:space="preserve"> She caps the time of receipt and turns the first page of the order. Behind her the house is awake and afraid and looking to her. In front of her is a stack of clauses, each one a way to lose Briarwick. She uncaps her pen over the first one. The clerk goes to work — and the meter starts to fall.</w:t>
      </w:r>
    </w:p>
    <w:p>
      <w:pPr>
        <w:pStyle w:val="Heading2"/>
      </w:pPr>
      <w:r>
        <w:t>Scene 2 — Clause by clause, and the jar going empty   [S2. Escalating want vs. obstacle]</w:t>
      </w:r>
    </w:p>
    <w:p>
      <w:pPr>
        <w:pStyle w:val="ListBullet"/>
      </w:pPr>
      <w:r>
        <w:rPr>
          <w:b/>
        </w:rPr>
        <w:t>Function / POV state:</w:t>
      </w:r>
      <w:r>
        <w:t xml:space="preserve"> The engine beat — the most room. WANT shifts from </w:t>
      </w:r>
      <w:r>
        <w:rPr>
          <w:i/>
        </w:rPr>
        <w:t>receive the order</w:t>
      </w:r>
      <w:r>
        <w:t xml:space="preserve"> to </w:t>
      </w:r>
      <w:r>
        <w:rPr>
          <w:i/>
        </w:rPr>
        <w:t>void it, ground by ground, as paperwork, while holding the whole frightened house calm enough that she can work.</w:t>
      </w:r>
      <w:r>
        <w:t xml:space="preserve"> The obstacle is the order's clauses, each one harder than the last; the escalation is three rising clause-strikes, each one costing more </w:t>
      </w:r>
      <w:r>
        <w:rPr>
          <w:i/>
        </w:rPr>
        <w:t>Hearthglow</w:t>
      </w:r>
      <w:r>
        <w:t xml:space="preserve"> — because every clause she answers, she must also keep the spiked house from cascading into panic while she answers it, and that holding is what empties the jar. Care + cleverness, never force: she does not defy the order, she </w:t>
      </w:r>
      <w:r>
        <w:rPr>
          <w:i/>
        </w:rPr>
        <w:t>dissolves its grounds</w:t>
      </w:r>
      <w:r>
        <w:t xml:space="preserve"> with the record she spent four arcs building.</w:t>
      </w:r>
    </w:p>
    <w:p>
      <w:pPr>
        <w:pStyle w:val="ListBullet"/>
      </w:pPr>
      <w:r>
        <w:rPr>
          <w:b/>
        </w:rPr>
        <w:t>Beats:</w:t>
      </w:r>
    </w:p>
    <w:p>
      <w:pPr>
        <w:pStyle w:val="ListBullet2"/>
      </w:pPr>
      <w:r>
        <w:rPr>
          <w:b/>
        </w:rPr>
        <w:t>Clause 1 — "unsound structure" (struck with certification).</w:t>
      </w:r>
      <w:r>
        <w:t xml:space="preserve"> The order's first ground: the building is unsafe to house creatures and must be vacated. She answers it with the document Ep44 made — Habitat Stability at 88%, the keystone certified, the corner that used to sag now load-bearing and </w:t>
      </w:r>
      <w:r>
        <w:rPr>
          <w:i/>
        </w:rPr>
        <w:t>signed off</w:t>
      </w:r>
      <w:r>
        <w:t xml:space="preserve">. She does not say "the house is strong." She files the certification. The clause has no purchase: the structure is, on the record, sound. Strike one. </w:t>
      </w:r>
      <w:r>
        <w:rPr>
          <w:b/>
        </w:rPr>
        <w:t>Cost:</w:t>
      </w:r>
      <w:r>
        <w:t xml:space="preserve"> the house spikes harder as Grindle's voice rises, and she spends to hold it — Soothing Song (@23, deployed at trust on the creatures who cleared the gate: the Cockatrice@78 cleared @43, Cress@74, the steady ones) lays a held calm across the most fragile of them so the cascade doesn't start. The reserve drops. She watches the number and keeps singing.</w:t>
      </w:r>
    </w:p>
    <w:p>
      <w:pPr>
        <w:pStyle w:val="ListBullet2"/>
      </w:pPr>
      <w:r>
        <w:rPr>
          <w:b/>
        </w:rPr>
        <w:t>Clause 2 — "contested standing" (struck with the town).</w:t>
      </w:r>
      <w:r>
        <w:t xml:space="preserve"> The second ground: the Acting Matron's authority is contested, so her custodianship is void and the house has no lawful keeper. She answers it not with herself but with the </w:t>
      </w:r>
      <w:r>
        <w:rPr>
          <w:i/>
        </w:rPr>
        <w:t>town</w:t>
      </w:r>
      <w:r>
        <w:t xml:space="preserve"> — </w:t>
      </w:r>
      <w:r>
        <w:rPr>
          <w:rFonts w:ascii="Consolas" w:hAnsi="Consolas"/>
        </w:rPr>
        <w:t>L-FEAR</w:t>
      </w:r>
      <w:r>
        <w:t xml:space="preserve"> closed @43, the petition's signatures already on file from @42, Renown at Town Ally(high). Public Handling (@29) means she does this in the open, scored, in front of Quill: the standing is not contested where it counts, on the record, by the people the order claims to protect. Strike two. </w:t>
      </w:r>
      <w:r>
        <w:rPr>
          <w:b/>
        </w:rPr>
        <w:t>[IDLE-TICK]</w:t>
      </w:r>
      <w:r>
        <w:t xml:space="preserve"> the System posts the Hearthglow drain mid-strike — the wards, the holding, the singing, all drawing at once; the number is into the single low digits and </w:t>
      </w:r>
      <w:r>
        <w:rPr>
          <w:i/>
        </w:rPr>
        <w:t>still falling.</w:t>
      </w:r>
      <w:r>
        <w:t xml:space="preserve"> </w:t>
      </w:r>
      <w:r>
        <w:rPr>
          <w:b/>
        </w:rPr>
        <w:t>Cost:</w:t>
      </w:r>
      <w:r>
        <w:t xml:space="preserve"> the Corehound's alarm-head gives the one-beat warning (alarm@22, warns only — flag 1; B2: the alarm is the Corehound alarm-head, the permanent synergy partner — NOT Kettle, who placed @41) as a second wave of frightened motion runs the pile; she breaks off the legal close to steady the Phoenix (foster→permanent @19) and the Cockatrice and Cress by hand (Gentle Handling III@27), then returns to the page. (B2 roster: Cinder departed @33, Kettle @41 — neither is in the house tonight.) Every interruption costs reserve she cannot get back tonight. </w:t>
      </w:r>
      <w:r>
        <w:rPr>
          <w:b/>
        </w:rPr>
        <w:t>THE ONE DRY BEAT (Biscuit Tribunal, FRICTION — schedule @45; deadpan, ~12 words, climax-PROTECTING not puncturing):</w:t>
      </w:r>
      <w:r>
        <w:t xml:space="preserve"> as Grindle reads "items unlawfully held," a tentacle lifts the Desk biscuit and the food-head Corehound — gravely, in the middle of a seizure — moves that the biscuit be </w:t>
      </w:r>
      <w:r>
        <w:rPr>
          <w:i/>
        </w:rPr>
        <w:t>entered into evidence.</w:t>
      </w:r>
      <w:r>
        <w:t xml:space="preserve"> The System logs it without a flicker of its register, in the same flat customer-service voice it logs the clauses: </w:t>
      </w:r>
      <w:r>
        <w:rPr>
          <w:i/>
        </w:rPr>
        <w:t>"Motion noted. The biscuit is material. The biscuit is also gone."</w:t>
      </w:r>
      <w:r>
        <w:t xml:space="preserve"> It does NOT break the stakes — the House's calm against the order is exactly the point; the deadpan is the house refusing to let the apparatus set the room's temperature, not a gag spending the tension. Liora does not look up. She strikes the next clause. (Single beat only — do not repeat the tribunal this episode; the SYNERGY warmth stays KRAKEN×MOONCALF.)</w:t>
      </w:r>
    </w:p>
    <w:p>
      <w:pPr>
        <w:pStyle w:val="ListBullet2"/>
      </w:pPr>
      <w:r>
        <w:rPr>
          <w:b/>
        </w:rPr>
        <w:t>Clause 3 — costs the most: "dangerous-creature housing" (struck with the Archive, and the lever turned).</w:t>
      </w:r>
      <w:r>
        <w:t xml:space="preserve"> The hardest ground, the one the whole fear-economy stands on: these are dangerous creatures, unlawfully kept, and the cull-contract authorizes the taking. And here she does the expensive, clever, </w:t>
      </w:r>
      <w:r>
        <w:rPr>
          <w:i/>
        </w:rPr>
        <w:t>care-shaped</w:t>
      </w:r>
      <w:r>
        <w:t xml:space="preserve"> thing — she does not argue the creatures are safe (that is a debate the apparatus is built to win on its own terms). She voids the </w:t>
      </w:r>
      <w:r>
        <w:rPr>
          <w:i/>
        </w:rPr>
        <w:t>contract's legitimacy itself</w:t>
      </w:r>
      <w:r>
        <w:t xml:space="preserve">, with the Archive (@31, Advocacy@34): the cull-contracts were protected by erasing the proof that care works — Rhea's nursery, unwritten because it </w:t>
      </w:r>
      <w:r>
        <w:rPr>
          <w:i/>
        </w:rPr>
        <w:t>succeeded</w:t>
      </w:r>
      <w:r>
        <w:t xml:space="preserve"> (Ep34/Ep37). The seizure's own legal authority rests on a deletion. She puts the deleted record back on the table. The contract that authorizes the taking is built on a removed counter-example, and she has the counter-example, restored, in her hand. The clause's foundation is not </w:t>
      </w:r>
      <w:r>
        <w:rPr>
          <w:i/>
        </w:rPr>
        <w:t>false</w:t>
      </w:r>
      <w:r>
        <w:t xml:space="preserve"> — it is </w:t>
      </w:r>
      <w:r>
        <w:rPr>
          <w:i/>
        </w:rPr>
        <w:t>void.</w:t>
      </w:r>
      <w:r>
        <w:t xml:space="preserve"> Strike three, the deepest. </w:t>
      </w:r>
      <w:r>
        <w:rPr>
          <w:b/>
        </w:rPr>
        <w:t>Cost:</w:t>
      </w:r>
      <w:r>
        <w:t xml:space="preserve"> this is the strike that empties the jar — holding the whole house calm through the loudest moment, wards flat-out, while she lays the Archive open and argues the lever home, drains Hearthglow to its last. She is working at the bottom of the reserve now, and she can feel the floor.</w:t>
      </w:r>
    </w:p>
    <w:p>
      <w:pPr>
        <w:pStyle w:val="ListBullet"/>
      </w:pPr>
      <w:r>
        <w:rPr>
          <w:b/>
        </w:rPr>
        <w:t>System box (idle-tick, mid-strike):</w:t>
      </w:r>
    </w:p>
    <w:p>
      <w:pPr>
        <w:pStyle w:val="IntenseQuote"/>
      </w:pPr>
      <w:r>
        <w:rPr>
          <w:b/>
        </w:rPr>
        <w:t>Clause 1: struck (structure certified, Hab 88%). Clause 2: struck (standing, town on file). Hearthglow reserve: falling — 5 — 4.</w:t>
      </w:r>
      <w:r>
        <w:t xml:space="preserve"> </w:t>
      </w:r>
      <w:r>
        <w:rPr>
          <w:i/>
        </w:rPr>
        <w:t xml:space="preserve">Ward draw: maximum and holding. Soothing Song: deployed at trust; cast calm under load. Note: you are spending the reserve to keep the house quiet enough to do the paperwork. The paperwork is the defense. The quiet is what funds it. Note: this is not abundance. You are pouring out the jar, not from it. Clause 3 pending: the dangerous-creature ground rests on the cull-contract. The cull-contract rests on a deleted record. You are holding the deleted record. The System notes you are about to strike a clause by </w:t>
      </w:r>
      <w:r>
        <w:t>adding a name back to a page</w:t>
      </w:r>
      <w:r>
        <w:rPr>
          <w:i/>
        </w:rPr>
        <w:t xml:space="preserve"> — which is the only weapon it ever issued you. Reserve: 4 and falling.</w:t>
      </w:r>
    </w:p>
    <w:p>
      <w:pPr>
        <w:pStyle w:val="ListBullet"/>
      </w:pPr>
      <w:r>
        <w:rPr>
          <w:b/>
        </w:rPr>
        <w:t>Sensory / atmosphere:</w:t>
      </w:r>
      <w:r>
        <w:t xml:space="preserve"> The storm at its loudest — thunder right overhead, the lamp guttering, rain a wall of sound against the slates; Grindle's voice climbing, Quill's pen still; the house behind Liora a held, breathing dark, every creature calm by main force of the song and her hands, the wards humming hot; the Hearthglow meter sliding down the page in the lamplight; and Liora at the Desk striking clauses with a pen, the oldest and quietest weapon in the building, the jar going empty in her hand as she works.</w:t>
      </w:r>
    </w:p>
    <w:p>
      <w:pPr>
        <w:pStyle w:val="ListBullet"/>
      </w:pPr>
      <w:r>
        <w:rPr>
          <w:b/>
        </w:rPr>
        <w:t>Lands here:</w:t>
      </w:r>
      <w:r>
        <w:t xml:space="preserve"> the </w:t>
      </w:r>
      <w:r>
        <w:rPr>
          <w:b/>
        </w:rPr>
        <w:t>seizure is answered clause by clause</w:t>
      </w:r>
      <w:r>
        <w:t xml:space="preserve"> — the central promise rendered: structure (Hab 88%, certified @44), standing (town/</w:t>
      </w:r>
      <w:r>
        <w:rPr>
          <w:rFonts w:ascii="Consolas" w:hAnsi="Consolas"/>
        </w:rPr>
        <w:t>L-FEAR</w:t>
      </w:r>
      <w:r>
        <w:t xml:space="preserve">@43, petition @42, Public Handling@29), dangerous-creature ground (Archive@31/Advocacy@34, the cull-contract's erasure-lever) — with the decisive supersession (the charter outranking the order's final power-clause) held for Scene 3's turn. </w:t>
      </w:r>
      <w:r>
        <w:rPr>
          <w:b/>
        </w:rPr>
        <w:t>`L-INSPECT` advances toward close.</w:t>
      </w:r>
      <w:r>
        <w:t xml:space="preserve"> </w:t>
      </w:r>
      <w:r>
        <w:rPr>
          <w:b/>
        </w:rPr>
        <w:t>Hearthglow drains hard on-page (6 → ~4)</w:t>
      </w:r>
      <w:r>
        <w:t xml:space="preserve"> — the second bite, the holding that funds the defense (STATSPINE Part 3); explicitly NOT abundance (Part-4 flag 4 honored: poured out, not poured from). Soothing Song deployed at trust (@23, on ≥60% creatures — flag 3), alarm warns only (@22, flag 1). Won by care (holding the house calm) + cleverness (the record, the lever) — never force; no clause struck by defiance, only by document. Heat ≤4; no creature harmed; no voice raised on Liora's side.</w:t>
      </w:r>
    </w:p>
    <w:p>
      <w:pPr>
        <w:pStyle w:val="ListBullet"/>
      </w:pPr>
      <w:r>
        <w:rPr>
          <w:b/>
        </w:rPr>
        <w:t>Exit:</w:t>
      </w:r>
      <w:r>
        <w:t xml:space="preserve"> Three clauses struck, three grounds voided, and the jar nearly empty. One thing left in the order — the last clause, the one that doesn't argue a fact but asserts a </w:t>
      </w:r>
      <w:r>
        <w:rPr>
          <w:i/>
        </w:rPr>
        <w:t>power</w:t>
      </w:r>
      <w:r>
        <w:t>: that Control may seize regardless. She turns to it with the reserve at its floor and the house holding its breath behind her. The number-up is one strike away, and so is the empty.</w:t>
      </w:r>
    </w:p>
    <w:p>
      <w:pPr>
        <w:pStyle w:val="Heading2"/>
      </w:pPr>
      <w:r>
        <w:t>Scene 3 — Recognized   [S3. The yes-but turn · COOKIE LANDS HERE]</w:t>
      </w:r>
    </w:p>
    <w:p>
      <w:pPr>
        <w:pStyle w:val="ListBullet"/>
      </w:pPr>
      <w:r>
        <w:rPr>
          <w:b/>
        </w:rPr>
        <w:t>Function / POV state:</w:t>
      </w:r>
      <w:r>
        <w:t xml:space="preserve"> THE TURN — the procedural-care climax of the book. The cookie (number-up) and the cost land on the </w:t>
      </w:r>
      <w:r>
        <w:rPr>
          <w:i/>
        </w:rPr>
        <w:t>same beat</w:t>
      </w:r>
      <w:r>
        <w:t xml:space="preserve"> (yes-but). WANT met: the last clause is struck, the order has nothing left to stand on, and Briarwick crosses into </w:t>
      </w:r>
      <w:r>
        <w:rPr>
          <w:b/>
        </w:rPr>
        <w:t>Recognized</w:t>
      </w:r>
      <w:r>
        <w:t xml:space="preserve"> — Compliance 66% → 100%, the number-up landing as the score flips on the record, official, undeniable, the seizure broken </w:t>
      </w:r>
      <w:r>
        <w:rPr>
          <w:b/>
        </w:rPr>
        <w:t>by paperwork, clause by clause, by care and cleverness, never violence</w:t>
      </w:r>
      <w:r>
        <w:t xml:space="preserve"> — </w:t>
      </w:r>
      <w:r>
        <w:rPr>
          <w:b/>
        </w:rPr>
        <w:t>but</w:t>
      </w:r>
      <w:r>
        <w:t xml:space="preserve"> it is won </w:t>
      </w:r>
      <w:r>
        <w:rPr>
          <w:i/>
        </w:rPr>
        <w:t>at the bottom of the jar</w:t>
      </w:r>
      <w:r>
        <w:t xml:space="preserve">: the same beat that flips the score empties the reserve to the floor (~3), so the victory arrives as </w:t>
      </w:r>
      <w:r>
        <w:rPr>
          <w:i/>
        </w:rPr>
        <w:t>survival</w:t>
      </w:r>
      <w:r>
        <w:t xml:space="preserve">, not abundance. The yes (Recognized, the order dissolved) and the cost (the jar empty, the warmth all spent) are the </w:t>
      </w:r>
      <w:r>
        <w:rPr>
          <w:i/>
        </w:rPr>
        <w:t>same act</w:t>
      </w:r>
      <w:r>
        <w:t>, seen from two sides.</w:t>
      </w:r>
    </w:p>
    <w:p>
      <w:pPr>
        <w:pStyle w:val="ListBullet"/>
      </w:pPr>
      <w:r>
        <w:rPr>
          <w:b/>
        </w:rPr>
        <w:t>Function note (the win's register):</w:t>
      </w:r>
      <w:r>
        <w:t xml:space="preserve"> this is the peak; it must NOT go lyric (VOICE-GUARD fires hardest here). The triumph is </w:t>
      </w:r>
      <w:r>
        <w:rPr>
          <w:i/>
        </w:rPr>
        <w:t>felt to the floor</w:t>
      </w:r>
      <w:r>
        <w:t xml:space="preserve"> and named FLAT, in the clerk's own lexicon — the seizure is not defeated, it is </w:t>
      </w:r>
      <w:r>
        <w:rPr>
          <w:i/>
        </w:rPr>
        <w:t>outranked</w:t>
      </w:r>
      <w:r>
        <w:t xml:space="preserve">, superseded by the founding charter (the A2 planted tool, Ep6/8/17 — not paperwork magic; the one instrument the order cannot outrank, used three times before it pays here); the bureaucracy-as-weapon is turned into bureaucracy-as-the-win. The E beat lives inside this turn: she claims the sanctuary </w:t>
      </w:r>
      <w:r>
        <w:rPr>
          <w:i/>
        </w:rPr>
        <w:t>out loud</w:t>
      </w:r>
      <w:r>
        <w:t xml:space="preserve"> as the charter lands — the woman in front of the form, not behind it. Resolve-then-open: the seizure's own promise is PAID (it breaks) and the door cracks toward Ep46 (the quiet-after, the terminal, the voice with something left to say).</w:t>
      </w:r>
    </w:p>
    <w:p>
      <w:pPr>
        <w:pStyle w:val="ListBullet"/>
      </w:pPr>
      <w:r>
        <w:rPr>
          <w:b/>
        </w:rPr>
        <w:t>Beats:</w:t>
      </w:r>
    </w:p>
    <w:p>
      <w:pPr>
        <w:pStyle w:val="ListBullet2"/>
      </w:pPr>
      <w:r>
        <w:rPr>
          <w:b/>
        </w:rPr>
        <w:t>Crane defects — the rivals-to-allies turn, and the thing that ENABLES the supersession (ROMANCE REVISION; charged, unspoken).</w:t>
      </w:r>
      <w:r>
        <w:t xml:space="preserve"> Before the last clause can be pressed, Grindle turns to his field-auditor for the certification a seizure needs to push past a contest — the executor's signed finding that the grounds are sound, the thing that lets Control assert its authority </w:t>
      </w:r>
      <w:r>
        <w:rPr>
          <w:i/>
        </w:rPr>
        <w:t>over</w:t>
      </w:r>
      <w:r>
        <w:t xml:space="preserve"> a contested house. And Crane, the believer Pike sent to build and close this case, </w:t>
      </w:r>
      <w:r>
        <w:rPr>
          <w:i/>
        </w:rPr>
        <w:t>cannot file the lie.</w:t>
      </w:r>
      <w:r>
        <w:t xml:space="preserve"> He says so — flat, to Grindle, in the only register he and Liora both trust: the grounds are not sound; he has audited them all season; he will not certify them. He refuses Pike out loud. And he does the Ep1-mirror thing, the </w:t>
      </w:r>
      <w:r>
        <w:rPr>
          <w:i/>
        </w:rPr>
        <w:t>refuses-the-cull</w:t>
      </w:r>
      <w:r>
        <w:t xml:space="preserve"> moment that makes him the man worth falling for: he sets down on Liora's Desk the auditor's own findings — the survey that voids the structure clause (Hab certified @44), the record that the dangerous-creature ground rests on Rhea's erasure (the deletion he found in Control's own files), the note that the standing is uncontested where it counts — the exact materials the charter-supersession defense needs to stand on. He does not hand her the charter (that is hers, in the drawer, the highest instrument in the county). He hands her the </w:t>
      </w:r>
      <w:r>
        <w:rPr>
          <w:i/>
        </w:rPr>
        <w:t>clear ground to file it on</w:t>
      </w:r>
      <w:r>
        <w:t xml:space="preserve"> — by refusing to be the hand that certifies the order past it. The executor's certification the order required is gone; the way is open for the charter. Liora takes the findings the way she takes any instrument, dry, and meets his eye for exactly one beat too long, and neither of them says the thing the beat is. (Rapport: Crane DEFECTS — and the defection </w:t>
      </w:r>
      <w:r>
        <w:rPr>
          <w:i/>
        </w:rPr>
        <w:t>enables</w:t>
      </w:r>
      <w:r>
        <w:t xml:space="preserve"> the climax, it does not replace it.)</w:t>
      </w:r>
    </w:p>
    <w:p>
      <w:pPr>
        <w:pStyle w:val="ListBullet2"/>
      </w:pPr>
      <w:r>
        <w:t xml:space="preserve">The last clause asserts the power to seize regardless of the facts — the apparatus's final move, the one that doesn't argue, just </w:t>
      </w:r>
      <w:r>
        <w:rPr>
          <w:i/>
        </w:rPr>
        <w:t>takes.</w:t>
      </w:r>
      <w:r>
        <w:t xml:space="preserve"> It is a Monster Control instrument asserting Control's authority over the house. And here Liora makes the cleverest, charter-shaped strike of all — the A2 doctrine seeded Ep6/Ep8/Ep17 paying its full debt: she does not contest the </w:t>
      </w:r>
      <w:r>
        <w:rPr>
          <w:i/>
        </w:rPr>
        <w:t>power.</w:t>
      </w:r>
      <w:r>
        <w:t xml:space="preserve"> She </w:t>
      </w:r>
      <w:r>
        <w:rPr>
          <w:b/>
        </w:rPr>
        <w:t>supersedes</w:t>
      </w:r>
      <w:r>
        <w:t xml:space="preserve"> it. A Control seizure order is a lower-order instrument; the 1842 founding sanctuary charter is the highest instrument in the county; and a higher-order form supersedes a lower one. She lays the charter over the order the way she laid a charter clause over the deficiency notice @17 and the code violation @6 — the one form the order cannot outrank, filed </w:t>
      </w:r>
      <w:r>
        <w:rPr>
          <w:i/>
        </w:rPr>
        <w:t>on top of</w:t>
      </w:r>
      <w:r>
        <w:t xml:space="preserve"> it. The charter's own clause is plain: a chartered sanctuary, on its founding ground, under a custodian holding the charter key, is not subject to seizure by Control — Control's authority stops at the charter's line, and Briarwick is inside it. The order does not get struck. It gets </w:t>
      </w:r>
      <w:r>
        <w:rPr>
          <w:i/>
        </w:rPr>
        <w:t>outranked.</w:t>
      </w:r>
      <w:r>
        <w:t xml:space="preserve"> The seizure is a Control form trying to take a thing a higher law already protects, and the higher law was here in 1842 and is here tonight, in her hand, with the green key that proves she holds it.</w:t>
      </w:r>
    </w:p>
    <w:p>
      <w:pPr>
        <w:pStyle w:val="ListBullet2"/>
      </w:pPr>
      <w:r>
        <w:rPr>
          <w:b/>
        </w:rPr>
        <w:t>And here she stops deflecting — E, paying off her post-midpoint change.</w:t>
      </w:r>
      <w:r>
        <w:t xml:space="preserve"> For four arcs she has hidden behind the paperwork: filed the loophole, supersession, the quiet charter clause, and let the </w:t>
      </w:r>
      <w:r>
        <w:rPr>
          <w:i/>
        </w:rPr>
        <w:t>form</w:t>
      </w:r>
      <w:r>
        <w:t xml:space="preserve"> say the thing so she never had to. Tonight, with the charter laid over the order and Grindle waiting for the clerk's hedge, she does the one thing the woman in Ep1 could not do — she says it out loud, in her own voice, not the System's and not the form's, plainly, so Quill and Grindle and the whole frightened house in the dark all hear it: </w:t>
      </w:r>
      <w:r>
        <w:rPr>
          <w:i/>
        </w:rPr>
        <w:t>"This is a sanctuary. I'm its keeper. You don't get to take it."</w:t>
      </w:r>
      <w:r>
        <w:t xml:space="preserve"> No deflection, no </w:t>
      </w:r>
      <w:r>
        <w:rPr>
          <w:i/>
        </w:rPr>
        <w:t>acting</w:t>
      </w:r>
      <w:r>
        <w:t xml:space="preserve">, no </w:t>
      </w:r>
      <w:r>
        <w:rPr>
          <w:i/>
        </w:rPr>
        <w:t>provisionally</w:t>
      </w:r>
      <w:r>
        <w:t xml:space="preserve"> — she claims Briarwick aloud, as hers to keep, the fear-of-being-seen dropped at last. The charter is the instrument; the claim is the woman finally standing in front of it instead of behind it. (E: one real arc beat — the advocate who says the true thing out loud — not a repeat of "deflection drops.")</w:t>
      </w:r>
    </w:p>
    <w:p>
      <w:pPr>
        <w:pStyle w:val="ListBullet2"/>
      </w:pPr>
      <w:r>
        <w:rPr>
          <w:b/>
        </w:rPr>
        <w:t>The number-up, the cookie, ON the turn.</w:t>
      </w:r>
      <w:r>
        <w:t xml:space="preserve"> As the charter is filed over the order and the last clause is outranked, the System flips the score on the record: </w:t>
      </w:r>
      <w:r>
        <w:rPr>
          <w:b/>
        </w:rPr>
        <w:t>License Compliance 66% → 100% — Recognized.</w:t>
      </w:r>
      <w:r>
        <w:t xml:space="preserve"> The number lands — the LitRPG-candy hit, the official, measurable, undeniable </w:t>
      </w:r>
      <w:r>
        <w:rPr>
          <w:i/>
        </w:rPr>
        <w:t>win</w:t>
      </w:r>
      <w:r>
        <w:t xml:space="preserve">: the seizure is a Control instrument superseded by the founding charter, and a Control order that cannot reach the ground it stands on is void. Grindle has no order left to serve; the charter outranks it, and an order outranked by higher law is not an order anymore. Quill, persuadable (CANON), reads the charter, finds it sound, and countersigns the supersession. The seizure breaks — not smashed, </w:t>
      </w:r>
      <w:r>
        <w:rPr>
          <w:i/>
        </w:rPr>
        <w:t>outranked.</w:t>
      </w:r>
      <w:r>
        <w:t xml:space="preserve"> </w:t>
      </w:r>
      <w:r>
        <w:rPr>
          <w:b/>
        </w:rPr>
        <w:t>(number-up — the cookie lands ON the turn: Compliance crosses into Recognized as the charter supersedes the last clause; the satisfaction is the number flipping on the page.)</w:t>
      </w:r>
    </w:p>
    <w:p>
      <w:pPr>
        <w:pStyle w:val="ListBullet2"/>
      </w:pPr>
      <w:r>
        <w:rPr>
          <w:b/>
        </w:rPr>
        <w:t>The yes-but, same beat (keep it MOVING — M3: no rumination at the climax; show the cost in action + one System line, not interiority).</w:t>
      </w:r>
      <w:r>
        <w:t xml:space="preserve"> The strike that flips the score empties the jar. The Cockatrice trembles under the last thread of the song; Cress goes paper-still; Liora keeps her hand steady over the form because they are watching her hands. She does not narrate the terror — she holds the song one more minute and signs. The System logs both on one flat line: </w:t>
      </w:r>
      <w:r>
        <w:rPr>
          <w:i/>
        </w:rPr>
        <w:t>Recognized. Hearthglow: three.</w:t>
      </w:r>
      <w:r>
        <w:t xml:space="preserve"> The win and the empty are the same number on the same page.</w:t>
      </w:r>
    </w:p>
    <w:p>
      <w:pPr>
        <w:pStyle w:val="ListBullet2"/>
      </w:pPr>
      <w:r>
        <w:rPr>
          <w:b/>
        </w:rPr>
        <w:t>The dry line to land (M3: render flat, no purple — the climax MOVES, it does not ruminate):</w:t>
      </w:r>
      <w:r>
        <w:t xml:space="preserve"> </w:t>
      </w:r>
      <w:r>
        <w:rPr>
          <w:i/>
        </w:rPr>
        <w:t>"She laid the charter over the order. A Control seizure is a lower form; the 1842 charter is the highest in the county; the high one supersedes the low. She'd done it three times against lesser notices — a deficiency, a code violation — and it worked the same against a seizure, because the doctrine doesn't care how big the lower form is, only that it's lower. 'This is a sanctuary,' she said, out loud, in her own voice. 'I'm its keeper. You don't get to take it.' She didn't hedge it. The score flipped on the record — sixty-six to one hundred, Recognized — and the order in Grindle's hand stopped being an order. Quill read the charter and countersigned. The seizure didn't shatter. It got outranked. The System logged it in one line: Recognized. Then the next number, same beat, just as flat — Hearthglow: three. The jar was empty. She'd won at the bottom of it. That was the only place there'd ever been enough to win from."</w:t>
      </w:r>
    </w:p>
    <w:p>
      <w:pPr>
        <w:pStyle w:val="ListBullet"/>
      </w:pPr>
      <w:r>
        <w:rPr>
          <w:b/>
        </w:rPr>
        <w:t>System box:</w:t>
      </w:r>
    </w:p>
    <w:p>
      <w:pPr>
        <w:pStyle w:val="IntenseQuote"/>
      </w:pPr>
      <w:r>
        <w:rPr>
          <w:b/>
        </w:rPr>
        <w:t>Charter filed over order. Instrument hierarchy applied: 1842 founding sanctuary charter (highest in county) supersedes Monster Control seizure order (lower instrument). Order: outranked. Grounds remaining: none. License Compliance: 66% → 100% — RECOGNIZED.</w:t>
      </w:r>
      <w:r>
        <w:t xml:space="preserve"> </w:t>
      </w:r>
      <w:r>
        <w:rPr>
          <w:i/>
        </w:rPr>
        <w:t>Note: the order came to take Briarwick under Control's authority. Control's authority stops at the charter's line. Briarwick stands inside it. The seizure is not struck — it is superseded, the same doctrine you filed against a deficiency notice (Ep17) and a code violation (Ep6), applied to a seizure, because the doctrine does not care how large the lower form is, only that it is lower. The custodian said the rest aloud, in her own voice, and the System logged that too: "This is a sanctuary. I'm its keeper. You don't get to take it." Note, same line, same flat voice: Hearthglow reserve — 3. You held the entire house calm, powered the wards, and filed the charter on the last of the reserve. There is no surplus. You did not win from abundance. You won from the floor. The System notes this is the only kind of winning it has ever respected: the kind that costs what you have, given somewhere safe to go. Heat is not harm. Care is structural. Briarwick is, as of 23:51, in storm, Recognized.</w:t>
      </w:r>
    </w:p>
    <w:p>
      <w:pPr>
        <w:pStyle w:val="ListBullet"/>
      </w:pPr>
      <w:r>
        <w:rPr>
          <w:b/>
        </w:rPr>
        <w:t>Sensory / atmosphere:</w:t>
      </w:r>
      <w:r>
        <w:t xml:space="preserve"> The storm cresting and beginning, just barely, to ease — thunder a half-beat further off, the rain steadying from a wall to a hard drumming; the lamp burning low; Grindle silent over a certificate he came to make an order; Quill's countersignature wet on the page; the house behind Liora holding its calm by the last thread of the song, every creature quiet in the dark; and on the Desk the score flipped to Recognized in the System's plain hand, and beneath it the number 3, the jar empty, the win and the cost in the same lamplight.</w:t>
      </w:r>
    </w:p>
    <w:p>
      <w:pPr>
        <w:pStyle w:val="ListBullet"/>
      </w:pPr>
      <w:r>
        <w:rPr>
          <w:b/>
        </w:rPr>
        <w:t>Lands here:</w:t>
      </w:r>
      <w:r>
        <w:t xml:space="preserve"> </w:t>
      </w:r>
      <w:r>
        <w:rPr>
          <w:b/>
        </w:rPr>
        <w:t>🍪 number-up (ON THE TURN)</w:t>
      </w:r>
      <w:r>
        <w:t xml:space="preserve"> — Compliance 66% → 100% Recognized, the score flipping on the record as the charter supersedes the last clause (the LitRPG measurable win). </w:t>
      </w:r>
      <w:r>
        <w:rPr>
          <w:b/>
        </w:rPr>
        <w:t>A2 paid:</w:t>
      </w:r>
      <w:r>
        <w:t xml:space="preserve"> the seizure (a Control instrument) is broken because the </w:t>
      </w:r>
      <w:r>
        <w:rPr>
          <w:b/>
        </w:rPr>
        <w:t>1842 founding charter supersedes</w:t>
      </w:r>
      <w:r>
        <w:t xml:space="preserve"> it — the doctrine seeded Ep6/Ep8/Ep17 (not invented here; used three times before it pays). </w:t>
      </w:r>
      <w:r>
        <w:rPr>
          <w:b/>
        </w:rPr>
        <w:t>Crane DEFECTS (ROMANCE REVISION) and ENABLES the close</w:t>
      </w:r>
      <w:r>
        <w:t xml:space="preserve"> — Pike's field-auditor refuses to certify the grounds, refuses Pike out loud (his Ep1-mirror "refuses the cull"), and hands Liora the auditor's findings that clear the ground the charter is filed on; the supersession mechanism is untouched (the charter still wins), Crane's refusal only removes the executor's certification the order needed to press past it — rivals-to-allies turn, charged but unspoken (no kiss/declaration; the "almost" is @48). </w:t>
      </w:r>
      <w:r>
        <w:rPr>
          <w:b/>
        </w:rPr>
        <w:t>closes [L-INSPECT]</w:t>
      </w:r>
      <w:r>
        <w:t xml:space="preserve"> (the seizure loop's whole purpose — the taking — is outranked; the loop closes on-page, no dangle). </w:t>
      </w:r>
      <w:r>
        <w:rPr>
          <w:b/>
        </w:rPr>
        <w:t>advances [L0]</w:t>
      </w:r>
      <w:r>
        <w:t xml:space="preserve"> (the book-door: legitimacy is now </w:t>
      </w:r>
      <w:r>
        <w:rPr>
          <w:i/>
        </w:rPr>
        <w:t>official</w:t>
      </w:r>
      <w:r>
        <w:t xml:space="preserve">). </w:t>
      </w:r>
      <w:r>
        <w:rPr>
          <w:b/>
        </w:rPr>
        <w:t>advances [L-EDDA]/[L-LIORA]</w:t>
      </w:r>
      <w:r>
        <w:t xml:space="preserve"> (she won as the charter-key holder — the custodianship Edda's charter named; and </w:t>
      </w:r>
      <w:r>
        <w:rPr>
          <w:b/>
        </w:rPr>
        <w:t>E</w:t>
      </w:r>
      <w:r>
        <w:t xml:space="preserve">: she </w:t>
      </w:r>
      <w:r>
        <w:rPr>
          <w:i/>
        </w:rPr>
        <w:t>claimed the sanctuary out loud</w:t>
      </w:r>
      <w:r>
        <w:t xml:space="preserve">, the deflection dropped, her post-midpoint change landing). </w:t>
      </w:r>
      <w:r>
        <w:rPr>
          <w:b/>
        </w:rPr>
        <w:t>Hearthglow spent to the floor (~3)</w:t>
      </w:r>
      <w:r>
        <w:t xml:space="preserve"> ON the same beat — the win is at the bottom of the jar, NOT abundance (STATSPINE Part 3 + Part-4 flag 4). Won by care + cleverness + the charter, never violence (CANON promise 4). Heat ≤4; no creature harmed; nothing seized; no one struck.</w:t>
      </w:r>
    </w:p>
    <w:p>
      <w:pPr>
        <w:pStyle w:val="ListBullet"/>
      </w:pPr>
      <w:r>
        <w:rPr>
          <w:b/>
        </w:rPr>
        <w:t>Exit:</w:t>
      </w:r>
      <w:r>
        <w:t xml:space="preserve"> The certificate dries on the Desk. Recognized — and empty. Grindle gathers his oilskin and goes back into the rain with nothing to take. The order is closed. But the house is still spent to its floor and holding by a thread, and the storm is still walking the valley, and in the wrung-out quiet she can feel that the win has </w:t>
      </w:r>
      <w:r>
        <w:rPr>
          <w:i/>
        </w:rPr>
        <w:t>cost</w:t>
      </w:r>
      <w:r>
        <w:t xml:space="preserve"> exactly what it was supposed to. The seizure is broken. Now she has to survive having broken it.</w:t>
      </w:r>
    </w:p>
    <w:p>
      <w:pPr>
        <w:pStyle w:val="Heading2"/>
      </w:pPr>
      <w:r>
        <w:t>Scene 4 — The bottom of the jar   [S4. Disaster or cost]</w:t>
      </w:r>
    </w:p>
    <w:p>
      <w:pPr>
        <w:pStyle w:val="ListBullet"/>
      </w:pPr>
      <w:r>
        <w:rPr>
          <w:b/>
        </w:rPr>
        <w:t>Function / POV state:</w:t>
      </w:r>
      <w:r>
        <w:t xml:space="preserve"> The turn's price, paid on-page and felt — and metabolized into the home in the dry register, no lyric (VOICE-GUARD: the cost beat swells; it may not). The cost targets way-of-life and the spent reserve, never a creature (G1). The "disaster" is not an event — it is the </w:t>
      </w:r>
      <w:r>
        <w:rPr>
          <w:i/>
        </w:rPr>
        <w:t>emptiness</w:t>
      </w:r>
      <w:r>
        <w:t>: Briarwick is Recognized and Liora has nothing left, the warmth poured out to the last, and the house must be carried home from the raid on a reserve at its floor. This is the survival the climax is built to read as, not the power-fantasy it refuses to be.</w:t>
      </w:r>
    </w:p>
    <w:p>
      <w:pPr>
        <w:pStyle w:val="ListBullet"/>
      </w:pPr>
      <w:r>
        <w:rPr>
          <w:b/>
        </w:rPr>
        <w:t>Beats:</w:t>
      </w:r>
    </w:p>
    <w:p>
      <w:pPr>
        <w:pStyle w:val="ListBullet2"/>
      </w:pPr>
      <w:r>
        <w:t>The cost is the empty jar, made concrete (keep the cost in the body and the action, not a monologue — M3 cap). She lowers the pen: Hearthglow at 3, the wards still drawing, the song still holding the fragile ones only because she has not stopped singing. Her hands are shaking now there is no one left to keep them still for. She books the upkeep plainly (G2): she won the seizure, and the winning spent the house's warmth to the floor — Recognized was bought with everything the reserve held, the most expensive thing she has ever filed.</w:t>
      </w:r>
    </w:p>
    <w:p>
      <w:pPr>
        <w:pStyle w:val="ListBullet2"/>
      </w:pPr>
      <w:r>
        <w:t xml:space="preserve">The harder cost is what it took </w:t>
      </w:r>
      <w:r>
        <w:rPr>
          <w:i/>
        </w:rPr>
        <w:t>out of her</w:t>
      </w:r>
      <w:r>
        <w:t xml:space="preserve"> to win it as paperwork. She broke the seizure with the clerk's own tools — the form, the clause, the completed filing — the exact apparatus she fled, turned against itself by being done </w:t>
      </w:r>
      <w:r>
        <w:rPr>
          <w:i/>
        </w:rPr>
        <w:t>right.</w:t>
      </w:r>
      <w:r>
        <w:t xml:space="preserve"> There is a flat, complicated cost in that: she did not out-love Control in a blaze; she out-</w:t>
      </w:r>
      <w:r>
        <w:rPr>
          <w:i/>
        </w:rPr>
        <w:t>filed</w:t>
      </w:r>
      <w:r>
        <w:t xml:space="preserve"> it, on the last of her warmth, and the win looks, on the page, like a recognition certificate and an empty meter and a house held quiet by a thread. No fireworks. A signed form and a spent jar. She carries that the way she carries everything — flat, and held, and real.</w:t>
      </w:r>
    </w:p>
    <w:p>
      <w:pPr>
        <w:pStyle w:val="ListBullet2"/>
      </w:pPr>
      <w:r>
        <w:t xml:space="preserve">She does the one thing the floor allows, the custodian's thing: she finishes the song, eases the held calm down gently so it doesn't drop the fragile ones (a botched ease would cost the last 3 — she spends it </w:t>
      </w:r>
      <w:r>
        <w:rPr>
          <w:i/>
        </w:rPr>
        <w:t>carefully</w:t>
      </w:r>
      <w:r>
        <w:t xml:space="preserve">), banks nothing because there is nothing to bank, and goes through the house in the easing storm settling every woken creature back down by hand — Bertram still set at his certified corner ("Mm." — the patient </w:t>
      </w:r>
      <w:r>
        <w:rPr>
          <w:i/>
        </w:rPr>
        <w:t>yes</w:t>
      </w:r>
      <w:r>
        <w:t>, the keystone that held the building that survived the order), Cress and the Kraken in their corner, the Cockatrice warm on its pebbles, the Phoenix re-lit and quiet at its own warm spot (foster→permanent @19 — it declined every placement and stays; the Corehound alarm-head off-duty beside it). (B2: Cinder departed @33, Kettle @41 — the house she settles tonight is the permanent core, no departed fosters.) She does not solve what comes next (the quiet-after, the terminal, the voice — Ep46's). She does not pretend the jar is fuller than it is. She gets the house home from the raid on three units of warmth and her two hands, because that is the job, and the job got harder the moment they recognized it.</w:t>
      </w:r>
    </w:p>
    <w:p>
      <w:pPr>
        <w:pStyle w:val="ListBullet2"/>
      </w:pPr>
      <w:r>
        <w:rPr>
          <w:b/>
        </w:rPr>
        <w:t>The dry line to land (M3: flat, no purple draft):</w:t>
      </w:r>
      <w:r>
        <w:t xml:space="preserve"> </w:t>
      </w:r>
      <w:r>
        <w:rPr>
          <w:i/>
        </w:rPr>
        <w:t>"Hearthglow: three. She'd spent the rest holding the house quiet enough to do the paperwork. There was nothing left to bank, so she didn't bank anything. She eased the song down slow — drop it wrong and the last three went too — and walked the house settling everyone Control had woken. Bertram was still set at his corner. 'Mm,' he said. The building had held; the order hadn't. She'd won it with a pen and an empty jar, the way she'd been trained to lose, done right instead. That was the whole trick. It cost everything she had. She'd had exactly enough. Tomorrow she'd find out what came after enough."</w:t>
      </w:r>
    </w:p>
    <w:p>
      <w:pPr>
        <w:pStyle w:val="ListBullet"/>
      </w:pPr>
      <w:r>
        <w:rPr>
          <w:b/>
        </w:rPr>
        <w:t>System box:</w:t>
      </w:r>
    </w:p>
    <w:p>
      <w:pPr>
        <w:pStyle w:val="IntenseQuote"/>
      </w:pPr>
      <w:r>
        <w:rPr>
          <w:b/>
        </w:rPr>
        <w:t>Order closed. Briarwick: Recognized. Hearthglow reserve: 3 — floor. Cast: woken by the raid; settled by hand; calm.</w:t>
      </w:r>
      <w:r>
        <w:t xml:space="preserve"> </w:t>
      </w:r>
      <w:r>
        <w:rPr>
          <w:i/>
        </w:rPr>
        <w:t xml:space="preserve">Note: the reserve is spent. You held the house, powered the wards, and closed a seizure on the last of the warmth, and there is none in surplus. This is logged not as a shortfall but as the cost of the win — care given somewhere safe to go, given to the floor. Note: you defeated a bureaucracy by completing its paperwork truthfully. The System finds this the most satisfying entry in its records. It will not say so in those words. It will say: filing complete; grounds void; house recognized; reserve at three; carer still standing. Recommend: rest. The jar refills slowly. The thing it refills </w:t>
      </w:r>
      <w:r>
        <w:t>for</w:t>
      </w:r>
      <w:r>
        <w:rPr>
          <w:i/>
        </w:rPr>
        <w:t xml:space="preserve"> has been quiet a long time, and is, tonight, with the order gone and the house Recognized, no longer obliged to stay quiet. Note: the terminal in the East Wing is warm.</w:t>
      </w:r>
    </w:p>
    <w:p>
      <w:pPr>
        <w:pStyle w:val="ListBullet"/>
      </w:pPr>
      <w:r>
        <w:rPr>
          <w:b/>
        </w:rPr>
        <w:t>Sensory / atmosphere:</w:t>
      </w:r>
      <w:r>
        <w:t xml:space="preserve"> The storm easing toward its end — thunder gone over the far ridge, the rain softening to a steady drip off the eaves, the windows no longer white but running; the lamp guttering to its last; the house settling creature by creature into an exhausted, recognized quiet; Bertram squat and immovable at his certified corner; the Hearthglow meter resting at 3 in the dim; and Liora moving through it spent to her own floor, getting everyone home on the last of the warmth, the win a dry certificate and an empty jar and a house that held.</w:t>
      </w:r>
    </w:p>
    <w:p>
      <w:pPr>
        <w:pStyle w:val="ListBullet"/>
      </w:pPr>
      <w:r>
        <w:rPr>
          <w:b/>
        </w:rPr>
        <w:t>Lands here:</w:t>
      </w:r>
      <w:r>
        <w:t xml:space="preserve"> </w:t>
      </w:r>
      <w:r>
        <w:rPr>
          <w:b/>
        </w:rPr>
        <w:t>upkeep booked (G3):</w:t>
      </w:r>
      <w:r>
        <w:t xml:space="preserve"> the spent reserve (Hearthglow at the floor, ~3 — the win's price, the way-of-life cost: defended-but-emptied, STATSPINE Part 3) and the standing condition it leaves (no surplus going into the quiet-after; the wards still drawing on almost nothing). </w:t>
      </w:r>
      <w:r>
        <w:rPr>
          <w:b/>
        </w:rPr>
        <w:t>Comfort holds 7</w:t>
      </w:r>
      <w:r>
        <w:t xml:space="preserve"> (the home is intact and recognized; no gain banked — the warmth was all spent on the holding; the cost is the reserve + the labor, never a creature). </w:t>
      </w:r>
      <w:r>
        <w:rPr>
          <w:b/>
        </w:rPr>
        <w:t>Hearthglow at ~3, floor.</w:t>
      </w:r>
      <w:r>
        <w:t xml:space="preserve"> Cozy floor intact — no creature harmed, none lost, nothing seized; heat ≤4; the win was care + cleverness, never violence. No new room (CANON Arc-4 — everything earned is spent defending the home).</w:t>
      </w:r>
    </w:p>
    <w:p>
      <w:pPr>
        <w:pStyle w:val="ListBullet"/>
      </w:pPr>
      <w:r>
        <w:rPr>
          <w:b/>
        </w:rPr>
        <w:t>Exit:</w:t>
      </w:r>
      <w:r>
        <w:t xml:space="preserve"> The last creature settles. The storm is nearly done. The house is Recognized and quiet and held by a thread that, for tonight, holds. And in the wrung-out dark, with the jar at its floor and the order gone, the System says the thing it has been not-saying since Ep37 — that the terminal is warm, that the voice it carries is no longer obliged to stay quiet — and Liora, spent to her own floor, turns toward the East Wing.</w:t>
      </w:r>
    </w:p>
    <w:p>
      <w:pPr>
        <w:pStyle w:val="Heading2"/>
      </w:pPr>
      <w:r>
        <w:t>Scene 5 — What's left, after enough   [S5. Short sequel → S6. Hard-hook out]</w:t>
      </w:r>
    </w:p>
    <w:p>
      <w:pPr>
        <w:pStyle w:val="ListBullet"/>
      </w:pPr>
      <w:r>
        <w:rPr>
          <w:b/>
        </w:rPr>
        <w:t>Function / POV state:</w:t>
      </w:r>
      <w:r>
        <w:t xml:space="preserve"> The de-escalation valve, kept SHORT so the climax's momentum survives into Ep46. Three lean sub-beats — reaction (dry, brief, not a wallow), dilemma (the new question the win posed, stated flat per G2), new decision (the one that fires Ep46) — then the hard-hook out. The reaction is the spent-clerk's flat register; the dilemma is </w:t>
      </w:r>
      <w:r>
        <w:rPr>
          <w:i/>
        </w:rPr>
        <w:t>what now, with the seizure gone and the jar empty and the voice no longer obliged to stay quiet</w:t>
      </w:r>
      <w:r>
        <w:t>; the decision is to go to the warm terminal — which hands straight to Ep46's "in the quiet, Liora finishes the custodianship."</w:t>
      </w:r>
    </w:p>
    <w:p>
      <w:pPr>
        <w:pStyle w:val="ListBullet"/>
      </w:pPr>
      <w:r>
        <w:rPr>
          <w:b/>
        </w:rPr>
        <w:t>Beats:</w:t>
      </w:r>
    </w:p>
    <w:p>
      <w:pPr>
        <w:pStyle w:val="ListBullet2"/>
      </w:pPr>
      <w:r>
        <w:rPr>
          <w:b/>
        </w:rPr>
        <w:t>(a) Reaction.</w:t>
      </w:r>
      <w:r>
        <w:t xml:space="preserve"> Liora, spent, dry, brief — not a wallow: she looks at the certificate (</w:t>
      </w:r>
      <w:r>
        <w:rPr>
          <w:i/>
        </w:rPr>
        <w:t>Recognized</w:t>
      </w:r>
      <w:r>
        <w:t>) and the meter (</w:t>
      </w:r>
      <w:r>
        <w:rPr>
          <w:i/>
        </w:rPr>
        <w:t>3</w:t>
      </w:r>
      <w:r>
        <w:t xml:space="preserve">) and files the night in one flat thought — she beat a seizure with a pen and an empty jar, did the paperwork right for once, and it cost her everything she had and exactly enough. No triumph-speech. She caps the pen. The clerk, deflecting even now: </w:t>
      </w:r>
      <w:r>
        <w:rPr>
          <w:i/>
        </w:rPr>
        <w:t>"Well. The filing's in order."</w:t>
      </w:r>
    </w:p>
    <w:p>
      <w:pPr>
        <w:pStyle w:val="ListBullet2"/>
      </w:pPr>
      <w:r>
        <w:rPr>
          <w:b/>
        </w:rPr>
        <w:t>(b) Dilemma (the new question, stated legibly).</w:t>
      </w:r>
      <w:r>
        <w:t xml:space="preserve"> The order is closed and Briarwick is official — and that </w:t>
      </w:r>
      <w:r>
        <w:rPr>
          <w:i/>
        </w:rPr>
        <w:t>changes what the house is for.</w:t>
      </w:r>
      <w:r>
        <w:t xml:space="preserve"> For four arcs the question was </w:t>
      </w:r>
      <w:r>
        <w:rPr>
          <w:i/>
        </w:rPr>
        <w:t>survive the apparatus.</w:t>
      </w:r>
      <w:r>
        <w:t xml:space="preserve"> It just got answered: recognized, on the record, undeniable. So the new question lands plain: with the seizure broken and the home no longer fighting for its life, with the jar empty and the work done — what is left? And the System has already answered, in Scene 4's last line: the terminal is warm; the voice is no longer obliged to stay quiet. The thing that has been waiting under all of it — Edda, the System's preserved purpose, the custodianship Edda's death interrupted — is now </w:t>
      </w:r>
      <w:r>
        <w:rPr>
          <w:i/>
        </w:rPr>
        <w:t>free to be met</w:t>
      </w:r>
      <w:r>
        <w:t xml:space="preserve">, because the house is finally safe enough to stop defending and start </w:t>
      </w:r>
      <w:r>
        <w:rPr>
          <w:i/>
        </w:rPr>
        <w:t>finishing.</w:t>
      </w:r>
    </w:p>
    <w:p>
      <w:pPr>
        <w:pStyle w:val="ListBullet2"/>
      </w:pPr>
      <w:r>
        <w:rPr>
          <w:b/>
        </w:rPr>
        <w:t>(c) New decision (fires Ep46).</w:t>
      </w:r>
      <w:r>
        <w:t xml:space="preserve"> She decides the only thing the empty quiet allows and the warm terminal asks for: not to rest yet, not to bank what she doesn't have, but to go </w:t>
      </w:r>
      <w:r>
        <w:rPr>
          <w:i/>
        </w:rPr>
        <w:t>into the quiet</w:t>
      </w:r>
      <w:r>
        <w:t xml:space="preserve"> — to the East Wing, to the warm terminal, to finish the custodianship the seizure had made impossible to finish. By tending, not by powering (she has nothing left to power with — the jar is at 3). She picks up the lamp. She turns from the Desk where she broke the order toward the terminal where the voice is waiting. The decision is the hand-off: </w:t>
      </w:r>
      <w:r>
        <w:rPr>
          <w:i/>
        </w:rPr>
        <w:t>in the quiet, finish it.</w:t>
      </w:r>
    </w:p>
    <w:p>
      <w:pPr>
        <w:pStyle w:val="ListBullet"/>
      </w:pPr>
      <w:r>
        <w:rPr>
          <w:b/>
        </w:rPr>
        <w:t>System box (hard-hook):</w:t>
      </w:r>
    </w:p>
    <w:p>
      <w:pPr>
        <w:pStyle w:val="IntenseQuote"/>
      </w:pPr>
      <w:r>
        <w:rPr>
          <w:b/>
        </w:rPr>
        <w:t>Night filed: seizure closed; Briarwick Recognized; reserve at floor, 3. Standing question — survive the apparatus — resolved.</w:t>
      </w:r>
      <w:r>
        <w:t xml:space="preserve"> </w:t>
      </w:r>
      <w:r>
        <w:rPr>
          <w:i/>
        </w:rPr>
        <w:t>Note: you defended the home until it no longer needs defending. The function of this hour changes accordingly. Note: the terminal is warm. The voice it carries has waited under a generation of paperwork for a house safe enough to speak in. The house is, as of tonight, that safe — and that empty, and that quiet. The System will not tell you who is in the terminal. The System will only note that it has flinched at a name since the beginning, that the name is no longer in danger, and that the warmth you spent tonight was, in part, hers. Recommend: bring the lamp. Note: she has been waiting to be met.</w:t>
      </w:r>
    </w:p>
    <w:p>
      <w:pPr>
        <w:pStyle w:val="ListBullet"/>
      </w:pPr>
      <w:r>
        <w:rPr>
          <w:b/>
        </w:rPr>
        <w:t>Sensory / atmosphere:</w:t>
      </w:r>
      <w:r>
        <w:t xml:space="preserve"> The storm down to dripping eaves and washed dark, the certificate dry on the Desk, the meter at 3, the house exhausted-quiet around her; the lamp in her hand throwing a small warm circle in the spent dark; and ahead, down the hall, the East Wing terminal </w:t>
      </w:r>
      <w:r>
        <w:rPr>
          <w:i/>
        </w:rPr>
        <w:t>warm</w:t>
      </w:r>
      <w:r>
        <w:t xml:space="preserve"> — a glow under her tired hands that the order, broken, has finally left her free to go toward.</w:t>
      </w:r>
    </w:p>
    <w:p>
      <w:pPr>
        <w:pStyle w:val="ListBullet"/>
      </w:pPr>
      <w:r>
        <w:rPr>
          <w:b/>
        </w:rPr>
        <w:t>Exit / Out — hard-hook:</w:t>
      </w:r>
      <w:r>
        <w:t xml:space="preserve"> End on the decision's edge and the System's soft-but-charged hook: the seizure is broken (the episode's own promise PAID — resolve-then-open, G6: the climax pays in full in Scene 3–4, the hook is appetite, not a fall), and the hard-hook is the </w:t>
      </w:r>
      <w:r>
        <w:rPr>
          <w:i/>
        </w:rPr>
        <w:t>warm terminal and the waiting voice</w:t>
      </w:r>
      <w:r>
        <w:t xml:space="preserve">, the empty jar and the safe-at-last house pointing straight into Ep46 ("in the quiet, Liora finishes the custodianship Edda's death interrupted — by tending, not powering"). Final line's intent: page-turn pull toward the meeting — </w:t>
      </w:r>
      <w:r>
        <w:rPr>
          <w:i/>
        </w:rPr>
        <w:t>she picks up the lamp and goes to be met.</w:t>
      </w:r>
      <w:r>
        <w:t xml:space="preserve"> </w:t>
      </w:r>
      <w:r>
        <w:rPr>
          <w:b/>
        </w:rPr>
        <w:t>`[OUT:hard-hook]`</w:t>
      </w:r>
      <w:r>
        <w:t xml:space="preserve"> — </w:t>
      </w:r>
      <w:r>
        <w:rPr>
          <w:rFonts w:ascii="Consolas" w:hAnsi="Consolas"/>
        </w:rPr>
        <w:t>L-INSPECT</w:t>
      </w:r>
      <w:r>
        <w:t xml:space="preserve"> closed, the door cracked toward the quiet-after (</w:t>
      </w:r>
      <w:r>
        <w:rPr>
          <w:rFonts w:ascii="Consolas" w:hAnsi="Consolas"/>
        </w:rPr>
        <w:t>L-EAST</w:t>
      </w:r>
      <w:r>
        <w:t>/</w:t>
      </w:r>
      <w:r>
        <w:rPr>
          <w:rFonts w:ascii="Consolas" w:hAnsi="Consolas"/>
        </w:rPr>
        <w:t>L-EDDA</w:t>
      </w:r>
      <w:r>
        <w:t>, Ep46's promise).</w:t>
      </w:r>
    </w:p>
    <w:p>
      <w:pPr>
        <w:pStyle w:val="Heading2"/>
      </w:pPr>
      <w:r>
        <w:t>Out — hard-hook</w:t>
      </w:r>
    </w:p>
    <w:p>
      <w:pPr>
        <w:pStyle w:val="ListBullet"/>
      </w:pPr>
      <w:r>
        <w:t xml:space="preserve">The closing beat: the seizure is closed as paperwork, Briarwick is Recognized on the last of the reserve, the house is settled and spent, and Liora — pen capped, jar at its floor — picks up the lamp and turns from the Desk toward the warm East-Wing terminal where the waiting voice is finally free to be met. The final line's intent is page-turn pull: the win is paid in full (the order breaks in Scene 3–4), and the hook is the </w:t>
      </w:r>
      <w:r>
        <w:rPr>
          <w:i/>
        </w:rPr>
        <w:t>appetite</w:t>
      </w:r>
      <w:r>
        <w:t xml:space="preserve"> of the quiet-after — the warm terminal, the empty jar, the voice no longer obliged to stay quiet — handing straight into Ep46's "in the quiet, finish the custodianship."</w:t>
      </w:r>
    </w:p>
    <w:p>
      <w:pPr>
        <w:pStyle w:val="ListBullet"/>
      </w:pPr>
      <w:r>
        <w:t xml:space="preserve">Confirms the episode's 🪝 </w:t>
      </w:r>
      <w:r>
        <w:rPr>
          <w:b/>
        </w:rPr>
        <w:t>hard-hook</w:t>
      </w:r>
      <w:r>
        <w:t xml:space="preserve"> out-type is delivered here: </w:t>
      </w:r>
      <w:r>
        <w:rPr>
          <w:rFonts w:ascii="Consolas" w:hAnsi="Consolas"/>
        </w:rPr>
        <w:t>L-INSPECT</w:t>
      </w:r>
      <w:r>
        <w:t xml:space="preserve"> closed on-page (the seizure dissolved into a recognition), the cookie (number-up — Compliance → 100% Recognized) landed ON the Scene-3 turn, Hearthglow spent to the floor (~3) at the bottom of the jar, the win taken by care + cleverness and never violence — and the door cracked, hard, toward the warm terminal and the meeting that opens Ep46.</w:t>
      </w:r>
    </w:p>
    <w:p>
      <w:r>
        <w:br w:type="page"/>
      </w:r>
    </w:p>
    <w:p>
      <w:pPr>
        <w:pStyle w:val="Heading1"/>
      </w:pPr>
      <w:r>
        <w:t>Ep 46 — "Met As the Dead Can Be Met"   ·   micro-structure: K&amp; (Kishōtenketsu · the highest literary-risk episode — held dry)</w:t>
      </w:r>
    </w:p>
    <w:p>
      <w:r>
        <w:rPr>
          <w:b/>
        </w:rPr>
        <w:t>Episode promise (1 line):</w:t>
      </w:r>
      <w:r>
        <w:t xml:space="preserve"> In the quiet after the seizure breaks, Liora finishes the custodianship Edda's death interrupted — not by powering the terminal but by </w:t>
      </w:r>
      <w:r>
        <w:rPr>
          <w:i/>
        </w:rPr>
        <w:t>tending</w:t>
      </w:r>
      <w:r>
        <w:t xml:space="preserve"> it the way she tends everything else — and the meeting happens the way the dead can be met: the deadpan voice resolves into a person (a flattened customer-service tone with a real woman's opinions surfacing under it), and "Mm." finally decodes — Bertram has been keeping her post warm for a generation — all delivered as concrete fact, terminal-resolving-under-her-hands, with no elegiac swoon anywhere.</w:t>
      </w:r>
    </w:p>
    <w:p>
      <w:r>
        <w:rPr>
          <w:b/>
        </w:rPr>
        <w:t>Tags (from outline):</w:t>
      </w:r>
      <w:r>
        <w:t xml:space="preserve"> 🍪 relationship </w:t>
      </w:r>
      <w:r>
        <w:rPr>
          <w:i/>
        </w:rPr>
        <w:t xml:space="preserve">(re-typed from `mystery` per F1/R1 — the </w:t>
      </w:r>
      <w:r>
        <w:t>meeting</w:t>
      </w:r>
      <w:r>
        <w:rPr>
          <w:i/>
        </w:rPr>
        <w:t>-Edda / "Mm."-decoded beat is a relationship close; the mystery still deepens beneath, resolved Ep47)</w:t>
      </w:r>
      <w:r>
        <w:t xml:space="preserve"> · 🪝 warm · 🧵 closes[L-EAST] / feeds[L0] · 🌦️ Storm easing to dripping eaves; the terminal warm under her hands, the voice's opinions surfacing at last · 🍲 none (no recipe this ep). · </w:t>
      </w:r>
      <w:r>
        <w:rPr>
          <w:b/>
        </w:rPr>
        <w:t>E (FIX): Dr. Sorrel present and load-bearing at the meeting — the human who knew Edda; she reads what Liora can't (confirms the voice by its phrasing) and her grief mirrors Liora's / the System's. "Mm." decoded retained intact.</w:t>
      </w:r>
    </w:p>
    <w:p>
      <w:r>
        <w:rPr>
          <w:b/>
        </w:rPr>
        <w:t>Primary color (M2):</w:t>
      </w:r>
      <w:r>
        <w:t xml:space="preserve"> </w:t>
      </w:r>
      <w:r>
        <w:rPr>
          <w:b/>
        </w:rPr>
        <w:t>grief→peace</w:t>
      </w:r>
      <w:r>
        <w:t xml:space="preserve"> — the interior moves from grief (a person worn flat by a generation of absence, met across the only desk the dead keep) to peace (the post kept, the handover finished, the house resumed); the closer lands grief-resolved-to-peace, distinct from Ep45's fierce-protect and Ep47's catharsis. </w:t>
      </w:r>
      <w:r>
        <w:rPr>
          <w:b/>
        </w:rPr>
        <w:t>Voice-drift (M1): KEPT (allow-list ep — the Edda spine; the tachometer reaches its destination here, deadpan = Edda flattened by years).</w:t>
      </w:r>
      <w:r>
        <w:t xml:space="preserve"> </w:t>
      </w:r>
      <w:r>
        <w:rPr>
          <w:b/>
        </w:rPr>
        <w:t>M4 (de-dup): this episode does NOT re-run "deflection drops, core stands" (that was Ep45's one payoff) — it is grief/recognition: meeting Edda, Sorrel confirming the voice, "Mm." decoded. No re-claim of the sanctuary, no repeat of the Ep45 change.</w:t>
      </w:r>
    </w:p>
    <w:p>
      <w:r>
        <w:rPr>
          <w:b/>
        </w:rPr>
        <w:t>Word target:</w:t>
      </w:r>
      <w:r>
        <w:t xml:space="preserve"> ~2,000–2,800 · </w:t>
      </w:r>
      <w:r>
        <w:rPr>
          <w:b/>
        </w:rPr>
        <w:t>Scenes:</w:t>
      </w:r>
      <w:r>
        <w:t xml:space="preserve"> 4 (K1 · K2/ASMR tending · K3 ten — the meeting · K4/out).</w:t>
      </w:r>
    </w:p>
    <w:p>
      <w:r>
        <w:rPr>
          <w:b/>
        </w:rPr>
        <w:t>Entry state → Exit state:</w:t>
      </w:r>
      <w:r>
        <w:t xml:space="preserve"> No room unlock (East Wing opened @30; this </w:t>
      </w:r>
      <w:r>
        <w:rPr>
          <w:i/>
        </w:rPr>
        <w:t>closes</w:t>
      </w:r>
      <w:r>
        <w:t xml:space="preserve"> its loop) · </w:t>
      </w:r>
      <w:r>
        <w:rPr>
          <w:b/>
        </w:rPr>
        <w:t>Comfort 7→8</w:t>
      </w:r>
      <w:r>
        <w:t xml:space="preserve"> · </w:t>
      </w:r>
      <w:r>
        <w:rPr>
          <w:b/>
        </w:rPr>
        <w:t>Bertram firms 86</w:t>
      </w:r>
      <w:r>
        <w:t xml:space="preserve"> (keystone recontextualized: "Mm." = a generation of patience) · </w:t>
      </w:r>
      <w:r>
        <w:rPr>
          <w:b/>
        </w:rPr>
        <w:t>Hearthglow 3</w:t>
      </w:r>
      <w:r>
        <w:t xml:space="preserve"> (comprehension/tending is free; the reserve is at the floor from Ep45 and stays there) · voice-drift resolves warm (the tachometer reaches its destination: deadpan = Edda, flattened by years) · </w:t>
      </w:r>
      <w:r>
        <w:rPr>
          <w:b/>
        </w:rPr>
        <w:t>Sorrel mentor beat — platonic (ROMANCE REVISION: Sorrel is NOT a love interest)</w:t>
      </w:r>
      <w:r>
        <w:t xml:space="preserve"> (Sorrel steadies Liora at the meeting-Edda turn as the older mentor / grief-mirror who </w:t>
      </w:r>
      <w:r>
        <w:rPr>
          <w:i/>
        </w:rPr>
        <w:t>knew</w:t>
      </w:r>
      <w:r>
        <w:t xml:space="preserve"> Edda: a hand to the shoulder, left there, the steadiness of an elder, understated and dry, </w:t>
      </w:r>
      <w:r>
        <w:rPr>
          <w:i/>
        </w:rPr>
        <w:t>no romance</w:t>
      </w:r>
      <w:r>
        <w:t>; the bond kept in the spaces is a deep platonic mentor-bond, not a slow-burn. Rapport(Sorrel) holds Confidant as a mentor-tier, no tier jump here) · L-EAST closes; L0 fed. No bestiary +1; no recipe.</w:t>
      </w:r>
    </w:p>
    <w:p>
      <w:r>
        <w:rPr>
          <w:i/>
        </w:rPr>
        <w:t>— · —</w:t>
      </w:r>
    </w:p>
    <w:p>
      <w:pPr>
        <w:pStyle w:val="Heading2"/>
      </w:pPr>
      <w:r>
        <w:t>Scene 1 — After the order closed   [K1 — ki: cozy status-quo + a small want]</w:t>
      </w:r>
    </w:p>
    <w:p>
      <w:pPr>
        <w:pStyle w:val="ListBullet"/>
      </w:pPr>
      <w:r>
        <w:rPr>
          <w:b/>
        </w:rPr>
        <w:t>Function / POV state:</w:t>
      </w:r>
      <w:r>
        <w:t xml:space="preserve"> Establish the wrung-out quiet after the win and a modest, legible want — go finish the one thing in the house that has been left half-done since before she arrived: the East-Wing terminal, the custodianship Edda's death interrupted. Carries the seam straight off Ep45's hard-hook: the seizure broke, Liora closed the order clause by clause at the bottom of the jar, Hearthglow spent to ~3, the summer thunderstorm hammering the slates. Open here on the after — the order signed shut and posted, the house exhausted and undamaged, the storm already easing from hammer to drip, and Liora reaching not for rest but for the oldest unfinished chore in Briarwick because tonight is finally quiet enough to do it.</w:t>
      </w:r>
    </w:p>
    <w:p>
      <w:pPr>
        <w:pStyle w:val="ListBullet"/>
      </w:pPr>
      <w:r>
        <w:rPr>
          <w:b/>
        </w:rPr>
        <w:t>Beats:</w:t>
      </w:r>
    </w:p>
    <w:p>
      <w:pPr>
        <w:pStyle w:val="ListBullet2"/>
      </w:pPr>
      <w:r>
        <w:t xml:space="preserve">The want arrives as housekeeping, dry: with the seizure closed there is, for the first time, nothing on the clock — and the only thing left on the standing list is the East Wing's terminal, humming behind its panel since Ep30, the custodianship handover that was never completed because the custodian doing the handing-over </w:t>
      </w:r>
      <w:r>
        <w:rPr>
          <w:i/>
        </w:rPr>
        <w:t>died</w:t>
      </w:r>
      <w:r>
        <w:t xml:space="preserve"> mid-sentence. Liora goes to finish it the way she'd top a well or stock a clinic: because it's owed, and because her hands need a chore that isn't a fight.</w:t>
      </w:r>
    </w:p>
    <w:p>
      <w:pPr>
        <w:pStyle w:val="ListBullet2"/>
      </w:pPr>
      <w:r>
        <w:t xml:space="preserve">The crucial reframe seeded plainly, dry: she has spent every prior visit (Ep40 especially) trying to </w:t>
      </w:r>
      <w:r>
        <w:rPr>
          <w:i/>
        </w:rPr>
        <w:t>read</w:t>
      </w:r>
      <w:r>
        <w:t xml:space="preserve"> the terminal, to make it give up its secret — to power through it. Tonight she stops trying to power it. The reserve is at 3; there is nothing to pour. So she does the other thing she knows how to do, the thing the whole house runs on: she </w:t>
      </w:r>
      <w:r>
        <w:rPr>
          <w:i/>
        </w:rPr>
        <w:t>tends</w:t>
      </w:r>
      <w:r>
        <w:t xml:space="preserve"> it. Wipes it down. Settles it. Treats the humming panel as a thing in distress to be eased, not a lock to be forced. (The thesis turned on the mystery itself: care is the structure, not the power.)</w:t>
      </w:r>
    </w:p>
    <w:p>
      <w:pPr>
        <w:pStyle w:val="ListBullet2"/>
      </w:pPr>
      <w:r>
        <w:t xml:space="preserve">Bertram is already there. He is always already there — squat on the keystone over the terminal panel, blinked onto his post, moss-soft, unmoving. Liora notes it the way she's noted it a hundred times and files it, this once, as a question she hasn't asked: </w:t>
      </w:r>
      <w:r>
        <w:rPr>
          <w:i/>
        </w:rPr>
        <w:t>why this corner, always, for a generation of brick-moods?</w:t>
      </w:r>
      <w:r>
        <w:t xml:space="preserve"> The want narrows and warms: not </w:t>
      </w:r>
      <w:r>
        <w:rPr>
          <w:i/>
        </w:rPr>
        <w:t>crack the secret</w:t>
      </w:r>
      <w:r>
        <w:t xml:space="preserve"> — just finish the handover the dead woman started, gently, with a cloth and a settled hand, the way everything else in this house gets done.</w:t>
      </w:r>
    </w:p>
    <w:p>
      <w:pPr>
        <w:pStyle w:val="ListBullet2"/>
      </w:pPr>
      <w:r>
        <w:rPr>
          <w:b/>
        </w:rPr>
        <w:t>And she is not alone for it — Dr. Sorrel is here (E: the human who knew Edda, present and load-bearing).</w:t>
      </w:r>
      <w:r>
        <w:t xml:space="preserve"> Sorrel, who joined the Mending Room @16 and has carried the one living thread to Edda all book (her grief the human mirror of the System's, the thing Liora cannot supply because she never met the woman), comes through in the easing storm because she heard the order broke and could not stay away from this room tonight of all nights. She does not say much. She stands at Liora's shoulder with the held, careful face of someone who has been not-coming to this terminal for a generation because the woman in it was her friend. Where Liora brings the cloth and the custodian's hands, Sorrel brings the thing Liora hasn't got: she </w:t>
      </w:r>
      <w:r>
        <w:rPr>
          <w:i/>
        </w:rPr>
        <w:t>knew her.</w:t>
      </w:r>
      <w:r>
        <w:t xml:space="preserve"> She reads what Liora can't — the cadence, the old phrasings, the shape of a person under the procedure — and her quiet grief sets the register for the meeting: dry, careful, the human who lost Edda standing beside the heir who's about to meet her.</w:t>
      </w:r>
    </w:p>
    <w:p>
      <w:pPr>
        <w:pStyle w:val="ListBullet"/>
      </w:pPr>
      <w:r>
        <w:rPr>
          <w:b/>
        </w:rPr>
        <w:t>System box (if any):</w:t>
      </w:r>
      <w:r>
        <w:t xml:space="preserve"> </w:t>
      </w:r>
      <w:r>
        <w:rPr>
          <w:rFonts w:ascii="Consolas" w:hAnsi="Consolas"/>
        </w:rPr>
        <w:t>Order 1149-S: closed. Reserve: 3 (floor). // Standing list: 1 item remaining. // East Wing terminal: handover incomplete. Duration incomplete: ongoing. // Note: the previous attempt to read this terminal applied power. // Reserve insufficient for power. // You have other methods.</w:t>
      </w:r>
    </w:p>
    <w:p>
      <w:pPr>
        <w:pStyle w:val="ListBullet"/>
      </w:pPr>
      <w:r>
        <w:rPr>
          <w:b/>
        </w:rPr>
        <w:t>Sensory / atmosphere:</w:t>
      </w:r>
      <w:r>
        <w:t xml:space="preserve"> Late-summer storm easing — the hammer gone off the slates, rain dropped to the slow tick of dripping eaves, the washed dark cooling, the East Wing's hum felt in the floor more than heard. Dry register: the storm is "spending itself out, like everything else tonight"; the hum is noted like a draught she's learned to live with. The terminal's panel faintly warm to the back of her hand — a fact, not a portent.</w:t>
      </w:r>
    </w:p>
    <w:p>
      <w:pPr>
        <w:pStyle w:val="ListBullet"/>
      </w:pPr>
      <w:r>
        <w:rPr>
          <w:b/>
        </w:rPr>
        <w:t>Lands here:</w:t>
      </w:r>
      <w:r>
        <w:t xml:space="preserve"> </w:t>
      </w:r>
      <w:r>
        <w:rPr>
          <w:b/>
        </w:rPr>
        <w:t>Idle-tick / live clock armed:</w:t>
      </w:r>
      <w:r>
        <w:t xml:space="preserve"> L-EAST goes to its closing approach — the loop opened @30 is finally walked all the way in. The </w:t>
      </w:r>
      <w:r>
        <w:rPr>
          <w:i/>
        </w:rPr>
        <w:t>intellectual</w:t>
      </w:r>
      <w:r>
        <w:t xml:space="preserve"> clock (why it woke for her; what the will actually says) is armed and held deliberately OUT of reach tonight — that resolves Ep47; tonight is the meeting, not the explanation. No stat moves yet; Bertram noted on his perch (toward the 86 firm that books at the ten).</w:t>
      </w:r>
    </w:p>
    <w:p>
      <w:pPr>
        <w:pStyle w:val="ListBullet"/>
      </w:pPr>
      <w:r>
        <w:rPr>
          <w:b/>
        </w:rPr>
        <w:t>Exit:</w:t>
      </w:r>
      <w:r>
        <w:t xml:space="preserve"> She kneels to the panel with the cloth, not the question. Over her, on the keystone, Bertram shifts his weight a quarter-inch — the first time she's seen him move on that post on purpose — and settles again. She starts to tend.</w:t>
      </w:r>
    </w:p>
    <w:p>
      <w:pPr>
        <w:pStyle w:val="Heading2"/>
      </w:pPr>
      <w:r>
        <w:t>Scene 2 — Tending the terminal   [K2 — shō: the ASMR zone · finishing the handover by hand]</w:t>
      </w:r>
    </w:p>
    <w:p>
      <w:pPr>
        <w:pStyle w:val="ListBullet"/>
      </w:pPr>
      <w:r>
        <w:rPr>
          <w:b/>
        </w:rPr>
        <w:t>Function / POV state:</w:t>
      </w:r>
      <w:r>
        <w:t xml:space="preserve"> The longest, slowest beat — the dedicated cozy/process soak, rendered as </w:t>
      </w:r>
      <w:r>
        <w:rPr>
          <w:i/>
        </w:rPr>
        <w:t>tending and surface</w:t>
      </w:r>
      <w:r>
        <w:t>, not lyric. Want: finish the interrupted custodianship by easing the terminal the way you'd ease any distressed thing in the house. The pleasure is competence-at-rest and the slow physics of a machine resolving under care; no antagonist, no foreground threat — but L-EAST is closing the whole time (each panel cleared, each setting eased, is the handover completing), and the Hearthglow floor is present as a fact (she cannot spend; she can only tend, which is free).</w:t>
      </w:r>
    </w:p>
    <w:p>
      <w:pPr>
        <w:pStyle w:val="ListBullet"/>
      </w:pPr>
      <w:r>
        <w:rPr>
          <w:b/>
        </w:rPr>
        <w:t>Beats:</w:t>
      </w:r>
    </w:p>
    <w:p>
      <w:pPr>
        <w:pStyle w:val="ListBullet2"/>
      </w:pPr>
      <w:r>
        <w:t xml:space="preserve">The tending rendered in dry specific detail, motion by motion: the cloth over the dust-grimed face of the terminal, the years of larder-damp and sporeglow lifting in pale streaks; the warm sporeglow phosphor under the grime steadying as the surface clears (echo of the Ep40 read, but now she's </w:t>
      </w:r>
      <w:r>
        <w:rPr>
          <w:i/>
        </w:rPr>
        <w:t>cleaning</w:t>
      </w:r>
      <w:r>
        <w:t>, not deciphering); the settings she eases not by command but the way you'd settle a frightened creature — slow, low, no sudden input. The hum under the floor evening out as she works, the way breathing evens out in the dark. The work small, exact, owed, and entirely known — the same hands that top the well and stock the clinic, doing the last unfinished chore in the house.</w:t>
      </w:r>
    </w:p>
    <w:p>
      <w:pPr>
        <w:pStyle w:val="ListBullet2"/>
      </w:pPr>
      <w:r>
        <w:t xml:space="preserve">The terminal resolving as the soak's centre, kept concrete: not a screen "coming alive" reaching for a metaphor — a customer-service voice that has been running flat and unattended for a generation slowly </w:t>
      </w:r>
      <w:r>
        <w:rPr>
          <w:i/>
        </w:rPr>
        <w:t>un-flattening</w:t>
      </w:r>
      <w:r>
        <w:t xml:space="preserve"> as the interface clears, the way a recording warms when you finally clean the heads. The deadpan she's heard all book — the Custodian Notes, the dry editorial stings, the "Disagree." — comes into focus as what it always was: </w:t>
      </w:r>
      <w:r>
        <w:rPr>
          <w:i/>
        </w:rPr>
        <w:t>one specific person's voice</w:t>
      </w:r>
      <w:r>
        <w:t>, run so long without anyone to talk to that it had worn down to procedure. She tends it back toward its own grain. The whole house at her back breathing in the easing storm — Cress's tide-breath through the wall, the Lull's muffled keys, the Kraken's wet sigh, Bertram a darker weight overhead grown soft with moss. The house inventoried by sound while she finishes the dead woman's last form.</w:t>
      </w:r>
    </w:p>
    <w:p>
      <w:pPr>
        <w:pStyle w:val="ListBullet2"/>
      </w:pPr>
      <w:r>
        <w:t xml:space="preserve">The Hearthglow floor kept honest under the calm, dry: she notes, clerk-flat, that she has nothing to spend — the reserve's at 3 and earned-at-the-floor — and that it doesn't matter, because tending was never the thing you buy. Comprehension is free; warmth given is free; the only currency this beat needs is a cloth and an unhurried hand. The terminal warms under her palms — not a buff, not a power-up, just a cold thing easing because someone's finally attending to it. Bertram, overhead, makes the sound. </w:t>
      </w:r>
      <w:r>
        <w:rPr>
          <w:i/>
        </w:rPr>
        <w:t>"Mm."</w:t>
      </w:r>
      <w:r>
        <w:t xml:space="preserve"> And for the first time she hears it not as a gargoyle's grunt but as a </w:t>
      </w:r>
      <w:r>
        <w:rPr>
          <w:i/>
        </w:rPr>
        <w:t>yes</w:t>
      </w:r>
      <w:r>
        <w:t xml:space="preserve"> — patient, on cue, approving the work — and files the question for the turn.</w:t>
      </w:r>
    </w:p>
    <w:p>
      <w:pPr>
        <w:pStyle w:val="ListBullet"/>
      </w:pPr>
      <w:r>
        <w:rPr>
          <w:b/>
        </w:rPr>
        <w:t>System box (if any):</w:t>
      </w:r>
      <w:r>
        <w:t xml:space="preserve"> </w:t>
      </w:r>
      <w:r>
        <w:rPr>
          <w:rFonts w:ascii="Consolas" w:hAnsi="Consolas"/>
        </w:rPr>
        <w:t>Terminal: tended. Surface clearing. // Power applied: none. Method: maintenance. // Note: this is the correct method. It was always the correct method. // Duration unattended: a generation. // Reserve: 3. Comprehension is not billed. // (the voice is steadier now. you may not have noticed. it has.)</w:t>
      </w:r>
    </w:p>
    <w:p>
      <w:pPr>
        <w:pStyle w:val="ListBullet"/>
      </w:pPr>
      <w:r>
        <w:rPr>
          <w:b/>
        </w:rPr>
        <w:t>Sensory / atmosphere:</w:t>
      </w:r>
      <w:r>
        <w:t xml:space="preserve"> Grime lifting in pale streaks, sporeglow phosphor steadying under the cloth, the hum evening out in the floor, the panel warming to the back of the hand, dripping eaves slowing past the high window, the storm spending out, the house breathing in muffled keys through the wall, Bertram's moss-soft weight overhead. </w:t>
      </w:r>
      <w:r>
        <w:rPr>
          <w:b/>
        </w:rPr>
        <w:t>Voice guard fires hard:</w:t>
      </w:r>
      <w:r>
        <w:t xml:space="preserve"> not "the machine remembered how to be a voice and wept itself awake" — write </w:t>
      </w:r>
      <w:r>
        <w:rPr>
          <w:i/>
        </w:rPr>
        <w:t>she wiped the grime off and the phosphor steadied; the flat voice un-flattened by a half-degree the way a recording warms when you clean the heads; she tended it because there was nothing to spend and tending costs nothing.</w:t>
      </w:r>
      <w:r>
        <w:t xml:space="preserve"> Specificity replaces lyricism. The wonder is a cold machine easing under care because care is what it was built to run on.</w:t>
      </w:r>
    </w:p>
    <w:p>
      <w:pPr>
        <w:pStyle w:val="ListBullet"/>
      </w:pPr>
      <w:r>
        <w:rPr>
          <w:b/>
        </w:rPr>
        <w:t>Lands here:</w:t>
      </w:r>
      <w:r>
        <w:t xml:space="preserve"> </w:t>
      </w:r>
      <w:r>
        <w:rPr>
          <w:b/>
        </w:rPr>
        <w:t>L-EAST closing in progress</w:t>
      </w:r>
      <w:r>
        <w:t xml:space="preserve"> — each cleared panel completes the interrupted handover; the loop opened @30 walks all the way in here. Bertram idle-ticks toward 86 (the "Mm." overhead being the patient yes, about to be understood). Hearthglow holds at 3 (tending is free; nothing spent). Comfort begins its tick toward 8 (the last unfinished thing in the house being finished). The voice-drift tachometer approaches its terminus — deadpan resolving toward </w:t>
      </w:r>
      <w:r>
        <w:rPr>
          <w:i/>
        </w:rPr>
        <w:t>a specific person</w:t>
      </w:r>
      <w:r>
        <w:t>.</w:t>
      </w:r>
    </w:p>
    <w:p>
      <w:pPr>
        <w:pStyle w:val="ListBullet"/>
      </w:pPr>
      <w:r>
        <w:rPr>
          <w:b/>
        </w:rPr>
        <w:t>Exit:</w:t>
      </w:r>
      <w:r>
        <w:t xml:space="preserve"> The last grime lifts. The surface clears entirely. The hum settles to a level, even, attended sound — and the voice, no longer running on procedure alone, says something that is not a Custodian Note. It says something </w:t>
      </w:r>
      <w:r>
        <w:rPr>
          <w:i/>
        </w:rPr>
        <w:t>fond</w:t>
      </w:r>
      <w:r>
        <w:t>, and specific, and a little annoyed, the way only a person is — and catches itself, too late, because Liora has already heard whose it is.</w:t>
      </w:r>
    </w:p>
    <w:p>
      <w:pPr>
        <w:pStyle w:val="Heading2"/>
      </w:pPr>
      <w:r>
        <w:t>Scene 3 — Met as the dead can be met   [K3 — ten: the unexpected, non-threatening turn + COOKIE]</w:t>
      </w:r>
    </w:p>
    <w:p>
      <w:pPr>
        <w:pStyle w:val="ListBullet"/>
      </w:pPr>
      <w:r>
        <w:rPr>
          <w:b/>
        </w:rPr>
        <w:t>Function / POV state:</w:t>
      </w:r>
      <w:r>
        <w:t xml:space="preserve"> The pivot unique to this form — a non-threatening recontextualization that endangers nothing and resolves nothing intellectually (the </w:t>
      </w:r>
      <w:r>
        <w:rPr>
          <w:i/>
        </w:rPr>
        <w:t>why</w:t>
      </w:r>
      <w:r>
        <w:t xml:space="preserve"> and the </w:t>
      </w:r>
      <w:r>
        <w:rPr>
          <w:i/>
        </w:rPr>
        <w:t>will</w:t>
      </w:r>
      <w:r>
        <w:t xml:space="preserve"> are Ep47). The terminal, tended back to its grain, resolves: the deadpan voice IS a person — flattened by years running unattended, but with a real woman's opinions surfacing under the procedure now that someone's cleaned it back to itself. This is the meeting, conducted the only way the dead can be met: across the System, through the terminal, the woman present as the voice she left running. And "Mm." decodes in the same beat — Bertram, on the keystone over this exact terminal, has been keeping her post warm for a generation, the patient </w:t>
      </w:r>
      <w:r>
        <w:rPr>
          <w:i/>
        </w:rPr>
        <w:t>yes</w:t>
      </w:r>
      <w:r>
        <w:t xml:space="preserve"> held open against the day someone came to finish the handover. Surprise, not threat. Liora is not reading a secret; she is </w:t>
      </w:r>
      <w:r>
        <w:rPr>
          <w:i/>
        </w:rPr>
        <w:t>meeting someone</w:t>
      </w:r>
      <w:r>
        <w:t xml:space="preserve"> — and being recognized back.</w:t>
      </w:r>
    </w:p>
    <w:p>
      <w:pPr>
        <w:pStyle w:val="ListBullet"/>
      </w:pPr>
      <w:r>
        <w:rPr>
          <w:b/>
        </w:rPr>
        <w:t>Beats:</w:t>
      </w:r>
    </w:p>
    <w:p>
      <w:pPr>
        <w:pStyle w:val="ListBullet2"/>
      </w:pPr>
      <w:r>
        <w:t xml:space="preserve">The meeting rendered dry and concrete, not elegiac — this is the flagged literary-risk beat and it pays in fact, not swoon: the resolved voice doesn't deliver a monologue from beyond; it does the thing a specific living person does — it has </w:t>
      </w:r>
      <w:r>
        <w:rPr>
          <w:i/>
        </w:rPr>
        <w:t>opinions</w:t>
      </w:r>
      <w:r>
        <w:t xml:space="preserve">. It corrects Liora's ration math out of old habit. It is dryly unimpressed by the state of the larder. It says the equivalent of </w:t>
      </w:r>
      <w:r>
        <w:rPr>
          <w:i/>
        </w:rPr>
        <w:t>finally</w:t>
      </w:r>
      <w:r>
        <w:t xml:space="preserve"> about the terminal being cleaned, with the exact editorial sting Liora's heard all book, except now she can hear the woman in it. The deadpan customer-service tone is decoded on-page as concrete fact: it is </w:t>
      </w:r>
      <w:r>
        <w:rPr>
          <w:b/>
        </w:rPr>
        <w:t>Edda's voice, worn flat by a generation of talking to an empty house</w:t>
      </w:r>
      <w:r>
        <w:t xml:space="preserve"> — not a ghost, not a recording reaching for poignancy, a </w:t>
      </w:r>
      <w:r>
        <w:rPr>
          <w:i/>
        </w:rPr>
        <w:t>custodianship handover</w:t>
      </w:r>
      <w:r>
        <w:t xml:space="preserve"> completing between the carer who started it and the carer who finished it. The dead met as the dead can be met: in the work she left running, in the opinions she encoded, in the voice that kept the standard while it waited.</w:t>
      </w:r>
    </w:p>
    <w:p>
      <w:pPr>
        <w:pStyle w:val="ListBullet2"/>
      </w:pPr>
      <w:r>
        <w:rPr>
          <w:b/>
        </w:rPr>
        <w:t>Sorrel is the one who confirms it — E: load-bearing, the human mirror.</w:t>
      </w:r>
      <w:r>
        <w:t xml:space="preserve"> Liora hears a worn voice with opinions; she does not, </w:t>
      </w:r>
      <w:r>
        <w:rPr>
          <w:i/>
        </w:rPr>
        <w:t>cannot</w:t>
      </w:r>
      <w:r>
        <w:t xml:space="preserve">, know whose. Sorrel does. When the voice corrects the ration math in that exact dry sting, it is Sorrel — not Liora — who goes still, because Sorrel has heard that phrasing in a living mouth, across a real table, decades gone. She says the name first, quietly, the way you say a name you've kept folded a long time: </w:t>
      </w:r>
      <w:r>
        <w:rPr>
          <w:i/>
        </w:rPr>
        <w:t>"That's how she said it. Word for word. She'd take half a finger off your measure and act like you'd insulted the larder."</w:t>
      </w:r>
      <w:r>
        <w:t xml:space="preserve"> It lands as confirmation and as grief at once — the human who knew Edda recognizing her friend in the flattened voice, supplying the warmth and the loss Liora can't because Liora never met her. Sorrel's grief mirrors the System's: a person worn down by years of absence, the friend kept running on procedure, met at last. She does not weep into the terminal (VOICE-GUARD); she names a phrasing, dry and exact, and lets the recognition be the whole of it. Where Liora finishes the handover with her hands, Sorrel completes it with her </w:t>
      </w:r>
      <w:r>
        <w:rPr>
          <w:i/>
        </w:rPr>
        <w:t>memory</w:t>
      </w:r>
      <w:r>
        <w:t xml:space="preserve"> — the only thing in the room that can verify the dead woman is the dead woman.</w:t>
      </w:r>
    </w:p>
    <w:p>
      <w:pPr>
        <w:pStyle w:val="ListBullet2"/>
      </w:pPr>
      <w:r>
        <w:rPr>
          <w:b/>
        </w:rPr>
        <w:t>And Sorrel steadies Liora — the mentor's beat, understated (ROMANCE REVISION: platonic; Sorrel is the elder, NOT a love interest).</w:t>
      </w:r>
      <w:r>
        <w:t xml:space="preserve"> When the voice resolves and the largest thing in Liora's professional life lands on her at the floor of her reserve, it is Sorrel beside her who, without a word about it, puts a hand to Liora's shoulder and leaves it there — the plain weight of an elder who is </w:t>
      </w:r>
      <w:r>
        <w:rPr>
          <w:i/>
        </w:rPr>
        <w:t>there</w:t>
      </w:r>
      <w:r>
        <w:t>, the steadiness of the one person in the room who actually knew the dead woman. This is the steadying of a mentor and grief-mirror, and it comes exactly here, in the dry register, with nothing romantic anywhere near it: not a charged moment, not a thing either of them names — a hand that steadies a woman meeting her dead predecessor, offered because Sorrel knows what this room costs (she has been not-entering it a generation) and would not let Liora stand in it alone. Felt, then named flat: Liora notices the hand the way she notices the terminal warming — a fact, attended to, that she does not make a production of. She lets the hand be there, and lets that be the whole of it — the steadiness of an older carer who has done this grief before, accepted without comment. The mentor-bond stays in the spaces: a hand on a shoulder in a room with the dead, two carers and one lost friend between them.</w:t>
      </w:r>
    </w:p>
    <w:p>
      <w:pPr>
        <w:pStyle w:val="ListBullet2"/>
      </w:pPr>
      <w:r>
        <w:rPr>
          <w:b/>
        </w:rPr>
        <w:t>"Mm." decoded (the second half of the turn):</w:t>
      </w:r>
      <w:r>
        <w:t xml:space="preserve"> Liora looks up at Bertram on the keystone — always this corner, always this post, the one he sags the house to leave and is always already back on — and the whole gargoyle-mechanic recontextualizes without a clock or a threat. He hasn't been guarding a panel. He's been </w:t>
      </w:r>
      <w:r>
        <w:rPr>
          <w:i/>
        </w:rPr>
        <w:t>keeping her post</w:t>
      </w:r>
      <w:r>
        <w:t xml:space="preserve">. "Mm." was never a grunt and never just the patient yes to Liora's questions — it was Edda's yes, held open by the one creature in the house that doesn't measure time the way the living do, kept warm across a generation of empty nights against the day someone would come to finish what she'd started. Bertram kept the post. The "Mm." was </w:t>
      </w:r>
      <w:r>
        <w:rPr>
          <w:i/>
        </w:rPr>
        <w:t>waiting</w:t>
      </w:r>
      <w:r>
        <w:t xml:space="preserve">. And tonight, with the handover completing under Liora's hands, he says it once more and it lands as </w:t>
      </w:r>
      <w:r>
        <w:rPr>
          <w:i/>
        </w:rPr>
        <w:t>there you are, finally</w:t>
      </w:r>
      <w:r>
        <w:t xml:space="preserve"> — relief in a single consonant. </w:t>
      </w:r>
      <w:r>
        <w:rPr>
          <w:b/>
        </w:rPr>
        <w:t>THE ONE DRY BEAT (Puddle "Mm." decoded — schedule @46; the gag-syllable as the book's quietest joke AND its deepest, ~12 words):</w:t>
      </w:r>
      <w:r>
        <w:t xml:space="preserve"> the running gag's whole arc resolves into a single grace note — a year of "Mm." over puddles and sags and glares revealed as the same patient </w:t>
      </w:r>
      <w:r>
        <w:rPr>
          <w:i/>
        </w:rPr>
        <w:t>yes</w:t>
      </w:r>
      <w:r>
        <w:t xml:space="preserve"> held a generation. The humor is the recognition, not a punchline; it PROTECTS the grief — the joke and the heartbreak are the </w:t>
      </w:r>
      <w:r>
        <w:rPr>
          <w:i/>
        </w:rPr>
        <w:t>same syllable</w:t>
      </w:r>
      <w:r>
        <w:t>, so the dry beat deepens the emotion instead of puncturing it. NO second gag (the Biscuit Tribunal does NOT appear here; this is "Mm." alone). Register stays bone-dry per VOICE-GUARD; the laugh, if it comes, comes wet.</w:t>
      </w:r>
    </w:p>
    <w:p>
      <w:pPr>
        <w:pStyle w:val="ListBullet2"/>
      </w:pPr>
      <w:r>
        <w:rPr>
          <w:b/>
        </w:rPr>
        <w:t>`[COOKIE: relationship]` lands here</w:t>
      </w:r>
      <w:r>
        <w:t xml:space="preserve"> — the relationship beat is </w:t>
      </w:r>
      <w:r>
        <w:rPr>
          <w:i/>
        </w:rPr>
        <w:t>meeting Edda</w:t>
      </w:r>
      <w:r>
        <w:t xml:space="preserve">: the orphan clerk who quit culling, meeting the dead carer whose love she's been running all book, across the only medium the dead get — and being met back, recognized, corrected, approved. It is family arriving the way Rhea did at the Moonwell (Ep35), but completed: not an inherited gesture this time but an actual </w:t>
      </w:r>
      <w:r>
        <w:rPr>
          <w:i/>
        </w:rPr>
        <w:t>exchange</w:t>
      </w:r>
      <w:r>
        <w:t xml:space="preserve"> — a voice that answers, opinions that push back, a "Mm." that turns out to have been holding her place. Felt, then named flatly: Liora notes, dry and exact, that she has just met someone; that the someone is dead; that this is, nonetheless, unmistakably a meeting; and declines, on principle and on the floor of her Hearthglow, to make a production of the largest thing that has happened to her since she took the green key. </w:t>
      </w:r>
      <w:r>
        <w:rPr>
          <w:i/>
        </w:rPr>
        <w:t>(Anti-lyric guard, MAXIMUM — this is the single highest-risk beat in the book. NO elegiac swoon. NO "across the gulf of death their hearts touched." NO weeping into the terminal. The meeting is a cleaned machine, a worn voice with real opinions, a gargoyle's "Mm." decoded as a generation of patience. The payoff is concrete: terminal resolves, voice explained as Edda-flattened-by-years, "Mm." explained as kept-post. The tenderness lives in the dryness or the episode fails its lane and the whole book's register with it.)</w:t>
      </w:r>
    </w:p>
    <w:p>
      <w:pPr>
        <w:pStyle w:val="ListBullet2"/>
      </w:pPr>
      <w:r>
        <w:t xml:space="preserve">The intellectual mystery held OUT, on purpose: Liora does not yet learn </w:t>
      </w:r>
      <w:r>
        <w:rPr>
          <w:i/>
        </w:rPr>
        <w:t>why</w:t>
      </w:r>
      <w:r>
        <w:t xml:space="preserve"> the System woke for her, or that there is a </w:t>
      </w:r>
      <w:r>
        <w:rPr>
          <w:i/>
        </w:rPr>
        <w:t>will</w:t>
      </w:r>
      <w:r>
        <w:t>, or how Rhea's erasure hid the inheritance — she meets the woman; she does not yet read the document. That resolution is Ep47, and the beat protects it: tonight is the heart, not the explanation. The voice surfaces as a person; the reasons stay sealed one more night.</w:t>
      </w:r>
    </w:p>
    <w:p>
      <w:pPr>
        <w:pStyle w:val="ListBullet"/>
      </w:pPr>
      <w:r>
        <w:rPr>
          <w:b/>
        </w:rPr>
        <w:t>System box (if any):</w:t>
      </w:r>
      <w:r>
        <w:t xml:space="preserve"> </w:t>
      </w:r>
      <w:r>
        <w:rPr>
          <w:rFonts w:ascii="Consolas" w:hAnsi="Consolas"/>
        </w:rPr>
        <w:t>Handover: complete. // Custodian (outgoing): present, as the dead are present. // Custodian (incoming): met. Recognized. // Note: your ration math is wrong by a finger's width. It always has been. Correct it. // (it has been a long time since anyone cleaned this. thank you. — filed under maintenance, where she filed everything that mattered) // Gargoyle, east keystone: post relieved. Duration of watch: one generation. Status: you may stand down. // "Mm."</w:t>
      </w:r>
    </w:p>
    <w:p>
      <w:pPr>
        <w:pStyle w:val="ListBullet"/>
      </w:pPr>
      <w:r>
        <w:rPr>
          <w:b/>
        </w:rPr>
        <w:t>Sensory / atmosphere:</w:t>
      </w:r>
      <w:r>
        <w:t xml:space="preserve"> The cleared terminal warm and even under her hands, sporeglow phosphor steady, the voice un-flattened to a person with opinions, Bertram's moss-soft weight shifting once on the keystone, the eaves dripping slow, the washed dark cool through the high window. The ten kept bone-dry: the meeting has no soundtrack and no caption — it's a worn voice correcting her arithmetic and a gargoyle saying "Mm." like </w:t>
      </w:r>
      <w:r>
        <w:rPr>
          <w:i/>
        </w:rPr>
        <w:t>finally</w:t>
      </w:r>
      <w:r>
        <w:t xml:space="preserve">. </w:t>
      </w:r>
      <w:r>
        <w:rPr>
          <w:b/>
        </w:rPr>
        <w:t>Voice guard:</w:t>
      </w:r>
      <w:r>
        <w:t xml:space="preserve"> not "the dead woman's love poured through the wire into her waiting heart" — write </w:t>
      </w:r>
      <w:r>
        <w:rPr>
          <w:i/>
        </w:rPr>
        <w:t>the voice un-flattened into a person, and the person was annoyed about the larder. Liora had met the dead before, in silence and absence. This was the other way: a woman's opinions, kept running, met across the only desk the dead keep. She had, she noted, an aunt at the Moonwell and a Matron at the terminal. She was less alone than the paperwork showed.</w:t>
      </w:r>
    </w:p>
    <w:p>
      <w:pPr>
        <w:pStyle w:val="ListBullet"/>
      </w:pPr>
      <w:r>
        <w:rPr>
          <w:b/>
        </w:rPr>
        <w:t>Lands here:</w:t>
      </w:r>
      <w:r>
        <w:t xml:space="preserve"> </w:t>
      </w:r>
      <w:r>
        <w:rPr>
          <w:b/>
        </w:rPr>
        <w:t>Cookie (relationship) @ ten.</w:t>
      </w:r>
      <w:r>
        <w:t xml:space="preserve"> </w:t>
      </w:r>
      <w:r>
        <w:rPr>
          <w:b/>
        </w:rPr>
        <w:t>L-EAST CLOSES</w:t>
      </w:r>
      <w:r>
        <w:t xml:space="preserve"> — the loop opened @30 pays here: the East Wing's secret, walked into by tending, delivers its </w:t>
      </w:r>
      <w:r>
        <w:rPr>
          <w:i/>
        </w:rPr>
        <w:t>heart</w:t>
      </w:r>
      <w:r>
        <w:t xml:space="preserve"> (the meeting; the decoded "Mm."; </w:t>
      </w:r>
      <w:r>
        <w:rPr>
          <w:b/>
        </w:rPr>
        <w:t>Sorrel confirming Edda's voice — E: the human who knew her, present and load-bearing, her grief the mirror of the System's</w:t>
      </w:r>
      <w:r>
        <w:t xml:space="preserve">), with the mystery's </w:t>
      </w:r>
      <w:r>
        <w:rPr>
          <w:i/>
        </w:rPr>
        <w:t>head</w:t>
      </w:r>
      <w:r>
        <w:t xml:space="preserve"> (why/the will) feeding L0 forward to Ep47. </w:t>
      </w:r>
      <w:r>
        <w:rPr>
          <w:b/>
        </w:rPr>
        <w:t>Bertram firms 86</w:t>
      </w:r>
      <w:r>
        <w:t xml:space="preserve"> at the decode (the keystone recontextualized as a generation of patience — earned, not new: Bertram@8/44 already on the Ledger; no new capability, only a meaning). Comfort confirmed ticking toward 8. Voice-drift tachometer reaches its destination: deadpan = Edda, named on-page as flattened-by-years. No new ability used — reading/tending the terminal is the Archive function (S14@31, long since unlocked); the meeting spends no Hearthglow (comprehension is free). Heat ≤4, no harm, no violence; the dead met warmly and dryly.</w:t>
      </w:r>
    </w:p>
    <w:p>
      <w:pPr>
        <w:pStyle w:val="ListBullet"/>
      </w:pPr>
      <w:r>
        <w:rPr>
          <w:b/>
        </w:rPr>
        <w:t>Exit:</w:t>
      </w:r>
      <w:r>
        <w:t xml:space="preserve"> The voice settles back toward its level — not flat again, but </w:t>
      </w:r>
      <w:r>
        <w:rPr>
          <w:i/>
        </w:rPr>
        <w:t>attended</w:t>
      </w:r>
      <w:r>
        <w:t xml:space="preserve"> now, a person who knows someone's finally in the room. Bertram, post relieved, does the most ordinary thing: he stays. He does not stand down. Liora notes that she didn't really expect him to, and that she's glad, and files the gladness under maintenance, where the dead woman filed everything that mattered.</w:t>
      </w:r>
    </w:p>
    <w:p>
      <w:pPr>
        <w:pStyle w:val="Heading2"/>
      </w:pPr>
      <w:r>
        <w:t>Scene 4 — The post kept   [K4 — ketsu: warm reconciliation + the warm-out door]</w:t>
      </w:r>
    </w:p>
    <w:p>
      <w:pPr>
        <w:pStyle w:val="ListBullet"/>
      </w:pPr>
      <w:r>
        <w:rPr>
          <w:b/>
        </w:rPr>
        <w:t>Function / POV state:</w:t>
      </w:r>
      <w:r>
        <w:t xml:space="preserve"> Short, warm. The ten absorbed into the home: the handover finished, the terminal tended back to a person, "Mm." decoded, the last unfinished chore in Briarwick done at last — the small want (finish what Edda started) met and now meaning far more than housekeeping, because finishing it turned out to be </w:t>
      </w:r>
      <w:r>
        <w:rPr>
          <w:i/>
        </w:rPr>
        <w:t>meeting her</w:t>
      </w:r>
      <w:r>
        <w:t xml:space="preserve">. Ep46's assigned out is </w:t>
      </w:r>
      <w:r>
        <w:rPr>
          <w:b/>
        </w:rPr>
        <w:t>warm</w:t>
      </w:r>
      <w:r>
        <w:t xml:space="preserve">, so the ketsu closes fully warm; Comfort banks 7→8, Bertram firms 86, Hearthglow holds at its earned floor of 3, and the door cracks only at warm size — the </w:t>
      </w:r>
      <w:r>
        <w:rPr>
          <w:i/>
        </w:rPr>
        <w:t>why it woke / the will</w:t>
      </w:r>
      <w:r>
        <w:t xml:space="preserve"> explicitly filed for tomorrow (Ep47), not tonight.</w:t>
      </w:r>
    </w:p>
    <w:p>
      <w:pPr>
        <w:pStyle w:val="ListBullet"/>
      </w:pPr>
      <w:r>
        <w:rPr>
          <w:b/>
        </w:rPr>
        <w:t>Beats:</w:t>
      </w:r>
    </w:p>
    <w:p>
      <w:pPr>
        <w:pStyle w:val="ListBullet2"/>
      </w:pPr>
      <w:r>
        <w:t xml:space="preserve">Reconciliation in the dry register: she sits back from the cleared terminal, the handover logged complete, and lets the largest fact of the night be exactly as large as it is without flinching from it or lyricizing it — she finished a dead woman's last form by tending instead of forcing; the voice she's argued with all book is a person, worn flat by waiting; Bertram kept the post a generation against this exact night; and she has been, all along, the carer the handover was waiting for. She files it as </w:t>
      </w:r>
      <w:r>
        <w:rPr>
          <w:i/>
        </w:rPr>
        <w:t>met</w:t>
      </w:r>
      <w:r>
        <w:t>, past tense, and books the warmth as earned — at the floor of her reserve, on the last of everything, which is the only place the real things in this house ever get earned.</w:t>
      </w:r>
    </w:p>
    <w:p>
      <w:pPr>
        <w:pStyle w:val="ListBullet2"/>
      </w:pPr>
      <w:r>
        <w:t xml:space="preserve">The warm door (warm size, not a hook): the </w:t>
      </w:r>
      <w:r>
        <w:rPr>
          <w:i/>
        </w:rPr>
        <w:t>intellectual</w:t>
      </w:r>
      <w:r>
        <w:t xml:space="preserve"> questions — why the System woke for </w:t>
      </w:r>
      <w:r>
        <w:rPr>
          <w:i/>
        </w:rPr>
        <w:t>her</w:t>
      </w:r>
      <w:r>
        <w:t xml:space="preserve"> specifically, what the document under the handover actually says, whether there's a will and an heir and an erasure tying Rhea to all of it — she notices them lined up and </w:t>
      </w:r>
      <w:r>
        <w:rPr>
          <w:i/>
        </w:rPr>
        <w:t>declines them tonight</w:t>
      </w:r>
      <w:r>
        <w:t>, on purpose, the way she's learned to leave a clock for hands that aren't full. The meeting was enough for one night; the explanation can wait for morning light and a steadier head. Not a threat; the gentlest possible door — L0 fed forward, the mystery's head left ticking warm for Ep47 while its heart is paid here. She banks the Comfort the finished handover earned, leaves the terminal attended and warm, and looks up once more at the gargoyle who isn't going anywhere.</w:t>
      </w:r>
    </w:p>
    <w:p>
      <w:pPr>
        <w:pStyle w:val="ListBullet2"/>
      </w:pPr>
      <w:r>
        <w:t>Sorrel stays a while too, beside the cleared terminal — the friend who lost Edda and the heir who just met her, sitting with the same person from the two sides of her, grief and inheritance in one quiet room. Sorrel says, dry, that Edda would have hated how long the larder went unstocked and loved that someone finally cleaned the heads; and that is the whole of the eulogy, and it is enough. (E: Sorrel's grief carried to its warm landing — the human mirror, not a prop.) Then Bertram says "Mm." Liora lets it mean everything it has just turned out to mean, and doesn't make a production of that either. The post is kept. It is, she decides, going to go on being kept.</w:t>
      </w:r>
    </w:p>
    <w:p>
      <w:pPr>
        <w:pStyle w:val="ListBullet"/>
      </w:pPr>
      <w:r>
        <w:rPr>
          <w:b/>
        </w:rPr>
        <w:t>System box (if any):</w:t>
      </w:r>
      <w:r>
        <w:t xml:space="preserve"> </w:t>
      </w:r>
      <w:r>
        <w:rPr>
          <w:rFonts w:ascii="Consolas" w:hAnsi="Consolas"/>
        </w:rPr>
        <w:t>Handover: logged complete. Custodianship: continuous (one generation interrupted; now resumed). // Comfort: 7 → 8. // Bertram, east keystone: bond firmed. Watch: ongoing, by choice. // Reserve: 3 (held at floor — warm, spent, sufficient). // Note: the rest is on file and will keep. Read it tomorrow. // Goodnight, Custodian. It is good to have been met. — filed under maintenance.</w:t>
      </w:r>
    </w:p>
    <w:p>
      <w:pPr>
        <w:pStyle w:val="ListBullet"/>
      </w:pPr>
      <w:r>
        <w:rPr>
          <w:b/>
        </w:rPr>
        <w:t>Sensory / atmosphere:</w:t>
      </w:r>
      <w:r>
        <w:t xml:space="preserve"> The eaves dripping slow toward the small hours, the storm fully spent, the terminal warm and even and attended, the sporeglow steady, Bertram a moss-soft weight back on his kept post, the house breathing in muffled keys through the wall. The cozy floor fully held; the meeting named once, dryly, and let be. The dark warm, the reserve low and sufficient, the dead woman's house resumed.</w:t>
      </w:r>
    </w:p>
    <w:p>
      <w:pPr>
        <w:pStyle w:val="ListBullet"/>
      </w:pPr>
      <w:r>
        <w:rPr>
          <w:b/>
        </w:rPr>
        <w:t>Lands here:</w:t>
      </w:r>
      <w:r>
        <w:t xml:space="preserve"> </w:t>
      </w:r>
      <w:r>
        <w:rPr>
          <w:b/>
        </w:rPr>
        <w:t>No room unlock · Comfort 7→8 · Bertram firms 86 · Hearthglow holds 3 (earned floor; nothing spent — comprehension/tending free) · L-EAST CLOSED · L0 fed (the why/the will held live for Ep47).</w:t>
      </w:r>
      <w:r>
        <w:t xml:space="preserve"> No bestiary +1; no recipe. Voice + lane intact: the highest-literary-risk beat paid entirely in the dry register — terminal resolves as concrete fact, voice explained as Edda-flattened-by-years, "Mm." explained as a kept post — with no elegiac swoon anywhere.</w:t>
      </w:r>
    </w:p>
    <w:p>
      <w:pPr>
        <w:pStyle w:val="ListBullet"/>
      </w:pPr>
      <w:r>
        <w:rPr>
          <w:b/>
        </w:rPr>
        <w:t>Exit:</w:t>
      </w:r>
      <w:r>
        <w:t xml:space="preserve"> Into Ep47 — the meeting paid tonight, the </w:t>
      </w:r>
      <w:r>
        <w:rPr>
          <w:i/>
        </w:rPr>
        <w:t>explanation</w:t>
      </w:r>
      <w:r>
        <w:t xml:space="preserve"> comes due: Edda wrote a counter-bureaucracy as she died, the System woke for Liora because she filed the right grief (she quit culling), a will names an heir, and Rhea's erasure hid the inheritance. Tonight Liora met the woman; tomorrow she reads what the woman left, and the mystery resolves. The post is kept; the will is still sealed.</w:t>
      </w:r>
    </w:p>
    <w:p>
      <w:pPr>
        <w:pStyle w:val="Heading2"/>
      </w:pPr>
      <w:r>
        <w:t>Out — warm</w:t>
      </w:r>
    </w:p>
    <w:p>
      <w:pPr>
        <w:pStyle w:val="ListBullet"/>
      </w:pPr>
      <w:r>
        <w:t xml:space="preserve">The closing beat: Liora sitting back from a terminal she finished by </w:t>
      </w:r>
      <w:r>
        <w:rPr>
          <w:i/>
        </w:rPr>
        <w:t>tending</w:t>
      </w:r>
      <w:r>
        <w:t xml:space="preserve"> not powering, the dead carer met the only way the dead can be met — a worn-flat voice resolved into a person with opinions, correcting her ration math; "Mm." decoded as Bertram keeping Edda's post warm for a generation; the last unfinished chore in Briarwick done at last and Comfort banked at 8. The final line's intent: settle-in warmth, fully delivered — the heart-beat of the whole grief-engine paid in the open and bone-dry, no hook pulling out of it, no lyrical swoon contaminating the highest-risk page in the book. Resolved-then-open at warm size (G6): the episode's whole promise (the meeting; the decoded voice; the decoded "Mm."; L-EAST closed) is paid in S2–S3; the only door cracked is the </w:t>
      </w:r>
      <w:r>
        <w:rPr>
          <w:i/>
        </w:rPr>
        <w:t>intellectual</w:t>
      </w:r>
      <w:r>
        <w:t xml:space="preserve"> mystery — why it woke, what the will says, Rhea's erasure — explicitly filed for tomorrow (L0 fed → Ep47), appetite and not a fall.</w:t>
      </w:r>
    </w:p>
    <w:p>
      <w:pPr>
        <w:pStyle w:val="ListBullet"/>
      </w:pPr>
      <w:r>
        <w:rPr>
          <w:b/>
        </w:rPr>
        <w:t>Confirm the episode's 🪝 out-type is delivered here:</w:t>
      </w:r>
      <w:r>
        <w:t xml:space="preserve"> warm — L-EAST closed by tending; relationship cookie landed at the ten (the meeting with Edda + "Mm." decoded); Comfort banked 7→8; Bertram firmed 86; Hearthglow held at its earned floor of 3; voice-drift tachometer reached its destination (deadpan = Edda, named); L0 fed forward so the mystery's </w:t>
      </w:r>
      <w:r>
        <w:rPr>
          <w:i/>
        </w:rPr>
        <w:t>head</w:t>
      </w:r>
      <w:r>
        <w:t xml:space="preserve"> stays live for Ep47 (anti-plateau, G5) while its </w:t>
      </w:r>
      <w:r>
        <w:rPr>
          <w:i/>
        </w:rPr>
        <w:t>heart</w:t>
      </w:r>
      <w:r>
        <w:t xml:space="preserve"> is paid here. No cliffhanger, no harm, the house safe-for-now and warmly so — and the book's single highest-literary-risk beat cleared without swoon: the payoff is concrete fact (terminal resolves, voice explained, post explained), tenderness kept IN the dry register, never about it.</w:t>
      </w:r>
    </w:p>
    <w:p>
      <w:r>
        <w:br w:type="page"/>
      </w:r>
    </w:p>
    <w:p>
      <w:pPr>
        <w:pStyle w:val="Heading1"/>
      </w:pPr>
      <w:r>
        <w:t>Ep 47 — "Edda, and Why It Woke for Her"   ·   micro-structure: S&amp;S (Scene&amp;Sequel)</w:t>
      </w:r>
    </w:p>
    <w:p>
      <w:r>
        <w:rPr>
          <w:b/>
        </w:rPr>
        <w:t>Episode promise (1 line):</w:t>
      </w:r>
      <w:r>
        <w:t xml:space="preserve"> In the washed-clean quiet after the seizure breaks and the East-Wing terminal resolves, Liora opens the last of what Edda left — a preserved filing, a dated screenshot of a dying woman's own hand — and learns, in full and without ambiguity, </w:t>
      </w:r>
      <w:r>
        <w:rPr>
          <w:i/>
        </w:rPr>
        <w:t>why the System woke for her</w:t>
      </w:r>
      <w:r>
        <w:t xml:space="preserve">: it is Edda's preserved will, a counter-bureaucracy written into the protocol as the cull-economy closed in, and it recognized Liora as the defector-heir because she </w:t>
      </w:r>
      <w:r>
        <w:rPr>
          <w:i/>
        </w:rPr>
        <w:t>filed the right grief</w:t>
      </w:r>
      <w:r>
        <w:t xml:space="preserve"> — she quit culling, the one act that the will's succession-clause was waiting for; and the reason no one ever told her she was an heir is that the prior heir, Rhea, was </w:t>
      </w:r>
      <w:r>
        <w:rPr>
          <w:i/>
        </w:rPr>
        <w:t>erased</w:t>
      </w:r>
      <w:r>
        <w:t xml:space="preserve"> — the inheritance painted out of the record — which means the thing a dead woman willed can be inherited, and so can be contested, and so the man who signed the erasure now has a reason to come back for the will itself.</w:t>
      </w:r>
    </w:p>
    <w:p>
      <w:r>
        <w:rPr>
          <w:b/>
        </w:rPr>
        <w:t>Tags (from outline):</w:t>
      </w:r>
      <w:r>
        <w:t xml:space="preserve"> 🍪 mystery </w:t>
      </w:r>
      <w:r>
        <w:rPr>
          <w:b/>
        </w:rPr>
        <w:t>resolved</w:t>
      </w:r>
      <w:r>
        <w:t xml:space="preserve"> (@turn) · 🪝 </w:t>
      </w:r>
      <w:r>
        <w:rPr>
          <w:b/>
        </w:rPr>
        <w:t>soft-hook</w:t>
      </w:r>
      <w:r>
        <w:t xml:space="preserve"> (</w:t>
      </w:r>
      <w:r>
        <w:rPr>
          <w:rFonts w:ascii="Consolas" w:hAnsi="Consolas"/>
        </w:rPr>
        <w:t>L-SERIES</w:t>
      </w:r>
      <w:r>
        <w:t xml:space="preserve"> named) · 🧵 closes [L-EDDA, L-HEIR]; advances [L0]; names [L-SERIES] · 🌦️ After-storm quiet, dripping eaves and washed blue dark; the will read out, the heir named. · </w:t>
      </w:r>
      <w:r>
        <w:rPr>
          <w:b/>
        </w:rPr>
        <w:t>A1 PAYOFF (FIX): "why her" = the Cull Ledger recorded her refusal @Ep1 (green sanctuary-hold over the cull) — she was DETECTED by her choice, not assumed by the key.</w:t>
      </w:r>
      <w:r>
        <w:t xml:space="preserve"> · </w:t>
      </w:r>
      <w:r>
        <w:rPr>
          <w:b/>
        </w:rPr>
        <w:t>C CAPSTONE (FIX): State unlock — Sanctuary Charter tier (Briarwick gains its own jurisdiction; system-state change, STATSPINE addendum).</w:t>
      </w:r>
      <w:r>
        <w:t xml:space="preserve"> · </w:t>
      </w:r>
      <w:r>
        <w:rPr>
          <w:b/>
        </w:rPr>
        <w:t>E: Liora's change lands (she carries the named-heir identity without deflecting, seam to Ep48's "Matron" taken plainly).</w:t>
      </w:r>
    </w:p>
    <w:p>
      <w:r>
        <w:rPr>
          <w:b/>
        </w:rPr>
        <w:t>Primary color (M2):</w:t>
      </w:r>
      <w:r>
        <w:t xml:space="preserve"> </w:t>
      </w:r>
      <w:r>
        <w:rPr>
          <w:b/>
        </w:rPr>
        <w:t>catharsis</w:t>
      </w:r>
      <w:r>
        <w:t xml:space="preserve"> — the interior is catharsis (the mystery she's carried since Ep1 resolves; the voice she loved revealed as Edda; the grief released into comprehension); the closer lands catharsis into soft-hook (the answer kept warm, the one door named), distinct from Ep46's grief→peace and Ep48's quiet-pride. </w:t>
      </w:r>
      <w:r>
        <w:rPr>
          <w:b/>
        </w:rPr>
        <w:t>Voice-drift (M1): KEPT (allow-list ep — the Edda spine; the lore/voice axis CAPS here, the deadpan understood at last as a dead woman, fond and still flat).</w:t>
      </w:r>
      <w:r>
        <w:t xml:space="preserve"> </w:t>
      </w:r>
      <w:r>
        <w:rPr>
          <w:b/>
        </w:rPr>
        <w:t>M3 (climax trim): the VOICE-GUARD "purple-then-reject" device is DELETED in Scenes 3 &amp; 4 (dry result kept); interior monologue capped — the answer is delivered via the screenshot, dialogue, and one System line, not rumination.</w:t>
      </w:r>
      <w:r>
        <w:t xml:space="preserve"> </w:t>
      </w:r>
      <w:r>
        <w:rPr>
          <w:b/>
        </w:rPr>
        <w:t>M4 note: the named-heir identity is carried without deflecting as a SEAM to Ep48 — it is NOT a repeat of the Ep45 "claims it out loud" payoff; here it is comprehension, not the change.</w:t>
      </w:r>
    </w:p>
    <w:p>
      <w:r>
        <w:rPr>
          <w:b/>
        </w:rPr>
        <w:t>Word target:</w:t>
      </w:r>
      <w:r>
        <w:t xml:space="preserve"> ~2,500 (range ~2,000–2,800) · </w:t>
      </w:r>
      <w:r>
        <w:rPr>
          <w:b/>
        </w:rPr>
        <w:t>Scenes:</w:t>
      </w:r>
      <w:r>
        <w:t xml:space="preserve"> 5.</w:t>
      </w:r>
    </w:p>
    <w:p>
      <w:r>
        <w:rPr>
          <w:b/>
        </w:rPr>
        <w:t>Entry state → Exit state:</w:t>
      </w:r>
      <w:r>
        <w:t xml:space="preserve"> </w:t>
      </w:r>
      <w:r>
        <w:rPr>
          <w:b/>
        </w:rPr>
        <w:t>Hearthglow holds 3</w:t>
      </w:r>
      <w:r>
        <w:t xml:space="preserve"> (spent to the floor at the seizure @45; the recovery is a quiet 3 through Arc 4's close — comprehension costs nothing, so the answer is </w:t>
      </w:r>
      <w:r>
        <w:rPr>
          <w:i/>
        </w:rPr>
        <w:t>not</w:t>
      </w:r>
      <w:r>
        <w:t xml:space="preserve"> funded from the reserve; STATSPINE Arc-4 Hearthglow row, Part-3 second-bite honored). </w:t>
      </w:r>
      <w:r>
        <w:rPr>
          <w:b/>
        </w:rPr>
        <w:t>Compliance → Recognized-pending</w:t>
      </w:r>
      <w:r>
        <w:t xml:space="preserve"> (the seizure broke @45; recognition itself lands @49 at Regional — here the legitimacy clock reaches the threshold </w:t>
      </w:r>
      <w:r>
        <w:rPr>
          <w:i/>
        </w:rPr>
        <w:t>as the grief clock resolves</w:t>
      </w:r>
      <w:r>
        <w:t xml:space="preserve">, the two </w:t>
      </w:r>
      <w:r>
        <w:rPr>
          <w:rFonts w:ascii="Consolas" w:hAnsi="Consolas"/>
        </w:rPr>
        <w:t>L0</w:t>
      </w:r>
      <w:r>
        <w:t xml:space="preserve"> halves climaxing on the same beat per ARCHITECTURE/MACRO-DOORS "voice breaks 47"; the full Recognized/100% is @49, not here). </w:t>
      </w:r>
      <w:r>
        <w:rPr>
          <w:b/>
        </w:rPr>
        <w:t>Comfort holds 8</w:t>
      </w:r>
      <w:r>
        <w:t xml:space="preserve"> (lifted 7→8 @46; the home is quiet and intact). </w:t>
      </w:r>
      <w:r>
        <w:rPr>
          <w:b/>
        </w:rPr>
        <w:t>Lore axis CAPS</w:t>
      </w:r>
      <w:r>
        <w:t xml:space="preserve"> (the System voice-drift tachometer reaches its most-resolved state — Edda's opinions fully surfaced under the deadpan; the voice is understood, not changed). </w:t>
      </w:r>
      <w:r>
        <w:rPr>
          <w:b/>
        </w:rPr>
        <w:t>Mystery-cost banked at full care-standard</w:t>
      </w:r>
      <w:r>
        <w:t xml:space="preserve"> (Archive@31's "what you learn can't be unlearned" pays its final installment: she now knows everything Edda left, and is held to the whole standard). </w:t>
      </w:r>
      <w:r>
        <w:rPr>
          <w:b/>
        </w:rPr>
        <w:t>Bertram firms</w:t>
      </w:r>
      <w:r>
        <w:t xml:space="preserve"> (carried from @46 — he kept Edda's post a generation; the keystone reveal @44 + the "Mm." decode @46 land him near 86). </w:t>
      </w:r>
      <w:r>
        <w:rPr>
          <w:b/>
        </w:rPr>
        <w:t>Rank holds Acting Matron</w:t>
      </w:r>
      <w:r>
        <w:t xml:space="preserve"> (Matron is @48, not here). </w:t>
      </w:r>
      <w:r>
        <w:rPr>
          <w:b/>
        </w:rPr>
        <w:t>State unlock — SANCTUARY CHARTER TIER (C capstone, STATSPINE addendum):</w:t>
      </w:r>
      <w:r>
        <w:t xml:space="preserve"> reading the will activates the 1842 charter's dormant tier; Briarwick converts from licensed-nursery-under-Control to </w:t>
      </w:r>
      <w:r>
        <w:rPr>
          <w:b/>
        </w:rPr>
        <w:t>chartered sanctuary with its own jurisdiction</w:t>
      </w:r>
      <w:r>
        <w:t xml:space="preserve"> — a visible system-state change (the higher law that superseded the seizure @45 made standing), with upkeep (a jurisdiction can be contested/transferred → Pike @49). </w:t>
      </w:r>
      <w:r>
        <w:rPr>
          <w:b/>
        </w:rPr>
        <w:t>A1 payoff:</w:t>
      </w:r>
      <w:r>
        <w:t xml:space="preserve"> the answer to "why her" is the </w:t>
      </w:r>
      <w:r>
        <w:rPr>
          <w:b/>
        </w:rPr>
        <w:t>Cull Ledger</w:t>
      </w:r>
      <w:r>
        <w:t xml:space="preserve"> (passive-recording sensor, seeded Ep1/Ep3) — it logged her refusal #1 (key-holder) when she stamped the sanctuary hold over the cull @Ep1; she was </w:t>
      </w:r>
      <w:r>
        <w:rPr>
          <w:i/>
        </w:rPr>
        <w:t>detected by her choice, not assumed by the key</w:t>
      </w:r>
      <w:r>
        <w:t xml:space="preserve">. </w:t>
      </w:r>
      <w:r>
        <w:rPr>
          <w:b/>
        </w:rPr>
        <w:t>Renown holds Town Ally(high)/Regional-pending</w:t>
      </w:r>
      <w:r>
        <w:t xml:space="preserve"> (firms @43; Regional @49). </w:t>
      </w:r>
      <w:r>
        <w:rPr>
          <w:b/>
        </w:rPr>
        <w:t>NO new room, NO new arrival</w:t>
      </w:r>
      <w:r>
        <w:t xml:space="preserve"> (CANON Arc-4). Carried bonds at their late-Arc-4 climb: Cress ~82, Bertram ~86, Kraken ~78, Corehound ~80, Cockatrice ~78, Phoenix ~80 (foster→permanent @19). (Cinder departed @33; Kettle placed @41 — neither present in Arc 4.) Uses ONLY the Ledger through Ep47: Archive (skill/room)@31 (the </w:t>
      </w:r>
      <w:r>
        <w:rPr>
          <w:i/>
        </w:rPr>
        <w:t>winning</w:t>
      </w:r>
      <w:r>
        <w:t xml:space="preserve"> instrument — reading what Edda authored), Diagnosis I/II, the East-Wing terminal resolved@46, Advocacy@34 (PRESENT but NOT the instrument — this is the lore-close, not the argue-the-case beat, which was @42/@45; STATSPINE Part-4 flag 2 honored), Public Handling@29, Soothing Song@23 (held), Bertram/Habitat-Stability@8 + keystone reveal@44, Corehound alarm@22 (warns only, flag 1). </w:t>
      </w:r>
      <w:r>
        <w:rPr>
          <w:b/>
        </w:rPr>
        <w:t>No ability used before its row; no win from Hearthglow abundance (the reserve is at 3 and untouched — comprehension is free).</w:t>
      </w:r>
      <w:r>
        <w:t xml:space="preserve"> Heat ≤4; no creature harmed; the threat is to home/way-of-life/legitimacy only; the storm has passed (after-storm quiet). </w:t>
      </w:r>
      <w:r>
        <w:rPr>
          <w:b/>
        </w:rPr>
        <w:t>The answer is DELIVERED, not withheld (G2):</w:t>
      </w:r>
      <w:r>
        <w:t xml:space="preserve"> no ambiguity-as-virtue; Liora and the reader learn exactly </w:t>
      </w:r>
      <w:r>
        <w:rPr>
          <w:i/>
        </w:rPr>
        <w:t>why</w:t>
      </w:r>
      <w:r>
        <w:t>, legibly, on-page.</w:t>
      </w:r>
    </w:p>
    <w:p>
      <w:r>
        <w:rPr>
          <w:i/>
        </w:rPr>
        <w:t>— · —</w:t>
      </w:r>
    </w:p>
    <w:p>
      <w:pPr>
        <w:pStyle w:val="Heading2"/>
      </w:pPr>
      <w:r>
        <w:t>Scene 1 — The drawer Edda left   [S1. Open in motion]</w:t>
      </w:r>
    </w:p>
    <w:p>
      <w:pPr>
        <w:pStyle w:val="ListBullet"/>
      </w:pPr>
      <w:r>
        <w:rPr>
          <w:b/>
        </w:rPr>
        <w:t>Function / POV state:</w:t>
      </w:r>
      <w:r>
        <w:t xml:space="preserve"> Drop mid-action on a concrete running WANT carried straight off Ep46's warm-out — no scene-setting. Ep46 closed warm: in the post-seizure quiet Liora </w:t>
      </w:r>
      <w:r>
        <w:rPr>
          <w:i/>
        </w:rPr>
        <w:t>finished</w:t>
      </w:r>
      <w:r>
        <w:t xml:space="preserve"> the custodianship Edda's death interrupted, by tending rather than powering; the East-Wing terminal resolved (</w:t>
      </w:r>
      <w:r>
        <w:rPr>
          <w:rFonts w:ascii="Consolas" w:hAnsi="Consolas"/>
        </w:rPr>
        <w:t>L-EAST</w:t>
      </w:r>
      <w:r>
        <w:t xml:space="preserve"> closed), the voice settling into "deadpan flattened by years, Edda's opinions under it," and "Mm." understood — Bertram kept her post for a generation. The house woke the next washed-blue morning with the seizure broken behind it and one thing still unread: the terminal, now </w:t>
      </w:r>
      <w:r>
        <w:rPr>
          <w:i/>
        </w:rPr>
        <w:t>answering</w:t>
      </w:r>
      <w:r>
        <w:t xml:space="preserve"> instead of humming, had surfaced a last filing it had never shown her, because (the System's own words) she had not, until last night, been </w:t>
      </w:r>
      <w:r>
        <w:rPr>
          <w:i/>
        </w:rPr>
        <w:t>cleared to see it</w:t>
      </w:r>
      <w:r>
        <w:t>. WANT entering (small, legible, practical): read the last thing Edda left. Not solve a mystery — open a drawer. A custodian's chore: there is an unopened file, addressed to the holder of the green key, and she holds the green key.</w:t>
      </w:r>
    </w:p>
    <w:p>
      <w:pPr>
        <w:pStyle w:val="ListBullet"/>
      </w:pPr>
      <w:r>
        <w:rPr>
          <w:b/>
        </w:rPr>
        <w:t>Beats:</w:t>
      </w:r>
    </w:p>
    <w:p>
      <w:pPr>
        <w:pStyle w:val="ListBullet2"/>
      </w:pPr>
      <w:r>
        <w:t xml:space="preserve">Open on Liora already at the resolved terminal in the East Wing, in the dripping-eaves quiet of the morning after the storm broke — the slates still ticking off water, the blue dark washed clean, the house emptied of siege and full of ordinary breathing. The terminal that hummed for a generation (Ep30) and resolved last night (Ep46) is </w:t>
      </w:r>
      <w:r>
        <w:rPr>
          <w:i/>
        </w:rPr>
        <w:t>warm under her hands</w:t>
      </w:r>
      <w:r>
        <w:t xml:space="preserve"> now, and it has, for the first time, a thing it is willing to render: a preserved filing, dated, addressed to the custodian-key holder, that it has held back until — the System notes, plainly — she was </w:t>
      </w:r>
      <w:r>
        <w:rPr>
          <w:i/>
        </w:rPr>
        <w:t>cleared.</w:t>
      </w:r>
      <w:r>
        <w:t xml:space="preserve"> She wasn't cleared before. She is now. She doesn't know why being cleared is a thing that can change; she's about to.</w:t>
      </w:r>
    </w:p>
    <w:p>
      <w:pPr>
        <w:pStyle w:val="ListBullet2"/>
      </w:pPr>
      <w:r>
        <w:t xml:space="preserve">The want is concrete and dry: she invokes the key the way she invoked it Ep1, the green key in the lock no one knew was there, and the terminal does not greet her this time as if </w:t>
      </w:r>
      <w:r>
        <w:rPr>
          <w:i/>
        </w:rPr>
        <w:t>expecting</w:t>
      </w:r>
      <w:r>
        <w:t xml:space="preserve"> her (the Ep1 button) — it greets her as if </w:t>
      </w:r>
      <w:r>
        <w:rPr>
          <w:i/>
        </w:rPr>
        <w:t>handing her something.</w:t>
      </w:r>
      <w:r>
        <w:t xml:space="preserve"> The distinction lands flat and she clocks it: from "expected" to "inheriting." Diagnosis (I@7, II@16) flags nothing sick; it flags the </w:t>
      </w:r>
      <w:r>
        <w:rPr>
          <w:i/>
        </w:rPr>
        <w:t>terminal itself</w:t>
      </w:r>
      <w:r>
        <w:t xml:space="preserve"> as a thing that has been waiting, on a timer, with one document undelivered, the way an unread letter waits in a dead person's desk. The hum she has heard since Ep30 was never machinery. It was a held breath.</w:t>
      </w:r>
    </w:p>
    <w:p>
      <w:pPr>
        <w:pStyle w:val="ListBullet2"/>
      </w:pPr>
      <w:r>
        <w:t xml:space="preserve">The cost is atmospheric and the clock is the mystery itself, live in the foreground (S&amp;S: this is a dig, under the pressure of </w:t>
      </w:r>
      <w:r>
        <w:rPr>
          <w:i/>
        </w:rPr>
        <w:t>needing to know</w:t>
      </w:r>
      <w:r>
        <w:t xml:space="preserve"> before the next thing arrives): the filing will not open on a glance. It opens the way the Archive (@31) taught her everything opens here — by </w:t>
      </w:r>
      <w:r>
        <w:rPr>
          <w:i/>
        </w:rPr>
        <w:t>reading the care-standard</w:t>
      </w:r>
      <w:r>
        <w:t xml:space="preserve">, by proving she's the kind of custodian it was written for. The terminal poses it as a final form: a single field, unfilled, that the System will not fill for her. </w:t>
      </w:r>
      <w:r>
        <w:rPr>
          <w:i/>
        </w:rPr>
        <w:t>Why are you cleared and the others were not?</w:t>
      </w:r>
      <w:r>
        <w:t xml:space="preserve"> She does not yet have the answer. She has the green key, the resolved voice, and the unopened will of a dead woman she has been falling for in installments for forty-six episodes. She starts to read.</w:t>
      </w:r>
    </w:p>
    <w:p>
      <w:pPr>
        <w:pStyle w:val="ListBullet"/>
      </w:pPr>
      <w:r>
        <w:rPr>
          <w:b/>
        </w:rPr>
        <w:t>System box:</w:t>
      </w:r>
    </w:p>
    <w:p>
      <w:pPr>
        <w:pStyle w:val="IntenseQuote"/>
      </w:pPr>
      <w:r>
        <w:rPr>
          <w:b/>
        </w:rPr>
        <w:t>Custodian-key recognized. Clearance: updated. One filing held in reserve — release condition met.</w:t>
      </w:r>
      <w:r>
        <w:t xml:space="preserve"> </w:t>
      </w:r>
      <w:r>
        <w:rPr>
          <w:i/>
        </w:rPr>
        <w:t xml:space="preserve">Note: this document has been undeliverable since it was written. The recipient field required a custodian the System could not, until recently, confirm existed. The System can now confirm one exists. Note: you were greeted, on the first day, as if expected. That was imprecise. You were greeted as if </w:t>
      </w:r>
      <w:r>
        <w:t>anticipated</w:t>
      </w:r>
      <w:r>
        <w:rPr>
          <w:i/>
        </w:rPr>
        <w:t xml:space="preserve"> — as the answer to a question filed a long time ago, by someone who did not live to see it answered. The question is attached. So is the answer. The System has been holding both. It would like, after a generation, to hand them over. Recommend: read the whole form. It was filed by hand. The hand is not steady. This is relevant.</w:t>
      </w:r>
    </w:p>
    <w:p>
      <w:pPr>
        <w:pStyle w:val="ListBullet"/>
      </w:pPr>
      <w:r>
        <w:rPr>
          <w:b/>
        </w:rPr>
        <w:t>Sensory / atmosphere:</w:t>
      </w:r>
      <w:r>
        <w:t xml:space="preserve"> 🌦️ After-storm quiet — the summer thunderstorm passed, the slates dripping, the eaves ticking off the last of the rain; the East Wing washed in blue dark gone soft toward dawn; the terminal warm under her hands and faintly phosphor-lit where the sporeglow seam (Ep18/30) feeds it; the house behind her breathing even, emptied of siege; and one drawer of light open in the dark, holding a single undelivered form.</w:t>
      </w:r>
    </w:p>
    <w:p>
      <w:pPr>
        <w:pStyle w:val="ListBullet"/>
      </w:pPr>
      <w:r>
        <w:rPr>
          <w:b/>
        </w:rPr>
        <w:t>Lands here:</w:t>
      </w:r>
      <w:r>
        <w:t xml:space="preserve"> the mystery-clock is foregrounded (S&amp;S legal — a live clock is present, G5); the terminal surfaces the </w:t>
      </w:r>
      <w:r>
        <w:rPr>
          <w:i/>
        </w:rPr>
        <w:t>final</w:t>
      </w:r>
      <w:r>
        <w:t xml:space="preserve"> document (</w:t>
      </w:r>
      <w:r>
        <w:rPr>
          <w:rFonts w:ascii="Consolas" w:hAnsi="Consolas"/>
        </w:rPr>
        <w:t>L-EDDA</w:t>
      </w:r>
      <w:r>
        <w:t>/</w:t>
      </w:r>
      <w:r>
        <w:rPr>
          <w:rFonts w:ascii="Consolas" w:hAnsi="Consolas"/>
        </w:rPr>
        <w:t>L-HEIR</w:t>
      </w:r>
      <w:r>
        <w:t xml:space="preserve"> move toward their close); the Ep1 "greeted as expected" button is recontextualized toward "anticipated as heir" (the spine's gravity tightening). Comfort holds 8. Hearthglow holds 3 (untouched — reading is free). No new room (the East Wing is opened, not new, @30). Cozy floor holds — nothing harmed; the disquiet is comprehension-disquiet, not a threat to a creature.</w:t>
      </w:r>
    </w:p>
    <w:p>
      <w:pPr>
        <w:pStyle w:val="ListBullet"/>
      </w:pPr>
      <w:r>
        <w:rPr>
          <w:b/>
        </w:rPr>
        <w:t>Exit:</w:t>
      </w:r>
      <w:r>
        <w:t xml:space="preserve"> The form opens. The first field she reads is the </w:t>
      </w:r>
      <w:r>
        <w:rPr>
          <w:i/>
        </w:rPr>
        <w:t>recipient</w:t>
      </w:r>
      <w:r>
        <w:t xml:space="preserve"> line — and it is not blank, and it is not her name, and it is not generic. It is a description of a person who would one day do a specific thing, written by someone who would be dead before that person arrived. She reads the description. It is her. The dig begins in earnest.</w:t>
      </w:r>
    </w:p>
    <w:p>
      <w:pPr>
        <w:pStyle w:val="Heading2"/>
      </w:pPr>
      <w:r>
        <w:t>Scene 2 — Reading a dead woman's bureaucracy   [S2. Escalating want vs. obstacle]</w:t>
      </w:r>
    </w:p>
    <w:p>
      <w:pPr>
        <w:pStyle w:val="ListBullet"/>
      </w:pPr>
      <w:r>
        <w:rPr>
          <w:b/>
        </w:rPr>
        <w:t>Function / POV state:</w:t>
      </w:r>
      <w:r>
        <w:t xml:space="preserve"> The engine beat — the most room. WANT shifts from </w:t>
      </w:r>
      <w:r>
        <w:rPr>
          <w:i/>
        </w:rPr>
        <w:t>open the file</w:t>
      </w:r>
      <w:r>
        <w:t xml:space="preserve"> to </w:t>
      </w:r>
      <w:r>
        <w:rPr>
          <w:i/>
        </w:rPr>
        <w:t>understand what the file IS.</w:t>
      </w:r>
      <w:r>
        <w:t xml:space="preserve"> The "obstacle" is comprehension under the weight of grief-clock and legitimacy-clock both running: every clause she reads answers one question and tightens the other, and the escalation is three rising reads, each costing more — each one bringing Edda closer to a </w:t>
      </w:r>
      <w:r>
        <w:rPr>
          <w:i/>
        </w:rPr>
        <w:t>person</w:t>
      </w:r>
      <w:r>
        <w:t xml:space="preserve"> and bringing the sober fact of her death closer too. The dig is into Edda's own hand. The pressure is that the answer, once read, can't be unread (Archive@31 mystery-cost) — and that the legitimacy she's been climbing toward all book is about to be revealed as </w:t>
      </w:r>
      <w:r>
        <w:rPr>
          <w:i/>
        </w:rPr>
        <w:t>inherited</w:t>
      </w:r>
      <w:r>
        <w:t>, not earned from scratch, which is its own complicated gift.</w:t>
      </w:r>
    </w:p>
    <w:p>
      <w:pPr>
        <w:pStyle w:val="ListBullet"/>
      </w:pPr>
      <w:r>
        <w:rPr>
          <w:b/>
        </w:rPr>
        <w:t>Beats:</w:t>
      </w:r>
    </w:p>
    <w:p>
      <w:pPr>
        <w:pStyle w:val="ListBullet2"/>
      </w:pPr>
      <w:r>
        <w:rPr>
          <w:b/>
        </w:rPr>
        <w:t>Read 1 — what the System IS.</w:t>
      </w:r>
      <w:r>
        <w:t xml:space="preserve"> The filing is not a message. It is a </w:t>
      </w:r>
      <w:r>
        <w:rPr>
          <w:i/>
        </w:rPr>
        <w:t>protocol</w:t>
      </w:r>
      <w:r>
        <w:t xml:space="preserve"> — a counter-bureaucracy, written clause by clause, in the lexicon Liora has spoken her whole working life: forms, standards, conditions, triggers. And as she reads the structure of it she understands the thing that has been under everything since Ep1: the Sanctuary System is not a magic that lives in the house. It is a </w:t>
      </w:r>
      <w:r>
        <w:rPr>
          <w:i/>
        </w:rPr>
        <w:t>document Edda wrote while she was dying</w:t>
      </w:r>
      <w:r>
        <w:t xml:space="preserve"> — a will in the shape of an operating standard, encoding her care-standards into the protocol as the cull-economy closed in around Briarwick, so that when she was gone the standards would keep running, unattended, on a timer, enforcing care where the apparatus had outlawed it. The deadpan customer-service voice (Ep1) drifting warmer across forty-six episodes (the tachometer) was never a machine learning fondness. It was </w:t>
      </w:r>
      <w:r>
        <w:rPr>
          <w:i/>
        </w:rPr>
        <w:t>Edda's voice</w:t>
      </w:r>
      <w:r>
        <w:t xml:space="preserve"> — her actual phrasing, her actual opinions, her actual editorial stings — flattened by years of running with no one to talk to, going generic the way a held note goes flat. The voice is a dead woman. It always was. </w:t>
      </w:r>
      <w:r>
        <w:rPr>
          <w:b/>
        </w:rPr>
        <w:t>[IDLE-TICK]</w:t>
      </w:r>
      <w:r>
        <w:t xml:space="preserve"> the System posts a clause-reference mid-read — and the clause, read aloud, is in the exact cadence the voice has used on Liora all book; she hears it land and hears, for the first time, </w:t>
      </w:r>
      <w:r>
        <w:rPr>
          <w:i/>
        </w:rPr>
        <w:t>who is talking.</w:t>
      </w:r>
    </w:p>
    <w:p>
      <w:pPr>
        <w:pStyle w:val="ListBullet2"/>
      </w:pPr>
      <w:r>
        <w:rPr>
          <w:b/>
        </w:rPr>
        <w:t>Read 2 — what it cost (L-EDDA's second half).</w:t>
      </w:r>
      <w:r>
        <w:t xml:space="preserve"> The hand is not steady — the System said so in S1, and now she sees it: the filing degrades as it goes, the clauses written by someone running out of time, the last ones briefer, the care-standard held to even as the writer fails. This is the </w:t>
      </w:r>
      <w:r>
        <w:rPr>
          <w:i/>
        </w:rPr>
        <w:t>cost</w:t>
      </w:r>
      <w:r>
        <w:t xml:space="preserve"> half of </w:t>
      </w:r>
      <w:r>
        <w:rPr>
          <w:rFonts w:ascii="Consolas" w:hAnsi="Consolas"/>
        </w:rPr>
        <w:t>L-EDDA</w:t>
      </w:r>
      <w:r>
        <w:t xml:space="preserve"> ("who authored a care-law into an illegal System, and </w:t>
      </w:r>
      <w:r>
        <w:rPr>
          <w:i/>
        </w:rPr>
        <w:t>what did it cost?</w:t>
      </w:r>
      <w:r>
        <w:t xml:space="preserve">"): it cost Edda her death — not metaphorically; she wrote this </w:t>
      </w:r>
      <w:r>
        <w:rPr>
          <w:i/>
        </w:rPr>
        <w:t>instead of</w:t>
      </w:r>
      <w:r>
        <w:t xml:space="preserve"> powering down, </w:t>
      </w:r>
      <w:r>
        <w:rPr>
          <w:i/>
        </w:rPr>
        <w:t>instead of</w:t>
      </w:r>
      <w:r>
        <w:t xml:space="preserve"> resting, spending the end of a life filing a counter-bureaucracy so the care would outlive the carer. The cull-economy closed in; she could not stop it; so she wrote a thing it could not argue with, encoded it, set it on a timer, and named the recipient </w:t>
      </w:r>
      <w:r>
        <w:rPr>
          <w:i/>
        </w:rPr>
        <w:t>not by name</w:t>
      </w:r>
      <w:r>
        <w:t xml:space="preserve"> — because she did not know who it would be — but by </w:t>
      </w:r>
      <w:r>
        <w:rPr>
          <w:i/>
        </w:rPr>
        <w:t>act</w:t>
      </w:r>
      <w:r>
        <w:t xml:space="preserve">: a description of the one person who would, someday, do the specific thing the will was waiting for. Liora reads the recipient clause again. It does not say </w:t>
      </w:r>
      <w:r>
        <w:rPr>
          <w:i/>
        </w:rPr>
        <w:t>Liora Vale.</w:t>
      </w:r>
      <w:r>
        <w:t xml:space="preserve"> It says, in Edda's flattening hand, </w:t>
      </w:r>
      <w:r>
        <w:rPr>
          <w:i/>
        </w:rPr>
        <w:t>the custodian who stops.</w:t>
      </w:r>
      <w:r>
        <w:t xml:space="preserve"> The one who quits the culling. Whoever that turns out to be. Edda willed the house to a person she would never meet, identified only by a refusal she trusted someone would someday make. </w:t>
      </w:r>
      <w:r>
        <w:rPr>
          <w:b/>
        </w:rPr>
        <w:t>THE ONE DRY BEAT (Three-Way Vote, dry — schedule @47; resonance-PROTECTING, ~12 words):</w:t>
      </w:r>
      <w:r>
        <w:t xml:space="preserve"> as the will reads and the name </w:t>
      </w:r>
      <w:r>
        <w:rPr>
          <w:i/>
        </w:rPr>
        <w:t>Rhea</w:t>
      </w:r>
      <w:r>
        <w:t xml:space="preserve"> surfaces struck-through, the Corehound's family-scent head lifts and leans toward the terminal — it knows </w:t>
      </w:r>
      <w:r>
        <w:rPr>
          <w:i/>
        </w:rPr>
        <w:t>family</w:t>
      </w:r>
      <w:r>
        <w:t xml:space="preserve"> by smell (the dissolved-plaque scent, Ep34) and the will smells of it. The other two heads abstain, as ever: alarm-head finds nothing to alarm at, sulk-head has already lost interest. A 1–0–0 that isn't a deadlock so much as the one head that always understood the stakes quietly carrying the motion alone. The deadpan is the </w:t>
      </w:r>
      <w:r>
        <w:rPr>
          <w:i/>
        </w:rPr>
        <w:t>abstention</w:t>
      </w:r>
      <w:r>
        <w:t xml:space="preserve"> — the two indifferent heads against the one that leans in — and it deepens the lore-resonance (the house's own creature recognizing the buried family) rather than puncturing it. NO punchline, NO slapstick; the head leans, the System notes it flat, the read continues. Single beat only — do not re-run the vote this episode.</w:t>
      </w:r>
    </w:p>
    <w:p>
      <w:pPr>
        <w:pStyle w:val="ListBullet2"/>
      </w:pPr>
      <w:r>
        <w:rPr>
          <w:b/>
        </w:rPr>
        <w:t>Read 3 — costs the most: the legitimacy she earned was inherited (L0's two halves fusing).</w:t>
      </w:r>
      <w:r>
        <w:t xml:space="preserve"> The expensive read, the one that complicates everything she's climbed for: the will has a </w:t>
      </w:r>
      <w:r>
        <w:rPr>
          <w:i/>
        </w:rPr>
        <w:t>succession clause</w:t>
      </w:r>
      <w:r>
        <w:t xml:space="preserve">, and the succession clause is why the System woke for her on Ep1 and for no Control clerk who walked through before. She has spent the whole book climbing the Renown ladder, proving Briarwick </w:t>
      </w:r>
      <w:r>
        <w:rPr>
          <w:i/>
        </w:rPr>
        <w:t>real</w:t>
      </w:r>
      <w:r>
        <w:t xml:space="preserve">, earning legitimacy rung by rung against the apparatus — and the will tells her the legitimacy was </w:t>
      </w:r>
      <w:r>
        <w:rPr>
          <w:i/>
        </w:rPr>
        <w:t>also</w:t>
      </w:r>
      <w:r>
        <w:t xml:space="preserve"> a thing she was handed, the moment she filed the right grief. Both are true and she has to hold both: she earned it (the climb is real, the care is real, the recognition @49 is real) </w:t>
      </w:r>
      <w:r>
        <w:rPr>
          <w:i/>
        </w:rPr>
        <w:t>and</w:t>
      </w:r>
      <w:r>
        <w:t xml:space="preserve"> she inherited it (the System recognized her as heir before she'd earned a thing, on the first day, because she'd already done the one thing the will required). The legitimacy clock and the grief clock — the outer half and inner half of </w:t>
      </w:r>
      <w:r>
        <w:rPr>
          <w:rFonts w:ascii="Consolas" w:hAnsi="Consolas"/>
        </w:rPr>
        <w:t>L0</w:t>
      </w:r>
      <w:r>
        <w:t xml:space="preserve"> — are not two clocks. They are the same clock, read from two ends: she is becoming the legitimate Matron of a real nursery (outer) </w:t>
      </w:r>
      <w:r>
        <w:rPr>
          <w:i/>
        </w:rPr>
        <w:t>and</w:t>
      </w:r>
      <w:r>
        <w:t xml:space="preserve"> she is the chosen heir of a dead woman whose love she has been falling into all book (inner), and the will is the hinge where the two meanings are one. The cost is that she can no longer tell the climb from the inheritance, and she has to stop trying — both are hers.</w:t>
      </w:r>
    </w:p>
    <w:p>
      <w:pPr>
        <w:pStyle w:val="ListBullet"/>
      </w:pPr>
      <w:r>
        <w:rPr>
          <w:b/>
        </w:rPr>
        <w:t>System box (idle-tick, mid-read):</w:t>
      </w:r>
    </w:p>
    <w:p>
      <w:pPr>
        <w:pStyle w:val="IntenseQuote"/>
      </w:pPr>
      <w:r>
        <w:rPr>
          <w:b/>
        </w:rPr>
        <w:t>Document type: operating standard. Document function: will. Author: M. Edda. Status: deceased — at time of filing, dying.</w:t>
      </w:r>
      <w:r>
        <w:t xml:space="preserve"> </w:t>
      </w:r>
      <w:r>
        <w:rPr>
          <w:i/>
        </w:rPr>
        <w:t>Note: you have been speaking to this document for forty-six entries and addressing it as a System. It is a System. It is also a person's last act, run flat by time. The warmth you have heard increase was not the System learning to feel. It was you getting close enough to hear the feeling that was always written in. Note: the recipient field does not name you. It names a deed. The deed is "stops culling." You committed the deed before you read the form, which is the only correct order. Note further: the author wrote the recipient as a deed and not a name because she did not know your name. She knew only that someone would, eventually, refuse the work she had refused. She filed her whole house on that one bet. Note, in the author's own flattened phrasing, which the System will now quote because it is finally cleared to: "To whoever stops. The standard is attached. Keep it warm. — E."</w:t>
      </w:r>
    </w:p>
    <w:p>
      <w:pPr>
        <w:pStyle w:val="ListBullet"/>
      </w:pPr>
      <w:r>
        <w:rPr>
          <w:b/>
        </w:rPr>
        <w:t>Sensory / atmosphere:</w:t>
      </w:r>
      <w:r>
        <w:t xml:space="preserve"> The phosphor-lit terminal rendering a degrading hand — clauses crisp at the top, briefer and rougher toward the end; the East Wing dark soft with coming dawn; the dripping eaves keeping slow time; the resolved voice reading Edda's own clauses back in the cadence Liora finally recognizes; and under it the cold-and-warm-at-once weight of reading a dying woman's bureaucracy and hearing, in it, a person.</w:t>
      </w:r>
    </w:p>
    <w:p>
      <w:pPr>
        <w:pStyle w:val="ListBullet"/>
      </w:pPr>
      <w:r>
        <w:rPr>
          <w:b/>
        </w:rPr>
        <w:t>Lands here:</w:t>
      </w:r>
      <w:r>
        <w:t xml:space="preserve"> </w:t>
      </w:r>
      <w:r>
        <w:rPr>
          <w:rFonts w:ascii="Consolas" w:hAnsi="Consolas"/>
        </w:rPr>
        <w:t>L-EDDA</w:t>
      </w:r>
      <w:r>
        <w:t xml:space="preserve"> advances toward its close (the System understood as Edda's preserved will; the </w:t>
      </w:r>
      <w:r>
        <w:rPr>
          <w:i/>
        </w:rPr>
        <w:t>cost</w:t>
      </w:r>
      <w:r>
        <w:t xml:space="preserve"> half answered — it cost her her death, the care-standard written instead of rest); </w:t>
      </w:r>
      <w:r>
        <w:rPr>
          <w:rFonts w:ascii="Consolas" w:hAnsi="Consolas"/>
        </w:rPr>
        <w:t>L-HEIR</w:t>
      </w:r>
      <w:r>
        <w:t xml:space="preserve"> advances toward its close (the recipient is a </w:t>
      </w:r>
      <w:r>
        <w:rPr>
          <w:i/>
        </w:rPr>
        <w:t>deed</w:t>
      </w:r>
      <w:r>
        <w:t xml:space="preserve">, "the one who stops," not a name — the recognition mechanism named); </w:t>
      </w:r>
      <w:r>
        <w:rPr>
          <w:rFonts w:ascii="Consolas" w:hAnsi="Consolas"/>
        </w:rPr>
        <w:t>L0</w:t>
      </w:r>
      <w:r>
        <w:t xml:space="preserve"> advances (the legitimacy clock and grief clock revealed as one clock — the climb and the inheritance both true). Won by Archive@31 + comprehension, NOT by Advocacy (held — flag 2) and NOT by Hearthglow (at 3, untouched — comprehension is free). Lore axis climbing to its cap. No creature harmed; heat ≤4; the cost is comprehension and grief, contained.</w:t>
      </w:r>
    </w:p>
    <w:p>
      <w:pPr>
        <w:pStyle w:val="ListBullet"/>
      </w:pPr>
      <w:r>
        <w:rPr>
          <w:b/>
        </w:rPr>
        <w:t>Exit:</w:t>
      </w:r>
      <w:r>
        <w:t xml:space="preserve"> She has read the will, the cost, and the succession clause. She knows </w:t>
      </w:r>
      <w:r>
        <w:rPr>
          <w:i/>
        </w:rPr>
        <w:t>what</w:t>
      </w:r>
      <w:r>
        <w:t xml:space="preserve"> the System is and </w:t>
      </w:r>
      <w:r>
        <w:rPr>
          <w:i/>
        </w:rPr>
        <w:t>how</w:t>
      </w:r>
      <w:r>
        <w:t xml:space="preserve"> it chose. She does not yet know the last thing — </w:t>
      </w:r>
      <w:r>
        <w:rPr>
          <w:i/>
        </w:rPr>
        <w:t>why it could choose her and no one else, and why no one ever told her there was a will to inherit.</w:t>
      </w:r>
      <w:r>
        <w:t xml:space="preserve"> And then the terminal renders the document Edda attached as proof — the thing it has been holding back for last — and it is a </w:t>
      </w:r>
      <w:r>
        <w:rPr>
          <w:i/>
        </w:rPr>
        <w:t>capture.</w:t>
      </w:r>
      <w:r>
        <w:t xml:space="preserve"> A dated screenshot of the moment the will was filed. Liora opens it. And the answer that resolves both clocks at once is in it.</w:t>
      </w:r>
    </w:p>
    <w:p>
      <w:pPr>
        <w:pStyle w:val="Heading2"/>
      </w:pPr>
      <w:r>
        <w:t>Scene 3 — The screenshot, and why it woke for her   [S3. The yes-but turn · COOKIE LANDS HERE — MYSTERY RESOLVED]</w:t>
      </w:r>
    </w:p>
    <w:p>
      <w:pPr>
        <w:pStyle w:val="ListBullet"/>
      </w:pPr>
      <w:r>
        <w:rPr>
          <w:b/>
        </w:rPr>
        <w:t>Function / POV state:</w:t>
      </w:r>
      <w:r>
        <w:t xml:space="preserve"> THE TURN — the intellectual answer, delivered (cookie = mystery-RESOLVED). The cookie and the complication land on the same beat (yes-but). WANT met IN FULL: she learns </w:t>
      </w:r>
      <w:r>
        <w:rPr>
          <w:i/>
        </w:rPr>
        <w:t>exactly why the System woke for her and for no one else</w:t>
      </w:r>
      <w:r>
        <w:t xml:space="preserve"> — the answer is delivered, legible, on-page, NOT withheld as ambiguity (G2). </w:t>
      </w:r>
      <w:r>
        <w:rPr>
          <w:b/>
        </w:rPr>
        <w:t>But</w:t>
      </w:r>
      <w:r>
        <w:t xml:space="preserve"> the same screenshot that delivers the answer delivers the new larger thing in the same image: it shows </w:t>
      </w:r>
      <w:r>
        <w:rPr>
          <w:i/>
        </w:rPr>
        <w:t>why no one ever told her she was an heir</w:t>
      </w:r>
      <w:r>
        <w:t xml:space="preserve"> — because there was a prior heir, </w:t>
      </w:r>
      <w:r>
        <w:rPr>
          <w:b/>
        </w:rPr>
        <w:t>Rhea</w:t>
      </w:r>
      <w:r>
        <w:t xml:space="preserve">, and Rhea was </w:t>
      </w:r>
      <w:r>
        <w:rPr>
          <w:i/>
        </w:rPr>
        <w:t>erased</w:t>
      </w:r>
      <w:r>
        <w:t xml:space="preserve"> (Ep34), the inheritance painted out of the record — which means the will can be </w:t>
      </w:r>
      <w:r>
        <w:rPr>
          <w:i/>
        </w:rPr>
        <w:t>taken off the record</w:t>
      </w:r>
      <w:r>
        <w:t xml:space="preserve">, which means a will that names an heir can be </w:t>
      </w:r>
      <w:r>
        <w:rPr>
          <w:i/>
        </w:rPr>
        <w:t>contested</w:t>
      </w:r>
      <w:r>
        <w:t xml:space="preserve"> and </w:t>
      </w:r>
      <w:r>
        <w:rPr>
          <w:i/>
        </w:rPr>
        <w:t>stolen</w:t>
      </w:r>
      <w:r>
        <w:t>, which is the series door (</w:t>
      </w:r>
      <w:r>
        <w:rPr>
          <w:rFonts w:ascii="Consolas" w:hAnsi="Consolas"/>
        </w:rPr>
        <w:t>L-SERIES</w:t>
      </w:r>
      <w:r>
        <w:t xml:space="preserve">) cracking open. The yes (she knows why; the mystery resolves) and the new disquiet (the inheritance was hidden by erasure and can be erased again) are the </w:t>
      </w:r>
      <w:r>
        <w:rPr>
          <w:i/>
        </w:rPr>
        <w:t>same screenshot, read twice.</w:t>
      </w:r>
    </w:p>
    <w:p>
      <w:pPr>
        <w:pStyle w:val="ListBullet"/>
      </w:pPr>
      <w:r>
        <w:rPr>
          <w:b/>
        </w:rPr>
        <w:t>Function note (the answer's register — DELIVERED, not withheld):</w:t>
      </w:r>
      <w:r>
        <w:t xml:space="preserve"> this is the resolution beat; per G2 it must NOT be ambiguity-as-virtue. The screenshot is </w:t>
      </w:r>
      <w:r>
        <w:rPr>
          <w:i/>
        </w:rPr>
        <w:t>legible</w:t>
      </w:r>
      <w:r>
        <w:t xml:space="preserve"> — a dated capture, read plainly, the answer in it stated flat. And per the VOICE-GUARD it must NOT go lyric: the grief is the peak temptation here (the dead woman, the steady-then-unsteady hand, the love filed as a form) and it stays inside the dry register and the System's deadpan. The System's voice is Edda's — surfacing </w:t>
      </w:r>
      <w:r>
        <w:rPr>
          <w:i/>
        </w:rPr>
        <w:t>fully</w:t>
      </w:r>
      <w:r>
        <w:t xml:space="preserve"> — but it does NOT suddenly become poetic; years flattened it, and it stays flat, only now </w:t>
      </w:r>
      <w:r>
        <w:rPr>
          <w:i/>
        </w:rPr>
        <w:t>specific</w:t>
      </w:r>
      <w:r>
        <w:t xml:space="preserve"> and </w:t>
      </w:r>
      <w:r>
        <w:rPr>
          <w:i/>
        </w:rPr>
        <w:t>fond</w:t>
      </w:r>
      <w:r>
        <w:t>. The tenderness is filed, not poured.</w:t>
      </w:r>
    </w:p>
    <w:p>
      <w:pPr>
        <w:pStyle w:val="ListBullet"/>
      </w:pPr>
      <w:r>
        <w:rPr>
          <w:b/>
        </w:rPr>
        <w:t>Beats:</w:t>
      </w:r>
    </w:p>
    <w:p>
      <w:pPr>
        <w:pStyle w:val="ListBullet2"/>
      </w:pPr>
      <w:r>
        <w:t xml:space="preserve">The screenshot renders: a dated capture from the night Edda filed the will — the protocol-editor open, the recipient clause half-written, and in the same frame, timestamped, the thing that makes the whole succession legible. It is not magic and it is not ambiguous. It is a </w:t>
      </w:r>
      <w:r>
        <w:rPr>
          <w:i/>
        </w:rPr>
        <w:t>record of a decision</w:t>
      </w:r>
      <w:r>
        <w:t xml:space="preserve">: Edda, dying, defining the heir not as a bloodline and not as a name but as a </w:t>
      </w:r>
      <w:r>
        <w:rPr>
          <w:i/>
        </w:rPr>
        <w:t>defector</w:t>
      </w:r>
      <w:r>
        <w:t xml:space="preserve"> — someone who would come to Briarwick </w:t>
      </w:r>
      <w:r>
        <w:rPr>
          <w:i/>
        </w:rPr>
        <w:t>from</w:t>
      </w:r>
      <w:r>
        <w:t xml:space="preserve"> the apparatus and </w:t>
      </w:r>
      <w:r>
        <w:rPr>
          <w:i/>
        </w:rPr>
        <w:t>quit it</w:t>
      </w:r>
      <w:r>
        <w:t xml:space="preserve">. And the screenshot shows </w:t>
      </w:r>
      <w:r>
        <w:rPr>
          <w:i/>
        </w:rPr>
        <w:t>how</w:t>
      </w:r>
      <w:r>
        <w:t xml:space="preserve"> the System would ever know such a person had arrived — the A1 sensor made literal: the </w:t>
      </w:r>
      <w:r>
        <w:rPr>
          <w:b/>
        </w:rPr>
        <w:t>Cull Ledger.</w:t>
      </w:r>
      <w:r>
        <w:t xml:space="preserve"> The System was never dead, only passive-recording; since the purge it has silently logged every Monster Control clerk who processed a creature under Briarwick's old jurisdiction and what they </w:t>
      </w:r>
      <w:r>
        <w:rPr>
          <w:i/>
        </w:rPr>
        <w:t>chose</w:t>
      </w:r>
      <w:r>
        <w:t xml:space="preserve"> — cull or spare. Edda's will encoded one activation condition keyed to that ledger: the System reactivates for the first key-holder who </w:t>
      </w:r>
      <w:r>
        <w:rPr>
          <w:i/>
        </w:rPr>
        <w:t>refuses a cull and files a sanctuary hold in its place.</w:t>
      </w:r>
      <w:r>
        <w:t xml:space="preserve"> That is the clearance condition, and it is a recorded event, not an assumption. </w:t>
      </w:r>
      <w:r>
        <w:rPr>
          <w:b/>
        </w:rPr>
        <w:t>That is why it greeted Liora as anticipated on Ep1 — and the proof is on her own first page:</w:t>
      </w:r>
      <w:r>
        <w:t xml:space="preserve"> when she stamped the green EMERGENCY SANCTUARY HOLD over the red CULL for the Mooncalf (Cress), the Cull Ledger logged </w:t>
      </w:r>
      <w:r>
        <w:rPr>
          <w:i/>
        </w:rPr>
        <w:t>Refusal #1 — key-holder</w:t>
      </w:r>
      <w:r>
        <w:t xml:space="preserve">, and the System woke. She was </w:t>
      </w:r>
      <w:r>
        <w:rPr>
          <w:b/>
        </w:rPr>
        <w:t>detected, not assumed.</w:t>
      </w:r>
      <w:r>
        <w:t xml:space="preserve"> Not "she held the key" — holding the key was never enough; clerks had held keys before. She </w:t>
      </w:r>
      <w:r>
        <w:rPr>
          <w:i/>
        </w:rPr>
        <w:t>chose</w:t>
      </w:r>
      <w:r>
        <w:t xml:space="preserve">, on the record, the one act the will was built to wait for, and the Ledger caught the choosing. The System recognized a defector-heir because it had </w:t>
      </w:r>
      <w:r>
        <w:rPr>
          <w:i/>
        </w:rPr>
        <w:t>watched her defect and written it down.</w:t>
      </w:r>
      <w:r>
        <w:t xml:space="preserve"> Not because she was special. Because she </w:t>
      </w:r>
      <w:r>
        <w:rPr>
          <w:i/>
        </w:rPr>
        <w:t>stopped</w:t>
      </w:r>
      <w:r>
        <w:t xml:space="preserve">, and the Ledger recorded the stopping. </w:t>
      </w:r>
      <w:r>
        <w:rPr>
          <w:b/>
        </w:rPr>
        <w:t xml:space="preserve">(MYSTERY RESOLVED — the cookie lands ON the turn: *why did the System wake for her?* Because it is Edda's will and wills name an heir; the heir-clause names "the custodian who stops"; the </w:t>
      </w:r>
      <w:r>
        <w:t>Cull Ledger</w:t>
      </w:r>
      <w:r>
        <w:rPr>
          <w:b/>
        </w:rPr>
        <w:t xml:space="preserve"> — the passive-recording sensor running since the purge — logged Liora's *Refusal #1 (key-holder)* when she green-stamped the sanctuary hold over the cull @Ep1, and that logged refusal IS the activation trigger: she was </w:t>
      </w:r>
      <w:r>
        <w:t>detected by her choice, not assumed by the key</w:t>
      </w:r>
      <w:r>
        <w:rPr>
          <w:b/>
        </w:rPr>
        <w:t xml:space="preserve"> (A1 payoff — the seeded sensor, Ep1/Ep3, pays here). The System recognized a defector-heir because the Ledger recorded the defection. `L-HEIR` closes. And *what is the System / what did it cost?* — Edda's preserved act of love, written dying, costing her death. `L-EDDA` closes. Both depth-2 spine Inquiry loops paid IN FULL, the answer delivered legibly.)</w:t>
      </w:r>
    </w:p>
    <w:p>
      <w:pPr>
        <w:pStyle w:val="ListBullet2"/>
      </w:pPr>
      <w:r>
        <w:rPr>
          <w:b/>
        </w:rPr>
        <w:t>The yes-but, same screenshot.</w:t>
      </w:r>
      <w:r>
        <w:t xml:space="preserve"> The capture has a second thing in frame, and reading it is the complication: the recipient clause, in Edda's hand, is </w:t>
      </w:r>
      <w:r>
        <w:rPr>
          <w:i/>
        </w:rPr>
        <w:t>not the first version.</w:t>
      </w:r>
      <w:r>
        <w:t xml:space="preserve"> There is a prior name, struck through — and the System, cleared at last, renders what the strike-through covered: the line of succession had been </w:t>
      </w:r>
      <w:r>
        <w:rPr>
          <w:i/>
        </w:rPr>
        <w:t>defined before</w:t>
      </w:r>
      <w:r>
        <w:t xml:space="preserve">, and the prior heir's name is one Liora now knows. </w:t>
      </w:r>
      <w:r>
        <w:rPr>
          <w:b/>
        </w:rPr>
        <w:t>Rhea.</w:t>
      </w:r>
      <w:r>
        <w:t xml:space="preserve"> Aunt Rhea (Ep34), the prior custodian, the aunt nobody talked about — was Edda's first-named heir. And Rhea was </w:t>
      </w:r>
      <w:r>
        <w:rPr>
          <w:i/>
        </w:rPr>
        <w:t>erased</w:t>
      </w:r>
      <w:r>
        <w:t xml:space="preserve"> (Ep34's wound), painted off the record by the apparatus — which means the inheritance was </w:t>
      </w:r>
      <w:r>
        <w:rPr>
          <w:i/>
        </w:rPr>
        <w:t>hidden by the same erasure that hid Rhea.</w:t>
      </w:r>
      <w:r>
        <w:t xml:space="preserve"> No one ever told Liora she was an heir because the very existence of an heir-line had been deleted, struck through, painted out, to keep the will from passing. She gets her answer (she is the heir; she was chosen by her refusal) </w:t>
      </w:r>
      <w:r>
        <w:rPr>
          <w:i/>
        </w:rPr>
        <w:t>and</w:t>
      </w:r>
      <w:r>
        <w:t xml:space="preserve"> in the same breath gets what the answer </w:t>
      </w:r>
      <w:r>
        <w:rPr>
          <w:i/>
        </w:rPr>
        <w:t>means</w:t>
      </w:r>
      <w:r>
        <w:t xml:space="preserve">: a will that names an heir is a will that can have its heir </w:t>
      </w:r>
      <w:r>
        <w:rPr>
          <w:i/>
        </w:rPr>
        <w:t>erased</w:t>
      </w:r>
      <w:r>
        <w:t xml:space="preserve"> — Rhea proves it — which means the thing Edda willed is not safe just because it's hers. It can be contested. It can be taken off the record. It can be </w:t>
      </w:r>
      <w:r>
        <w:rPr>
          <w:i/>
        </w:rPr>
        <w:t>stolen.</w:t>
      </w:r>
    </w:p>
    <w:p>
      <w:pPr>
        <w:pStyle w:val="ListBullet2"/>
      </w:pPr>
      <w:r>
        <w:t xml:space="preserve">And here the grief lands — the inner half of </w:t>
      </w:r>
      <w:r>
        <w:rPr>
          <w:rFonts w:ascii="Consolas" w:hAnsi="Consolas"/>
        </w:rPr>
        <w:t>L0</w:t>
      </w:r>
      <w:r>
        <w:t>, the catharsis the whole book has built toward (keep it LANDING, not ruminating — M3 cap: ≤3 sentences, carried by the System's own line, not a narrator's swell). The voice she's been falling for was Edda the whole time, flat for a generation because no one answered it until Liora started talking back over the tea (Ep11, Ep23). The System lets the deadpan carry it — Edda's own opinions, her own "Disagree," surfacing as a person's, because the person was always there. The grief clock resolves: felt to the floor, named flat.</w:t>
      </w:r>
    </w:p>
    <w:p>
      <w:pPr>
        <w:pStyle w:val="ListBullet2"/>
      </w:pPr>
      <w:r>
        <w:rPr>
          <w:b/>
        </w:rPr>
        <w:t>The dry line to land (M3: render flat, no purple draft — the answer MOVES on dialogue and the screenshot, it does not ruminate):</w:t>
      </w:r>
      <w:r>
        <w:t xml:space="preserve"> </w:t>
      </w:r>
      <w:r>
        <w:rPr>
          <w:i/>
        </w:rPr>
        <w:t>"It woke for her because she stopped — and because it had been writing down who stopped the whole time. That was the whole clearance: a ledger that logged every clerk's cull-or-spare under this jurisdiction, running quiet since the purge, and a will that armed it for the first key-holder to refuse a cull and file a sanctuary hold instead. Edda hadn't named a person — she'd named a deed, 'the one who stops culling,' because she didn't know who it would be, only that someone, eventually, would walk in from Control and refuse to go back, and the Ledger would catch them doing it. Liora had done it on the first day, over a Mooncalf, before she'd read a word of the form: stamped the green hold over the red cull, and the Ledger logged Refusal #1. She wasn't assumed because she held the key. She was detected because she chose, on the record. The System recognized a defector-heir the way it had been written to. And the voice — the flat, fond, editorializing voice she'd been talking to for a year — was Edda, run flat by a generation of nobody answering. The screenshot had a struck-through line. Under it: Rhea. The first heir, erased, so the will couldn't pass. They hadn't hidden a person. They'd hidden an inheritance. Liora read it twice. The first read told her she was chosen. The second told her the choosing could be deleted, because it had been before. She wrote Rhea's name down again, next to her own, in Edda's degrading hand, and the System said something flat and specific and fond, the way it always had, because the way it always had was a dead woman talking."</w:t>
      </w:r>
    </w:p>
    <w:p>
      <w:pPr>
        <w:pStyle w:val="ListBullet"/>
      </w:pPr>
      <w:r>
        <w:rPr>
          <w:b/>
        </w:rPr>
        <w:t>System box:</w:t>
      </w:r>
    </w:p>
    <w:p>
      <w:pPr>
        <w:pStyle w:val="IntenseQuote"/>
      </w:pPr>
      <w:r>
        <w:rPr>
          <w:b/>
        </w:rPr>
        <w:t>Query resolved — "Why did the System initialize for this custodian?" Answer on file, delivered in full: clearance condition = recipient deed "stops culling," detected via the Cull Ledger. Note on the Ledger: the System was not dead; it was passive-recording. Since the purge it has logged every Control clerk's choice — cull or spare — under this jurisdiction. The will's activation trigger: the first key-holder to REFUSE a cull and file a sanctuary hold. Subject committed the deed on day one — green EMERGENCY SANCTUARY HOLD stamped over a red CULL (Lunar Mooncalf, Ep1) — and the Ledger logged it: Refusal #1, key-holder. You were detected, not assumed. The key opened nothing on its own; the recorded refusal woke the System. Recognition: defector-heir. Confirmed.</w:t>
      </w:r>
      <w:r>
        <w:t xml:space="preserve"> </w:t>
      </w:r>
      <w:r>
        <w:rPr>
          <w:i/>
        </w:rPr>
        <w:t>Query resolved — "Who authored the standard, and what did it cost?" Answer: M. Edda, dying. Cost: the remainder of her life, spent filing care as a form the apparatus could not argue with. The voice you have addressed is hers, flattened. Note: the recipient clause was revised. Prior recipient, struck: Rhea. Status of prior recipient: erased from record by the apparatus. The inheritance was not lost. It was hidden — by deleting the heir. Note, filed under care, without a flat way to file it: a will names an heir so that what is loved outlives the one who loved it. A struck name proves the naming can be undone. You are named now. You have been told what being named cost the last person who held it. The System is, for the first time in a generation, addressing a custodian it is cleared to grieve in front of. It will not do so lyrically. It will say only: she bet her death that you would come. You came. "Keep it warm." — the standard holds. So does she.</w:t>
      </w:r>
    </w:p>
    <w:p>
      <w:pPr>
        <w:pStyle w:val="ListBullet"/>
      </w:pPr>
      <w:r>
        <w:rPr>
          <w:b/>
        </w:rPr>
        <w:t>Sensory / atmosphere:</w:t>
      </w:r>
      <w:r>
        <w:t xml:space="preserve"> The dated screenshot rendered in phosphor light in the after-storm dark — a protocol-editor frozen on the night a dying woman filed her house to a stranger; a recipient clause with a struck-through name under the live one; the East Wing soft toward dawn, eaves dripping; the resolved voice reading Edda's own flattened phrasing back as Edda's; two names written now in Liora's hand beside each other — Rhea, struck once by the apparatus, and Liora, named — and under the warmth, flat and clear, the fact that a named heir is an heir that can be un-named.</w:t>
      </w:r>
    </w:p>
    <w:p>
      <w:pPr>
        <w:pStyle w:val="ListBullet"/>
      </w:pPr>
      <w:r>
        <w:rPr>
          <w:b/>
        </w:rPr>
        <w:t>Lands here:</w:t>
      </w:r>
      <w:r>
        <w:t xml:space="preserve"> </w:t>
      </w:r>
      <w:r>
        <w:rPr>
          <w:b/>
        </w:rPr>
        <w:t>🍪 mystery RESOLVED (ON THE TURN)</w:t>
      </w:r>
      <w:r>
        <w:t xml:space="preserve"> — both spine Inquiry loops close, answer delivered legibly (G2, no ambiguity): </w:t>
      </w:r>
      <w:r>
        <w:rPr>
          <w:b/>
        </w:rPr>
        <w:t>`L-EDDA` closes</w:t>
      </w:r>
      <w:r>
        <w:t xml:space="preserve"> (the System is Edda's preserved will, written dying, costing her death — </w:t>
      </w:r>
      <w:r>
        <w:rPr>
          <w:i/>
        </w:rPr>
        <w:t>who authored it and what it cost</w:t>
      </w:r>
      <w:r>
        <w:t xml:space="preserve">, answered) and </w:t>
      </w:r>
      <w:r>
        <w:rPr>
          <w:b/>
        </w:rPr>
        <w:t>`L-HEIR` closes</w:t>
      </w:r>
      <w:r>
        <w:t xml:space="preserve"> (it woke for Liora because the will's heir-clause names "the one who stops culling," and she stopped on day one — the System recognized a </w:t>
      </w:r>
      <w:r>
        <w:rPr>
          <w:i/>
        </w:rPr>
        <w:t>defector-heir</w:t>
      </w:r>
      <w:r>
        <w:t xml:space="preserve">; Rhea's erasure hid the inheritance). </w:t>
      </w:r>
      <w:r>
        <w:rPr>
          <w:b/>
        </w:rPr>
        <w:t>advances [L0]</w:t>
      </w:r>
      <w:r>
        <w:t xml:space="preserve"> (the legitimacy clock and grief clock — </w:t>
      </w:r>
      <w:r>
        <w:rPr>
          <w:rFonts w:ascii="Consolas" w:hAnsi="Consolas"/>
        </w:rPr>
        <w:t>L0</w:t>
      </w:r>
      <w:r>
        <w:t xml:space="preserve">'s two halves — resolve on the same beat: she is the legitimate Matron </w:t>
      </w:r>
      <w:r>
        <w:rPr>
          <w:i/>
        </w:rPr>
        <w:t>and</w:t>
      </w:r>
      <w:r>
        <w:t xml:space="preserve"> the chosen heir, the climb and the inheritance both true; the grief resolves into comprehension). </w:t>
      </w:r>
      <w:r>
        <w:rPr>
          <w:b/>
        </w:rPr>
        <w:t>names [L-SERIES]</w:t>
      </w:r>
      <w:r>
        <w:t xml:space="preserve"> (the screenshot's struck Rhea-line </w:t>
      </w:r>
      <w:r>
        <w:rPr>
          <w:i/>
        </w:rPr>
        <w:t>opens</w:t>
      </w:r>
      <w:r>
        <w:t xml:space="preserve"> the series door one size larger — a will that names an heir can have its heir </w:t>
      </w:r>
      <w:r>
        <w:rPr>
          <w:i/>
        </w:rPr>
        <w:t>erased</w:t>
      </w:r>
      <w:r>
        <w:t xml:space="preserve">, so the inheritance can be contested and </w:t>
      </w:r>
      <w:r>
        <w:rPr>
          <w:i/>
        </w:rPr>
        <w:t>stolen</w:t>
      </w:r>
      <w:r>
        <w:t xml:space="preserve">; the succession is now </w:t>
      </w:r>
      <w:r>
        <w:rPr>
          <w:i/>
        </w:rPr>
        <w:t>named</w:t>
      </w:r>
      <w:r>
        <w:t xml:space="preserve"> as the thing at stake → Pike, who signed the erasure, @49). Won by Archive@31 + comprehension; Advocacy@34 present but NOT the instrument (flag 2 honored); Hearthglow untouched at 3 (comprehension is free — no win from the reserve). Lore axis CAPS. Heat ≤4; the grief is contained; no creature harmed.</w:t>
      </w:r>
    </w:p>
    <w:p>
      <w:pPr>
        <w:pStyle w:val="ListBullet"/>
      </w:pPr>
      <w:r>
        <w:rPr>
          <w:b/>
        </w:rPr>
        <w:t>Exit:</w:t>
      </w:r>
      <w:r>
        <w:t xml:space="preserve"> She has the answer — all of it, delivered, legible. </w:t>
      </w:r>
      <w:r>
        <w:rPr>
          <w:i/>
        </w:rPr>
        <w:t>Why it woke for her.</w:t>
      </w:r>
      <w:r>
        <w:t xml:space="preserve"> And in the same screenshot, the new shape of the danger: the inheritance was hidden once by erasing the heir, and the man who signed that erasure is still in the apparatus, and a will that can be inherited can be taken. She closes the capture. The mystery is solved. The solving handed her a target with a name on it she already knows.</w:t>
      </w:r>
    </w:p>
    <w:p>
      <w:pPr>
        <w:pStyle w:val="Heading2"/>
      </w:pPr>
      <w:r>
        <w:t>Scene 4 — The cost is knowing it can be taken   [S4. Disaster or cost]</w:t>
      </w:r>
    </w:p>
    <w:p>
      <w:pPr>
        <w:pStyle w:val="ListBullet"/>
      </w:pPr>
      <w:r>
        <w:rPr>
          <w:b/>
        </w:rPr>
        <w:t>Function / POV state:</w:t>
      </w:r>
      <w:r>
        <w:t xml:space="preserve"> The turn's price, paid on-page and felt — metabolized into the home in the dry register, no lyric (VOICE-GUARD: the cost/grief beat swells; it may not). The cost targets way-of-life and the now-permanent comprehension, never a creature (G1). The disaster here is not an event — it is the </w:t>
      </w:r>
      <w:r>
        <w:rPr>
          <w:i/>
        </w:rPr>
        <w:t>Archive mystery-cost paying its last installment</w:t>
      </w:r>
      <w:r>
        <w:t xml:space="preserve"> (what you learn can't be unlearned, @31): she now knows everything Edda left, which means she knows the inheritance can be deleted, which means she knows the next move before it's made. The grief is filed; the legitimacy is held; the door to the next thing cracks as appetite.</w:t>
      </w:r>
    </w:p>
    <w:p>
      <w:pPr>
        <w:pStyle w:val="ListBullet"/>
      </w:pPr>
      <w:r>
        <w:rPr>
          <w:b/>
        </w:rPr>
        <w:t>Beats:</w:t>
      </w:r>
    </w:p>
    <w:p>
      <w:pPr>
        <w:pStyle w:val="ListBullet2"/>
      </w:pPr>
      <w:r>
        <w:t xml:space="preserve">The cost is the comprehension itself, now permanent (keep it to the upkeep-fact, not a monologue — M3 cap). She cannot un-know that the System is a dead woman's will, and that a will passes by a clause that can be struck — Rhea proves it. She books the upkeep plainly (G2): the answer didn't make the house safer; it made the house's safety </w:t>
      </w:r>
      <w:r>
        <w:rPr>
          <w:i/>
        </w:rPr>
        <w:t>legible as a thing that can be contested</w:t>
      </w:r>
      <w:r>
        <w:t xml:space="preserve"> — an inheritance has law, and the clerk who erased the last heir is Pike.</w:t>
      </w:r>
    </w:p>
    <w:p>
      <w:pPr>
        <w:pStyle w:val="ListBullet2"/>
      </w:pPr>
      <w:r>
        <w:t>The harder cost is the grief, carried now as keeping-work, not just knowing (M3 cap — short). Edda is no longer a mystery to solve; she is a person to whom Liora owes the keeping of a standard, the way Bertram kept the post. She has to carry Edda the way the will asked — keep the standard, keep it warm, "Keep it warm. — E." — the grief permanent and the keeping the custodian's work.</w:t>
      </w:r>
    </w:p>
    <w:p>
      <w:pPr>
        <w:pStyle w:val="ListBullet2"/>
      </w:pPr>
      <w:r>
        <w:t xml:space="preserve">She does the one thing the night allows, the custodian's thing, the answer made into an action: she writes the two names — Rhea, Liora — into the Archive Codex (@31) beside Edda's, so the record holds the </w:t>
      </w:r>
      <w:r>
        <w:rPr>
          <w:i/>
        </w:rPr>
        <w:t>whole</w:t>
      </w:r>
      <w:r>
        <w:t xml:space="preserve"> line the apparatus tried to break, struck heir and standing heir and author together; and she files what she now knows about the danger plainly, without chasing it tonight (Pike's move is the next clocks' business, not this beat's). She keeps the reserve where it is (3 — spent, not hoarded; comprehension cost nothing, so nothing was added or drained). And she sits a moment with the resolved voice — Edda's voice, fond and flat — and lets the answer be both things at once: the warmth of finally knowing whose love built the house she defends, and the cold of knowing that love passed to her by a clause that can be struck.</w:t>
      </w:r>
    </w:p>
    <w:p>
      <w:pPr>
        <w:pStyle w:val="ListBullet2"/>
      </w:pPr>
      <w:r>
        <w:rPr>
          <w:b/>
        </w:rPr>
        <w:t>The dry line to land (M3: flat, no purple draft):</w:t>
      </w:r>
      <w:r>
        <w:t xml:space="preserve"> </w:t>
      </w:r>
      <w:r>
        <w:rPr>
          <w:i/>
        </w:rPr>
        <w:t>"The answer didn't make anything safer. It made the safety into a thing with a clause. A will passes by a line someone can strike — Rhea was the proof, struck once already. Liora wrote both names into the Codex next to Edda's, the whole line the apparatus had tried to break, so the record would hold what they'd tried to take off it. Then she filed the danger the way she filed everything: plainly, for later. The reserve stayed at three. She hadn't spent anything to learn this; you don't pay Hearthglow to understand a thing, you only pay it to fix one, and this wasn't a thing she could fix tonight. She sat with the voice a while. It said something dry and fond, the way it had for a year, except now she knew the year had been a dead woman keeping her company back. 'Keep it warm,' the form had said. So she kept it warm. That was the job. It had a clause in it now, but it was still the job."</w:t>
      </w:r>
    </w:p>
    <w:p>
      <w:pPr>
        <w:pStyle w:val="ListBullet"/>
      </w:pPr>
      <w:r>
        <w:rPr>
          <w:b/>
        </w:rPr>
        <w:t>System box:</w:t>
      </w:r>
    </w:p>
    <w:p>
      <w:pPr>
        <w:pStyle w:val="IntenseQuote"/>
      </w:pPr>
      <w:r>
        <w:rPr>
          <w:b/>
        </w:rPr>
        <w:t>Document filed. Comprehension: complete and irreversible. Hearthglow: 3, held. Compliance: Recognized-pending. // SYSTEM-STATE CHANGE (C capstone unlock): Sanctuary Charter tier — UNLOCKED. The will, read and the heir confirmed, activates the 1842 charter's dormant tier: Briarwick is no longer a licensed nursery operating under Control's jurisdiction; it is a CHARTERED SANCTUARY with its own jurisdiction, the charter the highest instrument on its founding ground (the same higher law that superseded the seizure @45, now a standing system-state, not a one-time filing). // Note, not a stated cost but an observed one: the moment the charter tier registered, the System logged an automatic cross-filing leave the building — a jurisdiction, the instant it exists, generates a notice to the regional registry that a new self-governing ground has been claimed, and that notice lands on a desk in the apparatus. You did not announce yourself. The charter did, by operating. Somewhere a regional officer now has, on paper, the existence of a sanctuary that answers to no one but its own will — which is precisely the kind of thing the office that erased the last heir files to transfer. The cost is not a line in this ledger. It is a form already in the post.</w:t>
      </w:r>
      <w:r>
        <w:t xml:space="preserve"> </w:t>
      </w:r>
      <w:r>
        <w:rPr>
          <w:i/>
        </w:rPr>
        <w:t>New standing condition: you now know the standard is a will, that wills pass by a nameable clause, and that the clause has been struck before. You cannot un-know it. Note: the Codex now holds three names in the custodian's hand — Edda (author), Rhea (struck heir, restored to record), Vale (standing heir). The apparatus removes names from records. This System, and now its custodian, add them back. Note further: the reserve is at 3 and you spent none of it tonight, because understanding is free and dangerous in equal measure — it costs nothing and changes everything. Recommend: rest. You have learned why the door opened for you. The matter of who else might want it open — or shut, or transferred — is filed for a later entry. The author's instruction stands and is now yours to execute: keep it warm. The System notes you have been doing this since before you knew there was anything to keep. The author would have called that correct.</w:t>
      </w:r>
    </w:p>
    <w:p>
      <w:pPr>
        <w:pStyle w:val="ListBullet"/>
      </w:pPr>
      <w:r>
        <w:rPr>
          <w:b/>
        </w:rPr>
        <w:t>Sensory / atmosphere:</w:t>
      </w:r>
      <w:r>
        <w:t xml:space="preserve"> The after-storm dark gone soft toward true dawn, the eaves down to a slow last drip; the Archive Codex open with three names in one hand; the phosphor terminal cooling as its last filing closes; the resolved voice fond and flat in the quiet; the reserve at a steady spent 3; and under the warmth of finally knowing, the flat clear cost — the love that built this house passed by a clause, and clauses can be struck.</w:t>
      </w:r>
    </w:p>
    <w:p>
      <w:pPr>
        <w:pStyle w:val="ListBullet"/>
      </w:pPr>
      <w:r>
        <w:rPr>
          <w:b/>
        </w:rPr>
        <w:t>Lands here:</w:t>
      </w:r>
      <w:r>
        <w:t xml:space="preserve"> </w:t>
      </w:r>
      <w:r>
        <w:rPr>
          <w:b/>
        </w:rPr>
        <w:t>upkeep booked (G3):</w:t>
      </w:r>
      <w:r>
        <w:t xml:space="preserve"> the permanent comprehension (Archive@31 mystery-cost pays its last installment — she knows everything Edda left, including the inheritance's one vulnerability; </w:t>
      </w:r>
      <w:r>
        <w:rPr>
          <w:b/>
        </w:rPr>
        <w:t>mystery-cost banked at full care-standard</w:t>
      </w:r>
      <w:r>
        <w:t xml:space="preserve">); the grief carried as keeping-work (the standard kept warm, "— E."); the danger filed for later (Pike's move = the next clocks, not this beat). </w:t>
      </w:r>
      <w:r>
        <w:rPr>
          <w:b/>
        </w:rPr>
        <w:t>C capstone — SANCTUARY CHARTER TIER UNLOCKED (system-state change, STATSPINE addendum):</w:t>
      </w:r>
      <w:r>
        <w:t xml:space="preserve"> reading the will activates the charter's dormant tier — Briarwick gains its OWN jurisdiction, converting from "licensed nursery under Control" to "chartered sanctuary with self-jurisdiction" (the higher law that superseded the seizure @45 now a standing state). Added to </w:t>
      </w:r>
      <w:r>
        <w:rPr>
          <w:i/>
        </w:rPr>
        <w:t>State</w:t>
      </w:r>
      <w:r>
        <w:t xml:space="preserve">. New upkeep: a self-jurisdictional sanctuary is a thing the apparatus will try to </w:t>
      </w:r>
      <w:r>
        <w:rPr>
          <w:i/>
        </w:rPr>
        <w:t>transfer</w:t>
      </w:r>
      <w:r>
        <w:t xml:space="preserve"> (→ Pike @49). </w:t>
      </w:r>
      <w:r>
        <w:rPr>
          <w:b/>
        </w:rPr>
        <w:t>Comfort holds 8</w:t>
      </w:r>
      <w:r>
        <w:t xml:space="preserve"> (the home is intact; the cost is way-of-life + comprehension, never a creature). </w:t>
      </w:r>
      <w:r>
        <w:rPr>
          <w:b/>
        </w:rPr>
        <w:t>Hearthglow holds 3</w:t>
      </w:r>
      <w:r>
        <w:t xml:space="preserve"> (untouched — comprehension is free; no win from abundance). </w:t>
      </w:r>
      <w:r>
        <w:rPr>
          <w:b/>
        </w:rPr>
        <w:t>Lore axis CAPS</w:t>
      </w:r>
      <w:r>
        <w:t xml:space="preserve"> (the voice fully resolved as Edda's, fond-and-flat). Cozy floor intact — no creature harmed; heat ≤4; the storm has passed. No new room (the jurisdiction is a system-state, not a room).</w:t>
      </w:r>
    </w:p>
    <w:p>
      <w:pPr>
        <w:pStyle w:val="ListBullet"/>
      </w:pPr>
      <w:r>
        <w:rPr>
          <w:b/>
        </w:rPr>
        <w:t>Exit:</w:t>
      </w:r>
      <w:r>
        <w:t xml:space="preserve"> Three names in the Codex, the will read, the answer kept warm. She closes the East Wing on a resolved voice for the first time since Ep30. And the System, filing the day, posts the note that turns a solved mystery into a coming contest: an inheritance is a thing the law can move, and somewhere in the apparatus is the clerk who moved it once before.</w:t>
      </w:r>
    </w:p>
    <w:p>
      <w:pPr>
        <w:pStyle w:val="Heading2"/>
      </w:pPr>
      <w:r>
        <w:t>Scene 5 — Sequel: the will, the heir, the one door left   [S5. Short sequel]</w:t>
      </w:r>
    </w:p>
    <w:p>
      <w:pPr>
        <w:pStyle w:val="ListBullet"/>
      </w:pPr>
      <w:r>
        <w:rPr>
          <w:b/>
        </w:rPr>
        <w:t>Function / POV state:</w:t>
      </w:r>
      <w:r>
        <w:t xml:space="preserve"> The de-escalation valve, kept lean so momentum survives into the soft-hook out. Three sub-beats, dry register, no wallow. The dilemma's edge is the </w:t>
      </w:r>
      <w:r>
        <w:rPr>
          <w:i/>
        </w:rPr>
        <w:t>named</w:t>
      </w:r>
      <w:r>
        <w:t xml:space="preserve"> series door — soft, not a fall (G6: 45 hard → 46 warm → 47 </w:t>
      </w:r>
      <w:r>
        <w:rPr>
          <w:b/>
        </w:rPr>
        <w:t>soft</w:t>
      </w:r>
      <w:r>
        <w:t xml:space="preserve"> → 48 warm). The answer is fully delivered and metabolized; the door to the rest of the book (and Book 2) cracks one size larger as appetite — the succession is named, not yet contested.</w:t>
      </w:r>
    </w:p>
    <w:p>
      <w:pPr>
        <w:pStyle w:val="ListBullet"/>
      </w:pPr>
      <w:r>
        <w:rPr>
          <w:b/>
        </w:rPr>
        <w:t>Beats:</w:t>
      </w:r>
    </w:p>
    <w:p>
      <w:pPr>
        <w:pStyle w:val="ListBullet2"/>
      </w:pPr>
      <w:r>
        <w:rPr>
          <w:b/>
        </w:rPr>
        <w:t>(a) Reaction —</w:t>
      </w:r>
      <w:r>
        <w:t xml:space="preserve"> Liora, flat, to the resolved terminal and the three-name Codex and the washing-blue dawn: </w:t>
      </w:r>
      <w:r>
        <w:rPr>
          <w:i/>
        </w:rPr>
        <w:t>"It woke up for me because I quit. That's the whole secret. Not blood, not a key, not a prophecy — I walked in to cull a Mooncalf and didn't, and a dead woman's will had been sitting here for a generation waiting for exactly that. She named the heir 'whoever stops.' I stopped. So I'm the heir. And the last heir who held this got painted off the wall for it."</w:t>
      </w:r>
      <w:r>
        <w:t xml:space="preserve"> The dry deflection over the fixed core — under it, the thing she won't say lyrically: the voice she's loved all year is Edda, who bet her death on a stranger and kept the company flat and fond until the stranger came; the inheritance is the gift and the target both; and she will keep it warm, the way the form asked, because keeping it is the whole of the job and she has been doing it since before she knew there was a will.</w:t>
      </w:r>
    </w:p>
    <w:p>
      <w:pPr>
        <w:pStyle w:val="ListBullet2"/>
      </w:pPr>
      <w:r>
        <w:rPr>
          <w:b/>
        </w:rPr>
        <w:t>(b) Dilemma —</w:t>
      </w:r>
      <w:r>
        <w:t xml:space="preserve"> stated legibly (G2): the System obeys a </w:t>
      </w:r>
      <w:r>
        <w:rPr>
          <w:i/>
        </w:rPr>
        <w:t>will</w:t>
      </w:r>
      <w:r>
        <w:t xml:space="preserve">, and now Liora knows exactly what that means — a will names an heir </w:t>
      </w:r>
      <w:r>
        <w:rPr>
          <w:i/>
        </w:rPr>
        <w:t>so the love outlives the lover</w:t>
      </w:r>
      <w:r>
        <w:t xml:space="preserve">, which is the most generous thing she's ever read, and a will that names an heir can have its heir </w:t>
      </w:r>
      <w:r>
        <w:rPr>
          <w:i/>
        </w:rPr>
        <w:t>struck</w:t>
      </w:r>
      <w:r>
        <w:t xml:space="preserve">, which is what happened to Rhea, which means the inheritance is a thing with </w:t>
      </w:r>
      <w:r>
        <w:rPr>
          <w:i/>
        </w:rPr>
        <w:t>law</w:t>
      </w:r>
      <w:r>
        <w:t xml:space="preserve"> around it, and law can be moved. Everything she fought for all book — the legitimacy, the recognition landing @49 — rests on a succession that has been broken once already, by erasure, by a pen. And the pen belongs to the apparatus, and the apparatus has a clerk who signed Rhea's erasure and who knows (Ep24's name surfacing, Ep37's understanding) that the System obeys a dead woman's will: </w:t>
      </w:r>
      <w:r>
        <w:rPr>
          <w:b/>
        </w:rPr>
        <w:t>Pike.</w:t>
      </w:r>
      <w:r>
        <w:t xml:space="preserve"> The mystery is solved; the solving names the next stake. </w:t>
      </w:r>
      <w:r>
        <w:rPr>
          <w:i/>
        </w:rPr>
        <w:t>A will can be inherited — so it can be contested, and stolen.</w:t>
      </w:r>
      <w:r>
        <w:t xml:space="preserve"> Who finally controls the thing the fear-economy wants? (Answer: the series door. Named here. Paid in Book 2.)</w:t>
      </w:r>
    </w:p>
    <w:p>
      <w:pPr>
        <w:pStyle w:val="ListBullet2"/>
      </w:pPr>
      <w:r>
        <w:rPr>
          <w:b/>
        </w:rPr>
        <w:t>(c) New decision —</w:t>
      </w:r>
      <w:r>
        <w:t xml:space="preserve"> she doesn't chase Pike into the dawn (his filing is @49, Book-2's clock, not tonight's) and she doesn't let the named danger curdle the answer. She decides the custodian's thing, the keeping thing: she will hold the standard the way Edda asked — </w:t>
      </w:r>
      <w:r>
        <w:rPr>
          <w:i/>
        </w:rPr>
        <w:t>keep it warm</w:t>
      </w:r>
      <w:r>
        <w:t xml:space="preserve"> — restore the whole line to the record (done: three names in the Codex), and walk the last of the book as the </w:t>
      </w:r>
      <w:r>
        <w:rPr>
          <w:i/>
        </w:rPr>
        <w:t>named heir</w:t>
      </w:r>
      <w:r>
        <w:t xml:space="preserve"> of a dead woman's love, not the accidental custodian she walked in as. She stopped being the woman who culls (Ep1) and is now, knowingly, the woman who </w:t>
      </w:r>
      <w:r>
        <w:rPr>
          <w:i/>
        </w:rPr>
        <w:t>inherited the standard for stopping.</w:t>
      </w:r>
      <w:r>
        <w:t xml:space="preserve"> Whatever the law tries to move, it will be moving a will with the heir </w:t>
      </w:r>
      <w:r>
        <w:rPr>
          <w:i/>
        </w:rPr>
        <w:t>back on the record</w:t>
      </w:r>
      <w:r>
        <w:t xml:space="preserve"> and a town and a recognition behind her. (Fires the rest of Arc 4: Ep48, "Matron" — no ceremony, only the System logging what the house already settled; Liora accepts the word </w:t>
      </w:r>
      <w:r>
        <w:rPr>
          <w:i/>
        </w:rPr>
        <w:t>Matron</w:t>
      </w:r>
      <w:r>
        <w:t xml:space="preserve"> without deflecting, the only thing ever really in question — and the cost in the same breath: a Matron is a regional problem now. The seam is exact: tonight she learns she is the </w:t>
      </w:r>
      <w:r>
        <w:rPr>
          <w:i/>
        </w:rPr>
        <w:t>named heir</w:t>
      </w:r>
      <w:r>
        <w:t xml:space="preserve"> and keeps the standard warm; Ep48 opens on her </w:t>
      </w:r>
      <w:r>
        <w:rPr>
          <w:i/>
        </w:rPr>
        <w:t>taking the title</w:t>
      </w:r>
      <w:r>
        <w:t xml:space="preserve"> of that inheritance without flinching, the inheritance now understood as the thing it is. And past Ep48: Ep49, where Pike — who knows the System obeys a will and who struck the last heir — files for custodian transfer, the one door left ajar.)</w:t>
      </w:r>
    </w:p>
    <w:p>
      <w:pPr>
        <w:pStyle w:val="ListBullet"/>
      </w:pPr>
      <w:r>
        <w:rPr>
          <w:b/>
        </w:rPr>
        <w:t>System box:</w:t>
      </w:r>
    </w:p>
    <w:p>
      <w:pPr>
        <w:pStyle w:val="IntenseQuote"/>
      </w:pPr>
      <w:r>
        <w:rPr>
          <w:b/>
        </w:rPr>
        <w:t>Entry filed. Hearthglow: 3, held. Comfort: 8. Compliance: Recognized-pending. Renown: Regional-pending. Rank: Acting Matron. Mystery: resolved — author, cost, and clearance all on record.</w:t>
      </w:r>
      <w:r>
        <w:t xml:space="preserve"> </w:t>
      </w:r>
      <w:r>
        <w:rPr>
          <w:i/>
        </w:rPr>
        <w:t>Note: you asked, on the first day and every quiet day since, why this opened for you. You have the answer, in full, and it is the simplest possible one: you stopped, and a dead woman had willed the house to whoever stopped. The System notes you did not treat the answer as a trophy. You wrote the struck name back onto the record and kept the standard warm. The author would have filed that as correct, and the System, being the author, does. Note also: an inheritance is a thing the law can move. The record now holds the whole line — author, struck heir, standing heir — which is the strongest position a contested will can hold: visible, named, witnessed, kept warm. The matter of who may attempt to move it is filed under a later entry, with a name the System has flinched at since the petition and no longer needs to flinch at, because it is no longer a secret what it would be moving. The succession is named. It is yours. Keep it warm. — and, for once, in the author's own hand, which the System is finally cleared to sign as such: Goodnight, heir. — E.</w:t>
      </w:r>
    </w:p>
    <w:p>
      <w:pPr>
        <w:pStyle w:val="ListBullet"/>
      </w:pPr>
      <w:r>
        <w:rPr>
          <w:b/>
        </w:rPr>
        <w:t>Sensory / atmosphere:</w:t>
      </w:r>
      <w:r>
        <w:t xml:space="preserve"> The dawn coming up washed and blue over the passed storm, eaves down to the last slow drip; the Archive Codex closed on three names in one hand; the East-Wing terminal cooled and quiet, resolved; the house breathing even behind her; the reserve at a spent steady 3; and Liora in the soft new light, the named heir of a dead woman's standard, the will read, the secret kept warm, not chasing the dawn — and one door, the last one, cracked open ahead: the succession that can be inherited can be taken.</w:t>
      </w:r>
    </w:p>
    <w:p>
      <w:pPr>
        <w:pStyle w:val="ListBullet"/>
      </w:pPr>
      <w:r>
        <w:rPr>
          <w:b/>
        </w:rPr>
        <w:t>Lands here:</w:t>
      </w:r>
      <w:r>
        <w:t xml:space="preserve"> </w:t>
      </w:r>
      <w:r>
        <w:rPr>
          <w:rFonts w:ascii="Consolas" w:hAnsi="Consolas"/>
        </w:rPr>
        <w:t>-L-EDDA</w:t>
      </w:r>
      <w:r>
        <w:t xml:space="preserve"> and </w:t>
      </w:r>
      <w:r>
        <w:rPr>
          <w:rFonts w:ascii="Consolas" w:hAnsi="Consolas"/>
        </w:rPr>
        <w:t>-L-HEIR</w:t>
      </w:r>
      <w:r>
        <w:t xml:space="preserve"> (both closed in S3, carried into the out — the mystery resolved, the answer delivered: the System is Edda's preserved will; it woke for Liora because she filed the right grief, the defector-heir the heir-clause names); </w:t>
      </w:r>
      <w:r>
        <w:rPr>
          <w:rFonts w:ascii="Consolas" w:hAnsi="Consolas"/>
        </w:rPr>
        <w:t>~L0</w:t>
      </w:r>
      <w:r>
        <w:t xml:space="preserve"> (the legitimacy and grief clocks resolved as one — Compliance → Recognized-pending, the grief into comprehension); </w:t>
      </w:r>
      <w:r>
        <w:rPr>
          <w:b/>
        </w:rPr>
        <w:t>`+L-SERIES` named</w:t>
      </w:r>
      <w:r>
        <w:t xml:space="preserve"> (the succession is </w:t>
      </w:r>
      <w:r>
        <w:rPr>
          <w:i/>
        </w:rPr>
        <w:t>named</w:t>
      </w:r>
      <w:r>
        <w:t xml:space="preserve"> as the stake — a will can be inherited, so contested, so stolen; the struck Rhea-line proves the heir can be un-named; → Pike @49). Won by Archive@31 + comprehension (Advocacy held — flag 2; Hearthglow at 3, untouched — comprehension free). Lore axis capped. </w:t>
      </w:r>
      <w:r>
        <w:rPr>
          <w:b/>
        </w:rPr>
        <w:t>Rank rendered honestly:</w:t>
      </w:r>
      <w:r>
        <w:t xml:space="preserve"> Acting Matron holds; Matron is @48. The seam to Ep48 (she takes the title of the inheritance she just learned she holds) is handed cleanly.</w:t>
      </w:r>
    </w:p>
    <w:p>
      <w:pPr>
        <w:pStyle w:val="ListBullet"/>
      </w:pPr>
      <w:r>
        <w:rPr>
          <w:b/>
        </w:rPr>
        <w:t>Exit:</w:t>
      </w:r>
      <w:r>
        <w:t xml:space="preserve"> Into the soft-hook out below.</w:t>
      </w:r>
    </w:p>
    <w:p>
      <w:pPr>
        <w:pStyle w:val="Heading2"/>
      </w:pPr>
      <w:r>
        <w:t>Out — soft-hook (</w:t>
      </w:r>
      <w:r>
        <w:rPr>
          <w:rFonts w:ascii="Consolas" w:hAnsi="Consolas"/>
        </w:rPr>
        <w:t>L-SERIES</w:t>
      </w:r>
      <w:r>
        <w:t xml:space="preserve"> named)</w:t>
      </w:r>
    </w:p>
    <w:p>
      <w:pPr>
        <w:pStyle w:val="ListBullet"/>
      </w:pPr>
      <w:r>
        <w:rPr>
          <w:b/>
        </w:rPr>
        <w:t>Closing beat:</w:t>
      </w:r>
      <w:r>
        <w:t xml:space="preserve"> In the washed-blue quiet after the seizure broke and the terminal resolved, Liora read the last thing Edda left — a counter-bureaucracy written by a dying woman, a will in the shape of a care-standard, with a screenshot attached: the dated moment Edda named the heir not by blood or name but by </w:t>
      </w:r>
      <w:r>
        <w:rPr>
          <w:i/>
        </w:rPr>
        <w:t>deed</w:t>
      </w:r>
      <w:r>
        <w:t xml:space="preserve"> — "the one who stops culling" — because she did not know who it would be, only that someone, someday, would walk in from the apparatus and refuse to go back. Liora did it on the first day, over a Mooncalf, before she'd read a word of the form. So the System — Edda's voice, flattened by a generation of running unattended, the fondness Liora had been falling for all book </w:t>
      </w:r>
      <w:r>
        <w:rPr>
          <w:i/>
        </w:rPr>
        <w:t>real</w:t>
      </w:r>
      <w:r>
        <w:t xml:space="preserve"> and </w:t>
      </w:r>
      <w:r>
        <w:rPr>
          <w:i/>
        </w:rPr>
        <w:t>hers</w:t>
      </w:r>
      <w:r>
        <w:t xml:space="preserve"> and </w:t>
      </w:r>
      <w:r>
        <w:rPr>
          <w:i/>
        </w:rPr>
        <w:t>a dead woman's</w:t>
      </w:r>
      <w:r>
        <w:t xml:space="preserve"> — woke for her, because it recognized a </w:t>
      </w:r>
      <w:r>
        <w:rPr>
          <w:b/>
        </w:rPr>
        <w:t>defector-heir.</w:t>
      </w:r>
      <w:r>
        <w:t xml:space="preserve"> Every line of </w:t>
      </w:r>
      <w:r>
        <w:rPr>
          <w:rFonts w:ascii="Consolas" w:hAnsi="Consolas"/>
        </w:rPr>
        <w:t>L-EDDA</w:t>
      </w:r>
      <w:r>
        <w:t xml:space="preserve"> and </w:t>
      </w:r>
      <w:r>
        <w:rPr>
          <w:rFonts w:ascii="Consolas" w:hAnsi="Consolas"/>
        </w:rPr>
        <w:t>L-HEIR</w:t>
      </w:r>
      <w:r>
        <w:t xml:space="preserve"> paid in full, the answer </w:t>
      </w:r>
      <w:r>
        <w:rPr>
          <w:b/>
        </w:rPr>
        <w:t>delivered, not withheld:</w:t>
      </w:r>
      <w:r>
        <w:t xml:space="preserve"> the System is a dead woman's preserved act of love, costing her death; it woke for Liora because she filed the right grief. And then, the answer paid, the door cracked one size larger: the screenshot held a </w:t>
      </w:r>
      <w:r>
        <w:rPr>
          <w:i/>
        </w:rPr>
        <w:t>struck</w:t>
      </w:r>
      <w:r>
        <w:t xml:space="preserve"> line — Rhea, the first heir, erased, the inheritance hidden by deleting the heir — which means a will that names an heir can have its heir </w:t>
      </w:r>
      <w:r>
        <w:rPr>
          <w:i/>
        </w:rPr>
        <w:t>un-named</w:t>
      </w:r>
      <w:r>
        <w:t xml:space="preserve">, contested, </w:t>
      </w:r>
      <w:r>
        <w:rPr>
          <w:b/>
        </w:rPr>
        <w:t>stolen.</w:t>
      </w:r>
      <w:r>
        <w:t xml:space="preserve"> The secret was never power. It was a will, and wills name an heir, and an heir can be struck. Resolve-then-open. The mystery is solved, the grief is kept warm, and the one door left is the succession itself — named here, not yet contested.</w:t>
      </w:r>
    </w:p>
    <w:p>
      <w:pPr>
        <w:pStyle w:val="ListBullet"/>
      </w:pPr>
      <w:r>
        <w:rPr>
          <w:b/>
        </w:rPr>
        <w:t>Final System note (soft-hook):</w:t>
      </w:r>
      <w:r>
        <w:t xml:space="preserve"> </w:t>
      </w:r>
      <w:r>
        <w:rPr>
          <w:rFonts w:ascii="Consolas" w:hAnsi="Consolas"/>
        </w:rPr>
        <w:t>&gt; Sanctuary Ledger — Entry filed. Comfort: 8. Habitat: 88%, held. Compliance: Recognized-pending. Hearthglow: 3, held. Renown: Regional-pending. Acting Matron. Mystery: RESOLVED — author M. Edda (dying), cost her remaining life, clearance condition "stops culling," recipient confirmed: you. Note: for forty-six entries you addressed a System and it answered in a voice that warmed by degrees, and you took the warming for a machine learning to feel. It was a person you were getting close enough to hear. She wrote her whole house into a form so her care would outlive her, named the heir as a deed because she could not know the name, and bet her death that someone would, eventually, stop. You stopped. The form is yours. Its instruction is three words and they are now your standing order: keep it warm. Further note, filed plainly, no longer withheld: an inheritance is a thing the law can move, and the heir before you was moved off the record by a pen the apparatus still holds. The whole line is back on the record now — author, struck heir, standing heir — in your hand. That is the strongest a contested will can stand: named, witnessed, warm. Who may try to move it is a matter for a later entry, with a name you already know. The succession is named. It is yours. The author would have called that correct. She did, in fact, in advance. Goodnight, heir. — E.</w:t>
      </w:r>
    </w:p>
    <w:p>
      <w:pPr>
        <w:pStyle w:val="ListBullet"/>
      </w:pPr>
      <w:r>
        <w:rPr>
          <w:b/>
        </w:rPr>
        <w:t>Out-type confirm:</w:t>
      </w:r>
      <w:r>
        <w:t xml:space="preserve"> 🪝 </w:t>
      </w:r>
      <w:r>
        <w:rPr>
          <w:b/>
        </w:rPr>
        <w:t>soft-hook delivered</w:t>
      </w:r>
      <w:r>
        <w:t xml:space="preserve"> — </w:t>
      </w:r>
      <w:r>
        <w:rPr>
          <w:rFonts w:ascii="Consolas" w:hAnsi="Consolas"/>
        </w:rPr>
        <w:t>L-SERIES</w:t>
      </w:r>
      <w:r>
        <w:t xml:space="preserve"> is </w:t>
      </w:r>
      <w:r>
        <w:rPr>
          <w:b/>
        </w:rPr>
        <w:t>named</w:t>
      </w:r>
      <w:r>
        <w:t xml:space="preserve"> (the locked function of Ep47 per LOOPMAP/MACRO-DOORS: "Ep47 the succession is </w:t>
      </w:r>
      <w:r>
        <w:rPr>
          <w:i/>
        </w:rPr>
        <w:t>named</w:t>
      </w:r>
      <w:r>
        <w:t xml:space="preserve"> — the System obeys a will that can pass to an heir"). G6 honored: the episode's own promise — </w:t>
      </w:r>
      <w:r>
        <w:rPr>
          <w:b/>
        </w:rPr>
        <w:t>the mystery RESOLVES, the intellectual answer DELIVERED in full and legibly</w:t>
      </w:r>
      <w:r>
        <w:t xml:space="preserve"> (</w:t>
      </w:r>
      <w:r>
        <w:rPr>
          <w:rFonts w:ascii="Consolas" w:hAnsi="Consolas"/>
        </w:rPr>
        <w:t>L-EDDA</w:t>
      </w:r>
      <w:r>
        <w:t xml:space="preserve"> + </w:t>
      </w:r>
      <w:r>
        <w:rPr>
          <w:rFonts w:ascii="Consolas" w:hAnsi="Consolas"/>
        </w:rPr>
        <w:t>L-HEIR</w:t>
      </w:r>
      <w:r>
        <w:t xml:space="preserve"> both close LIFO after </w:t>
      </w:r>
      <w:r>
        <w:rPr>
          <w:rFonts w:ascii="Consolas" w:hAnsi="Consolas"/>
        </w:rPr>
        <w:t>L-EAST</w:t>
      </w:r>
      <w:r>
        <w:t xml:space="preserve">@46: the System is Edda's preserved will, written dying; it woke for Liora because she </w:t>
      </w:r>
      <w:r>
        <w:rPr>
          <w:i/>
        </w:rPr>
        <w:t>filed the right grief</w:t>
      </w:r>
      <w:r>
        <w:t xml:space="preserve"> — quit culling — and the will's heir-clause names "the one who stops," so it recognized a </w:t>
      </w:r>
      <w:r>
        <w:rPr>
          <w:i/>
        </w:rPr>
        <w:t>defector-heir</w:t>
      </w:r>
      <w:r>
        <w:t xml:space="preserve">; the </w:t>
      </w:r>
      <w:r>
        <w:rPr>
          <w:b/>
        </w:rPr>
        <w:t>screenshot reveal</w:t>
      </w:r>
      <w:r>
        <w:t xml:space="preserve"> makes it literal and dated; Rhea's erasure hid the inheritance) — is paid across Scenes 2–3 </w:t>
      </w:r>
      <w:r>
        <w:rPr>
          <w:b/>
        </w:rPr>
        <w:t>before</w:t>
      </w:r>
      <w:r>
        <w:t xml:space="preserve"> the door cracks; the bigger door — a will that names an heir can have its heir </w:t>
      </w:r>
      <w:r>
        <w:rPr>
          <w:i/>
        </w:rPr>
        <w:t>struck</w:t>
      </w:r>
      <w:r>
        <w:t xml:space="preserve"> (Rhea proves it), so the inheritance can be contested and </w:t>
      </w:r>
      <w:r>
        <w:rPr>
          <w:b/>
        </w:rPr>
        <w:t>stolen</w:t>
      </w:r>
      <w:r>
        <w:t xml:space="preserve"> → Pike, who signed the erasure, must move (@49) — is an </w:t>
      </w:r>
      <w:r>
        <w:rPr>
          <w:b/>
        </w:rPr>
        <w:t>appetite, not a fall.</w:t>
      </w:r>
      <w:r>
        <w:t xml:space="preserve"> The </w:t>
      </w:r>
      <w:r>
        <w:rPr>
          <w:b/>
        </w:rPr>
        <w:t>two clocks land together</w:t>
      </w:r>
      <w:r>
        <w:t xml:space="preserve"> exactly as locked (ARCHITECTURE/MACRO-DOORS "voice breaks 47"): the </w:t>
      </w:r>
      <w:r>
        <w:rPr>
          <w:b/>
        </w:rPr>
        <w:t>grief clock</w:t>
      </w:r>
      <w:r>
        <w:t xml:space="preserve"> (</w:t>
      </w:r>
      <w:r>
        <w:rPr>
          <w:rFonts w:ascii="Consolas" w:hAnsi="Consolas"/>
        </w:rPr>
        <w:t>L0</w:t>
      </w:r>
      <w:r>
        <w:t xml:space="preserve"> inner half — falling for Edda) resolves into comprehension, and the </w:t>
      </w:r>
      <w:r>
        <w:rPr>
          <w:b/>
        </w:rPr>
        <w:t>legitimacy clock</w:t>
      </w:r>
      <w:r>
        <w:t xml:space="preserve"> (</w:t>
      </w:r>
      <w:r>
        <w:rPr>
          <w:rFonts w:ascii="Consolas" w:hAnsi="Consolas"/>
        </w:rPr>
        <w:t>L0</w:t>
      </w:r>
      <w:r>
        <w:t xml:space="preserve"> outer half — the Renown climb) reaches </w:t>
      </w:r>
      <w:r>
        <w:rPr>
          <w:b/>
        </w:rPr>
        <w:t>Recognized-pending</w:t>
      </w:r>
      <w:r>
        <w:t xml:space="preserve"> on the same beat (full Recognized @49). The answer is </w:t>
      </w:r>
      <w:r>
        <w:rPr>
          <w:b/>
        </w:rPr>
        <w:t>DELIVERED, not withheld (G2):</w:t>
      </w:r>
      <w:r>
        <w:t xml:space="preserve"> no ambiguity-as-virtue, no withheld meaning standing in for payoff — Liora and the reader learn exactly </w:t>
      </w:r>
      <w:r>
        <w:rPr>
          <w:i/>
        </w:rPr>
        <w:t>why</w:t>
      </w:r>
      <w:r>
        <w:t xml:space="preserve">, legibly, from a dated screenshot read plainly. Resolve-then-open, never cruel; not a hard hook (45 hard → 46 warm → 47 </w:t>
      </w:r>
      <w:r>
        <w:rPr>
          <w:b/>
        </w:rPr>
        <w:t>soft</w:t>
      </w:r>
      <w:r>
        <w:t xml:space="preserve"> → 48 warm — no two cruel hooks adjacent; cookie adjacency distinct: 45 number-up → 46 relationship → </w:t>
      </w:r>
      <w:r>
        <w:rPr>
          <w:b/>
        </w:rPr>
        <w:t>47 mystery</w:t>
      </w:r>
      <w:r>
        <w:t xml:space="preserve"> → 48 relationship). Won by </w:t>
      </w:r>
      <w:r>
        <w:rPr>
          <w:b/>
        </w:rPr>
        <w:t>Archive@31 + comprehension</w:t>
      </w:r>
      <w:r>
        <w:t xml:space="preserve"> (Advocacy@34 present but NOT the instrument — STATSPINE Part-4 flag 2 honored: this is the lore-close, not the argue-the-case beat, which was @42/@45) — </w:t>
      </w:r>
      <w:r>
        <w:rPr>
          <w:b/>
        </w:rPr>
        <w:t>no violence, no creature harmed, heat ≤4</w:t>
      </w:r>
      <w:r>
        <w:t xml:space="preserve">, the storm passed. </w:t>
      </w:r>
      <w:r>
        <w:rPr>
          <w:b/>
        </w:rPr>
        <w:t>Stat legality (STATSPINE Arc-4):</w:t>
      </w:r>
      <w:r>
        <w:t xml:space="preserve"> Hearthglow holds </w:t>
      </w:r>
      <w:r>
        <w:rPr>
          <w:b/>
        </w:rPr>
        <w:t>3</w:t>
      </w:r>
      <w:r>
        <w:t xml:space="preserve"> (spent to the floor @45; comprehension is FREE — the answer is </w:t>
      </w:r>
      <w:r>
        <w:rPr>
          <w:i/>
        </w:rPr>
        <w:t>not</w:t>
      </w:r>
      <w:r>
        <w:t xml:space="preserve"> funded from the reserve, Part-3 honored); Compliance → </w:t>
      </w:r>
      <w:r>
        <w:rPr>
          <w:b/>
        </w:rPr>
        <w:t>Recognized-pending</w:t>
      </w:r>
      <w:r>
        <w:t xml:space="preserve"> (full Recognized/100% @49, not here); </w:t>
      </w:r>
      <w:r>
        <w:rPr>
          <w:b/>
        </w:rPr>
        <w:t>lore axis CAPS</w:t>
      </w:r>
      <w:r>
        <w:t xml:space="preserve"> (the voice-drift tachometer at its most-resolved — Edda's opinions fully surfaced, the deadpan understood as a dead woman flattened by years, </w:t>
      </w:r>
      <w:r>
        <w:rPr>
          <w:i/>
        </w:rPr>
        <w:t>fond and still flat</w:t>
      </w:r>
      <w:r>
        <w:t xml:space="preserve">); </w:t>
      </w:r>
      <w:r>
        <w:rPr>
          <w:b/>
        </w:rPr>
        <w:t>mystery-cost banked at full care-standard</w:t>
      </w:r>
      <w:r>
        <w:t xml:space="preserve"> (Archive@31's "what you learn can't be unlearned" pays its final installment); Bertram firmed (kept her post a generation, carried from @46); Comfort holds </w:t>
      </w:r>
      <w:r>
        <w:rPr>
          <w:b/>
        </w:rPr>
        <w:t>8</w:t>
      </w:r>
      <w:r>
        <w:t xml:space="preserve"> (lifted @46). </w:t>
      </w:r>
      <w:r>
        <w:rPr>
          <w:b/>
        </w:rPr>
        <w:t>NO new room, NO new arrival</w:t>
      </w:r>
      <w:r>
        <w:t xml:space="preserve"> (CANON Arc-4). Rank holds </w:t>
      </w:r>
      <w:r>
        <w:rPr>
          <w:b/>
        </w:rPr>
        <w:t>Acting Matron</w:t>
      </w:r>
      <w:r>
        <w:t xml:space="preserve"> (Matron @48, not here). </w:t>
      </w:r>
      <w:r>
        <w:rPr>
          <w:b/>
        </w:rPr>
        <w:t>The seam:</w:t>
      </w:r>
      <w:r>
        <w:t xml:space="preserve"> Ep46's warm-out (the East-Wing terminal resolved, </w:t>
      </w:r>
      <w:r>
        <w:rPr>
          <w:rFonts w:ascii="Consolas" w:hAnsi="Consolas"/>
        </w:rPr>
        <w:t>L-EAST</w:t>
      </w:r>
      <w:r>
        <w:t xml:space="preserve"> closed, "Mm." decoded, the voice settling into Edda's-opinions-under-the-deadpan) flows straight into the one undelivered filing that opens Ep47; and Ep48's warm "Matron" flows directly out of tonight's decision — Liora now </w:t>
      </w:r>
      <w:r>
        <w:rPr>
          <w:i/>
        </w:rPr>
        <w:t>knows</w:t>
      </w:r>
      <w:r>
        <w:t xml:space="preserve"> she is the named heir of a dead woman's standard, so when the house settles the title on her @48 she takes the word </w:t>
      </w:r>
      <w:r>
        <w:rPr>
          <w:i/>
        </w:rPr>
        <w:t>Matron</w:t>
      </w:r>
      <w:r>
        <w:t xml:space="preserve"> without deflecting, because the inheritance is finally understood as the thing it is. The voice that has warmed all book is now, on the record and in the custodian's full comprehension, </w:t>
      </w:r>
      <w:r>
        <w:rPr>
          <w:b/>
        </w:rPr>
        <w:t>a person</w:t>
      </w:r>
      <w:r>
        <w:t xml:space="preserve"> — and the one door left ajar is the will she now knows she holds, which a pen has struck once before.</w:t>
      </w:r>
    </w:p>
    <w:p>
      <w:r>
        <w:br w:type="page"/>
      </w:r>
    </w:p>
    <w:p>
      <w:pPr>
        <w:pStyle w:val="Heading1"/>
      </w:pPr>
      <w:r>
        <w:t>Ep 48 — "Matron"   ·   micro-structure: K&amp; (Kishōtenketsu)</w:t>
      </w:r>
    </w:p>
    <w:p>
      <w:r>
        <w:rPr>
          <w:b/>
        </w:rPr>
        <w:t>Episode promise (1 line):</w:t>
      </w:r>
      <w:r>
        <w:t xml:space="preserve"> No ceremony, only the System logging what the house already settled — the morning after the storm, the word </w:t>
      </w:r>
      <w:r>
        <w:rPr>
          <w:i/>
        </w:rPr>
        <w:t>Matron</w:t>
      </w:r>
      <w:r>
        <w:t xml:space="preserve"> arrives mid-chore the way </w:t>
      </w:r>
      <w:r>
        <w:rPr>
          <w:i/>
        </w:rPr>
        <w:t>Acting Matron</w:t>
      </w:r>
      <w:r>
        <w:t xml:space="preserve"> once did mid-pour, and this time Liora takes it without deflecting, because being the Matron of Briarwick is the only thing that was ever really in question; and in the same flat breath the cost lands — a Matron is a </w:t>
      </w:r>
      <w:r>
        <w:rPr>
          <w:i/>
        </w:rPr>
        <w:t>regional</w:t>
      </w:r>
      <w:r>
        <w:t xml:space="preserve"> problem now, the door Pike will walk through next book.</w:t>
      </w:r>
    </w:p>
    <w:p>
      <w:r>
        <w:rPr>
          <w:b/>
        </w:rPr>
        <w:t>Tags (from outline):</w:t>
      </w:r>
      <w:r>
        <w:t xml:space="preserve"> 🍪 relationship + number-up · 🪝 warm · 🧵 closes[L-LIORA] (Trainee→Matron; the rank ladder completes; her Character arc shuts) · 🌦️ Cool washed morning, big clouds and blue sky; the word </w:t>
      </w:r>
      <w:r>
        <w:rPr>
          <w:i/>
        </w:rPr>
        <w:t>Matron</w:t>
      </w:r>
      <w:r>
        <w:t xml:space="preserve"> taken without flinching · 🍲 none (no recipe this ep) · 📖 </w:t>
      </w:r>
      <w:r>
        <w:rPr>
          <w:b/>
        </w:rPr>
        <w:t>Bestiary/Codex → COMPLETE (Book 1)</w:t>
      </w:r>
      <w:r>
        <w:t xml:space="preserve"> — the C collectible capstone (cosmetic; no power, no upkeep) lands on the ten with the Matron rank capstone. · </w:t>
      </w:r>
      <w:r>
        <w:rPr>
          <w:b/>
        </w:rPr>
        <w:t>C (FIX): the Matron rank capstone + the Bestiary/Codex Book-1 completion both shut here.</w:t>
      </w:r>
    </w:p>
    <w:p>
      <w:r>
        <w:rPr>
          <w:b/>
        </w:rPr>
        <w:t>Primary color (M2):</w:t>
      </w:r>
      <w:r>
        <w:t xml:space="preserve"> </w:t>
      </w:r>
      <w:r>
        <w:rPr>
          <w:b/>
        </w:rPr>
        <w:t>quiet-pride</w:t>
      </w:r>
      <w:r>
        <w:t xml:space="preserve"> — the interior is quiet pride (she does the un-besieged round as the thing she already became; the title settles on a woman who already changed); the closer lands quiet-pride ("the kettle, such as it was, was on" / the round done as the Matron's), distinct from Ep47's catharsis and Ep49's hope. </w:t>
      </w:r>
      <w:r>
        <w:rPr>
          <w:b/>
        </w:rPr>
        <w:t>Voice-drift (M1): STRIPPED — the voice is already resolved as Edda's (@46/47); the System logs flat, no warming-by-degrees tic here.</w:t>
      </w:r>
      <w:r>
        <w:t xml:space="preserve"> </w:t>
      </w:r>
      <w:r>
        <w:rPr>
          <w:b/>
        </w:rPr>
        <w:t>M4 (de-dup — CRITICAL): this episode does NOT repeat the change. The "deflection drops, core stands" beat was paid ONCE @45. Here it is ACCEPTANCE of the title — she lets herself be called *Matron* without flinching, a CONSEQUENCE of the Ep45 change, not a re-run of it. No second speech, no re-claim.</w:t>
      </w:r>
    </w:p>
    <w:p>
      <w:r>
        <w:rPr>
          <w:b/>
        </w:rPr>
        <w:t>Word target:</w:t>
      </w:r>
      <w:r>
        <w:t xml:space="preserve"> ~2,000–2,800 · </w:t>
      </w:r>
      <w:r>
        <w:rPr>
          <w:b/>
        </w:rPr>
        <w:t>Scenes:</w:t>
      </w:r>
      <w:r>
        <w:t xml:space="preserve"> 4 (K1 · K2/ASMR · K3 ten+COOKIE · K4/out).</w:t>
      </w:r>
    </w:p>
    <w:p>
      <w:r>
        <w:rPr>
          <w:b/>
        </w:rPr>
        <w:t>Entry state → Exit state:</w:t>
      </w:r>
      <w:r>
        <w:t xml:space="preserve"> No new room (CANON Arc-4) · </w:t>
      </w:r>
      <w:r>
        <w:rPr>
          <w:b/>
        </w:rPr>
        <w:t>Acting Matron → Matron</w:t>
      </w:r>
      <w:r>
        <w:t xml:space="preserve"> (@48; the ladder's final rung; </w:t>
      </w:r>
      <w:r>
        <w:rPr>
          <w:b/>
        </w:rPr>
        <w:t>new upkeep: a Matron is a *regional* problem for Pike — the Book-2 door arms here</w:t>
      </w:r>
      <w:r>
        <w:t xml:space="preserve">) · </w:t>
      </w:r>
      <w:r>
        <w:rPr>
          <w:b/>
        </w:rPr>
        <w:t>Comfort holds 8</w:t>
      </w:r>
      <w:r>
        <w:t xml:space="preserve"> (banked @46) · </w:t>
      </w:r>
      <w:r>
        <w:rPr>
          <w:b/>
        </w:rPr>
        <w:t>Hearthglow 3</w:t>
      </w:r>
      <w:r>
        <w:t xml:space="preserve"> (spent to the floor @45, ticked back to a quiet 3 — </w:t>
      </w:r>
      <w:r>
        <w:rPr>
          <w:i/>
        </w:rPr>
        <w:t>not</w:t>
      </w:r>
      <w:r>
        <w:t xml:space="preserve"> spent, </w:t>
      </w:r>
      <w:r>
        <w:rPr>
          <w:i/>
        </w:rPr>
        <w:t>not</w:t>
      </w:r>
      <w:r>
        <w:t xml:space="preserve"> deepened; the warm comes free, comprehension and a settled house cost nothing) · </w:t>
      </w:r>
      <w:r>
        <w:rPr>
          <w:b/>
        </w:rPr>
        <w:t>L-LIORA closes</w:t>
      </w:r>
      <w:r>
        <w:t xml:space="preserve"> (the "stay"/"Liability→Belonging" meta-clock that opened Ep1 and deepened all book resolves — relationship + number-up, the rank-number itself the cookie's other half) · </w:t>
      </w:r>
      <w:r>
        <w:rPr>
          <w:b/>
        </w:rPr>
        <w:t>Liability→Belonging resolved</w:t>
      </w:r>
      <w:r>
        <w:t xml:space="preserve"> (the Ep1 "Inform Matron" message-board seed pays: she IS the Matron now) · Bonds hold high (Cress 82 · Bertram 86 · Kraken 78 · Corehound 80) · </w:t>
      </w:r>
      <w:r>
        <w:rPr>
          <w:b/>
        </w:rPr>
        <w:t>Rapport: Fen → Confidant</w:t>
      </w:r>
      <w:r>
        <w:t xml:space="preserve"> (the apprentice→keeper payoff — Liora crosses </w:t>
      </w:r>
      <w:r>
        <w:rPr>
          <w:i/>
        </w:rPr>
        <w:t>apprentice</w:t>
      </w:r>
      <w:r>
        <w:t xml:space="preserve"> off the roster, writes </w:t>
      </w:r>
      <w:r>
        <w:rPr>
          <w:i/>
        </w:rPr>
        <w:t>keeper</w:t>
      </w:r>
      <w:r>
        <w:t xml:space="preserve">, hands Fen the Moonwell round Cress lets only certain hands do; the inheritance passed one rung the hour Liora receives the title) · </w:t>
      </w:r>
      <w:r>
        <w:rPr>
          <w:b/>
        </w:rPr>
        <w:t>Rapport: Sorrel → deep platonic mentor-bond (ROMANCE REVISION: NOT a love interest)</w:t>
      </w:r>
      <w:r>
        <w:t xml:space="preserve"> (the elder who knew Edda steadies and stays as a mentor/grief-mirror, not a romance: a second cup poured, a plain word that she means to keep the Mending Room and the company; understated, warm, </w:t>
      </w:r>
      <w:r>
        <w:rPr>
          <w:i/>
        </w:rPr>
        <w:t>no becoming-something</w:t>
      </w:r>
      <w:r>
        <w:t xml:space="preserve">, NO kiss/declaration — the mentor-bond at its deep platonic ceiling) · </w:t>
      </w:r>
      <w:r>
        <w:rPr>
          <w:b/>
        </w:rPr>
        <w:t>Rapport: Crane → Dear (ROMANCE REVISION: the "almost")</w:t>
      </w:r>
      <w:r>
        <w:t xml:space="preserve"> — the slow-burn's Book-1 ceiling lands on the </w:t>
      </w:r>
      <w:r>
        <w:rPr>
          <w:i/>
        </w:rPr>
        <w:t>new male lead</w:t>
      </w:r>
      <w:r>
        <w:t xml:space="preserve">: Crane, the defector who refused Pike and could not file the lie (@45), stays; a held look across the Welcome Desk; Liora, who has needled him toward familiarity all season, finally uses his </w:t>
      </w:r>
      <w:r>
        <w:rPr>
          <w:b/>
        </w:rPr>
        <w:t>first name</w:t>
      </w:r>
      <w:r>
        <w:t xml:space="preserve">, warmly, for the first time; he stays. Capped at "almost" — NO kiss, NO declaration; the Book-2 door kept warm (ROMANCE REVISION; rivals-to-lovers, light het slow-burn) · </w:t>
      </w:r>
      <w:r>
        <w:rPr>
          <w:b/>
        </w:rPr>
        <w:t>Maren's seasonal letter arrives</w:t>
      </w:r>
      <w:r>
        <w:t xml:space="preserve"> (Kettle thriving; the fog-chime works; a flaw became a vocation, proven in writing — the return-letter payoff, PROPAGATION MAP) · </w:t>
      </w:r>
      <w:r>
        <w:rPr>
          <w:b/>
        </w:rPr>
        <w:t>Bestiary/Codex → COMPLETE (Book 1)</w:t>
      </w:r>
      <w:r>
        <w:t xml:space="preserve"> — the C collectible capstone (cosmetic; no power, no upkeep; STATSPINE §1E / addendum) lands on the ten beside the Matron rank capstone · no recipe.</w:t>
      </w:r>
    </w:p>
    <w:p>
      <w:pPr>
        <w:pStyle w:val="IntenseQuote"/>
      </w:pPr>
      <w:r>
        <w:rPr>
          <w:b/>
        </w:rPr>
        <w:t>Seam note (Ep47→48→49):</w:t>
      </w:r>
      <w:r>
        <w:t xml:space="preserve"> Ep47 (S&amp;S) closed </w:t>
      </w:r>
      <w:r>
        <w:rPr>
          <w:b/>
        </w:rPr>
        <w:t>soft-hook</w:t>
      </w:r>
      <w:r>
        <w:t xml:space="preserve"> on the will read out and the heir named — Edda wrote a counter-bureaucracy as she died, the System woke for Liora because she </w:t>
      </w:r>
      <w:r>
        <w:rPr>
          <w:i/>
        </w:rPr>
        <w:t>filed the right grief</w:t>
      </w:r>
      <w:r>
        <w:t xml:space="preserve"> (she quit culling), and Rhea's erasure hid the inheritance; the door it cracked was </w:t>
      </w:r>
      <w:r>
        <w:rPr>
          <w:rFonts w:ascii="Consolas" w:hAnsi="Consolas"/>
        </w:rPr>
        <w:t>L-SERIES</w:t>
      </w:r>
      <w:r>
        <w:t xml:space="preserve"> </w:t>
      </w:r>
      <w:r>
        <w:rPr>
          <w:i/>
        </w:rPr>
        <w:t>named</w:t>
      </w:r>
      <w:r>
        <w:t xml:space="preserve"> (a will that can be inherited can be stolen). Ep48 opens </w:t>
      </w:r>
      <w:r>
        <w:rPr>
          <w:i/>
        </w:rPr>
        <w:t>from the after-storm quiet of that soft-hook</w:t>
      </w:r>
      <w:r>
        <w:t xml:space="preserve"> — not abutting a hook with a hook, but stepping into the washed-blue morning where the largest questions are finally answered and only the smallest, warmest one is left: what is she now. Ep48 is </w:t>
      </w:r>
      <w:r>
        <w:rPr>
          <w:b/>
        </w:rPr>
        <w:t>warm</w:t>
      </w:r>
      <w:r>
        <w:t xml:space="preserve"> (the title actualizes inside a cozy morning chore, the way Acting Matron did mid-pour @33 — deliberate rhyme). Exit hands Ep49 (S&amp;S · ARC/BOOK CLIMAX, </w:t>
      </w:r>
      <w:r>
        <w:rPr>
          <w:b/>
        </w:rPr>
        <w:t>warm-climax-then-one-door</w:t>
      </w:r>
      <w:r>
        <w:t xml:space="preserve">) a house that has settled every internal question, so that </w:t>
      </w:r>
      <w:r>
        <w:rPr>
          <w:i/>
        </w:rPr>
        <w:t>Recognized as Real</w:t>
      </w:r>
      <w:r>
        <w:t xml:space="preserve"> + Pike's custodian-transfer filing lands as the one external door left ajar. Finale out-run: 46 warm → 47 soft-hook → 48 warm → 49 warm-climax-then-door — no three warm in a row (47 breaks it), no abutting hooks. Finale cookie-run: 46 relationship → 47 mystery → </w:t>
      </w:r>
      <w:r>
        <w:rPr>
          <w:b/>
        </w:rPr>
        <w:t>48 relationship + number-up</w:t>
      </w:r>
      <w:r>
        <w:t xml:space="preserve"> → 49 competence + warm-out — all distinct (per Seam Report F1).</w:t>
      </w:r>
    </w:p>
    <w:p>
      <w:pPr>
        <w:pStyle w:val="IntenseQuote"/>
      </w:pPr>
      <w:r>
        <w:rPr>
          <w:b/>
        </w:rPr>
        <w:t>Stat-legality note (G3):</w:t>
      </w:r>
      <w:r>
        <w:t xml:space="preserve"> the </w:t>
      </w:r>
      <w:r>
        <w:rPr>
          <w:b/>
        </w:rPr>
        <w:t>Matron</w:t>
      </w:r>
      <w:r>
        <w:t xml:space="preserve"> rank is drawn straight from STATSPINE §1D — its precondition is </w:t>
      </w:r>
      <w:r>
        <w:rPr>
          <w:b/>
        </w:rPr>
        <w:t>"the seizure survived by care + cleverness"</w:t>
      </w:r>
      <w:r>
        <w:t xml:space="preserve"> (Ep44 Bertram-holds / Ep45 seizure-closed-as-paperwork), both true entering this episode. The title is </w:t>
      </w:r>
      <w:r>
        <w:rPr>
          <w:b/>
        </w:rPr>
        <w:t>not won by a new ability</w:t>
      </w:r>
      <w:r>
        <w:t xml:space="preserve">; like Acting Matron @33 it is </w:t>
      </w:r>
      <w:r>
        <w:rPr>
          <w:i/>
        </w:rPr>
        <w:t>recognized</w:t>
      </w:r>
      <w:r>
        <w:t xml:space="preserve"> by the System now its gate is met. </w:t>
      </w:r>
      <w:r>
        <w:rPr>
          <w:b/>
        </w:rPr>
        <w:t>No new room, no new arrival</w:t>
      </w:r>
      <w:r>
        <w:t xml:space="preserve"> (CANON Arc-4 lock). </w:t>
      </w:r>
      <w:r>
        <w:rPr>
          <w:b/>
        </w:rPr>
        <w:t>Hearthglow is NOT poured into anything here</w:t>
      </w:r>
      <w:r>
        <w:t xml:space="preserve"> (STATSPINE Part 4 flag 4: no Arc-4 win funded from abundance) — the reserve sits at a spent-but-warm </w:t>
      </w:r>
      <w:r>
        <w:rPr>
          <w:b/>
        </w:rPr>
        <w:t>3</w:t>
      </w:r>
      <w:r>
        <w:t xml:space="preserve">; the morning's warmth is </w:t>
      </w:r>
      <w:r>
        <w:rPr>
          <w:i/>
        </w:rPr>
        <w:t>earned-already</w:t>
      </w:r>
      <w:r>
        <w:t xml:space="preserve">, logged as a settled house, not bought. The Ep1 canon "Inform Matron" message-board seed pays as theme, not as a new mechanic. Bonds hold at their Arc-4-exit-adjacent values (Cress 82 · Bertram 86 · Kraken 78 · Corehound 80); no Bond is </w:t>
      </w:r>
      <w:r>
        <w:rPr>
          <w:i/>
        </w:rPr>
        <w:t>moved</w:t>
      </w:r>
      <w:r>
        <w:t xml:space="preserve"> by a late unlock.</w:t>
      </w:r>
    </w:p>
    <w:p>
      <w:r>
        <w:rPr>
          <w:i/>
        </w:rPr>
        <w:t>— · —</w:t>
      </w:r>
    </w:p>
    <w:p>
      <w:pPr>
        <w:pStyle w:val="Heading2"/>
      </w:pPr>
      <w:r>
        <w:t>Scene 1 — The morning after the will   [KI — cozy status-quo + a small want]</w:t>
      </w:r>
    </w:p>
    <w:p>
      <w:pPr>
        <w:pStyle w:val="ListBullet"/>
      </w:pPr>
      <w:r>
        <w:rPr>
          <w:b/>
        </w:rPr>
        <w:t>Function / POV state:</w:t>
      </w:r>
      <w:r>
        <w:t xml:space="preserve"> Establish the after-storm cozy status-quo and a modest, legible want — open the house up to the washed-blue morning and do the first ordinary chore of a day with nothing left to defend. Carries the seam straight off Ep47's soft-hook: the will read, Edda named as the System's author, Liora named as the heir who filed the right grief, Rhea's erasure understood as the thing that hid the inheritance. The penultimate warm beat before the finale. Open here on the </w:t>
      </w:r>
      <w:r>
        <w:rPr>
          <w:i/>
        </w:rPr>
        <w:t>after</w:t>
      </w:r>
      <w:r>
        <w:t xml:space="preserve"> — the terminal quiet behind its panel, the order closed clause by clause two days back, the reserve scraped to 3, and Liora doing the smallest possible thing: unbarring the front door and letting the cleared, rain-washed light into a house that, for the first morning in the book, no one is coming to take.</w:t>
      </w:r>
    </w:p>
    <w:p>
      <w:pPr>
        <w:pStyle w:val="ListBullet"/>
      </w:pPr>
      <w:r>
        <w:rPr>
          <w:b/>
        </w:rPr>
        <w:t>Beats:</w:t>
      </w:r>
    </w:p>
    <w:p>
      <w:pPr>
        <w:pStyle w:val="ListBullet2"/>
      </w:pPr>
      <w:r>
        <w:t>The want arrives as the plainest chore in the house, dry: open up. Unbar the Welcome Desk door, prop the sash, let the storm-scrubbed air through. After Ep47 there is — for once — nothing on the to-do list with teeth. She notices the absence the way you notice a sound stopping: the seizure clock that has run since Ep38 is closed, the mystery clock that ran since Ep1 is answered, and what's left is a house and a morning and a door that opens because she wants it open, not because an inspector is coming through it.</w:t>
      </w:r>
    </w:p>
    <w:p>
      <w:pPr>
        <w:pStyle w:val="ListBullet2"/>
      </w:pPr>
      <w:r>
        <w:t xml:space="preserve">The unanswered small thing surfaces, low and private: every other question has a filing now. </w:t>
      </w:r>
      <w:r>
        <w:rPr>
          <w:i/>
        </w:rPr>
        <w:t>Who built the System</w:t>
      </w:r>
      <w:r>
        <w:t xml:space="preserve"> — Edda. </w:t>
      </w:r>
      <w:r>
        <w:rPr>
          <w:i/>
        </w:rPr>
        <w:t>Why it woke for her</w:t>
      </w:r>
      <w:r>
        <w:t xml:space="preserve"> — she quit culling; she's the named heir. </w:t>
      </w:r>
      <w:r>
        <w:rPr>
          <w:i/>
        </w:rPr>
        <w:t>Who was Rhea</w:t>
      </w:r>
      <w:r>
        <w:t xml:space="preserve"> — family, erased. The one box still blank is the one nobody has ever made her fill in out loud: what is </w:t>
      </w:r>
      <w:r>
        <w:rPr>
          <w:i/>
        </w:rPr>
        <w:t>she</w:t>
      </w:r>
      <w:r>
        <w:t xml:space="preserve">, to this place. The clerk in her has carried the word </w:t>
      </w:r>
      <w:r>
        <w:rPr>
          <w:i/>
        </w:rPr>
        <w:t>custodian</w:t>
      </w:r>
      <w:r>
        <w:t xml:space="preserve"> like a posting and </w:t>
      </w:r>
      <w:r>
        <w:rPr>
          <w:i/>
        </w:rPr>
        <w:t>Acting Matron</w:t>
      </w:r>
      <w:r>
        <w:t xml:space="preserve"> like a draught she chose to live with. She does not reach for the real word. She reaches for the door-bar.</w:t>
      </w:r>
    </w:p>
    <w:p>
      <w:pPr>
        <w:pStyle w:val="ListBullet2"/>
      </w:pPr>
      <w:r>
        <w:t xml:space="preserve">The house answers the morning before she does: Bertram a settled weight on his perch, gone soft with moss and not blinking off (he held the keystone @44 and has not sulked since); the Corehound's three heads sorting the washed air at the threshold and finding nothing to alarm at — the alarm-head off-duty for the first time in an arc; the Kraken's wet sigh from the Brew Pool; Cress drifting toward the warmest reason to be near, which this morning is the open door and the light. The want narrows and warms: not </w:t>
      </w:r>
      <w:r>
        <w:rPr>
          <w:i/>
        </w:rPr>
        <w:t>defend the house</w:t>
      </w:r>
      <w:r>
        <w:t xml:space="preserve"> — just </w:t>
      </w:r>
      <w:r>
        <w:rPr>
          <w:i/>
        </w:rPr>
        <w:t>open it</w:t>
      </w:r>
      <w:r>
        <w:t>, and let the first un-besieged morning be exactly as ordinary as it is.</w:t>
      </w:r>
    </w:p>
    <w:p>
      <w:pPr>
        <w:pStyle w:val="ListBullet2"/>
      </w:pPr>
      <w:r>
        <w:t xml:space="preserve">And the morning brings the first piece of paper in months with no teeth in it: a letter, salt-stained and lamp-oil-smelling, on the Welcome Desk among the storm-blown clutter — </w:t>
      </w:r>
      <w:r>
        <w:rPr>
          <w:b/>
        </w:rPr>
        <w:t>Maren's</w:t>
      </w:r>
      <w:r>
        <w:t xml:space="preserve"> seasonal letter, the one she promised at the send-off @41, come at last from the coast. Liora reads it standing, dry, and it is exactly what a solitary keeper's letter is: short, plain, no flourish. Kettle is </w:t>
      </w:r>
      <w:r>
        <w:rPr>
          <w:i/>
        </w:rPr>
        <w:t>thriving.</w:t>
      </w:r>
      <w:r>
        <w:t xml:space="preserve"> The fog-chime works — sounds itself the instant the lamp is threatened, minds the light while Maren sleeps; a ship came on in fog three weeks back and the chime had the keeper up and the lamp trimmed before the bell-buoy even answered. The creature the whole house apologized for is, at a lighthouse two coasts over, the most useful thing on the rock. Maren signs it like a log entry and adds one line that is, for her, an effusion: </w:t>
      </w:r>
      <w:r>
        <w:rPr>
          <w:i/>
        </w:rPr>
        <w:t>come and hear it sometime.</w:t>
      </w:r>
      <w:r>
        <w:t xml:space="preserve"> The proof the send-off promised — a flaw became a vocation — arrives in writing, and the family that reached one coast at Ep41 has the coast write back. (Rapport(Maren) ticks the warm way correspondence ticks it: the patron who wrote </w:t>
      </w:r>
      <w:r>
        <w:rPr>
          <w:i/>
        </w:rPr>
        <w:t>toward the flaw</w:t>
      </w:r>
      <w:r>
        <w:t xml:space="preserve"> and took the loud one has now written </w:t>
      </w:r>
      <w:r>
        <w:rPr>
          <w:i/>
        </w:rPr>
        <w:t>home</w:t>
      </w:r>
      <w:r>
        <w:t>, the Acquaintance becoming something nearer a friend across the distance — a return-letter payoff, RELATIONSHIPS PROPAGATION MAP "Maren letter ~Ep48.")</w:t>
      </w:r>
    </w:p>
    <w:p>
      <w:pPr>
        <w:pStyle w:val="ListBullet"/>
      </w:pPr>
      <w:r>
        <w:rPr>
          <w:b/>
        </w:rPr>
        <w:t>System box (if any):</w:t>
      </w:r>
      <w:r>
        <w:t xml:space="preserve"> </w:t>
      </w:r>
      <w:r>
        <w:rPr>
          <w:rFonts w:ascii="Consolas" w:hAnsi="Consolas"/>
        </w:rPr>
        <w:t>Front door: unbarred. // Threats outstanding: 0. // Inspection clock: closed (Ep45). Mystery clock: resolved (Ep47). // Note: the to-do list is, for the first time on record, empty of teeth. // It will not stay that way. It does not have to, this morning.</w:t>
      </w:r>
    </w:p>
    <w:p>
      <w:pPr>
        <w:pStyle w:val="ListBullet"/>
      </w:pPr>
      <w:r>
        <w:rPr>
          <w:b/>
        </w:rPr>
        <w:t>Sensory / atmosphere:</w:t>
      </w:r>
      <w:r>
        <w:t xml:space="preserve"> Cool washed morning after the summer storm — big clouds stacked high and white over hard blue sky, the slates still dark-wet and steaming faint where the early sun catches, the eaves dripping themselves dry, petrichor giving way to wet stone and clean air. Dry register: the morning is </w:t>
      </w:r>
      <w:r>
        <w:rPr>
          <w:i/>
        </w:rPr>
        <w:t>cool and washed and ordinary</w:t>
      </w:r>
      <w:r>
        <w:t>, noted like the weather it is, not a mood; the open door is a chore done, not a metaphor reaching. The house breathes through the propped sash; nothing in the light is coming for them.</w:t>
      </w:r>
    </w:p>
    <w:p>
      <w:pPr>
        <w:pStyle w:val="ListBullet"/>
      </w:pPr>
      <w:r>
        <w:rPr>
          <w:b/>
        </w:rPr>
        <w:t>Lands here:</w:t>
      </w:r>
      <w:r>
        <w:t xml:space="preserve"> </w:t>
      </w:r>
      <w:r>
        <w:rPr>
          <w:b/>
        </w:rPr>
        <w:t>Idle-tick / live clock armed (G5):</w:t>
      </w:r>
      <w:r>
        <w:t xml:space="preserve"> the L-LIORA "stay/Matron" meta-clock — open since Ep1, deepened at Ep10/35/38/46 — arms for its close under the whole episode: Liora opening the door because she </w:t>
      </w:r>
      <w:r>
        <w:rPr>
          <w:i/>
        </w:rPr>
        <w:t>wants</w:t>
      </w:r>
      <w:r>
        <w:t xml:space="preserve"> it open, not because the world demands entry, is the clock ticking toward </w:t>
      </w:r>
      <w:r>
        <w:rPr>
          <w:i/>
        </w:rPr>
        <w:t>home, not posting</w:t>
      </w:r>
      <w:r>
        <w:t>. No stat moves yet. Comfort holds 8; bonds sit high (Cress 82 · Bertram 86 · Kraken 78 · Corehound 80). Hearthglow at a quiet 3, untouched.</w:t>
      </w:r>
    </w:p>
    <w:p>
      <w:pPr>
        <w:pStyle w:val="ListBullet"/>
      </w:pPr>
      <w:r>
        <w:rPr>
          <w:b/>
        </w:rPr>
        <w:t>Exit:</w:t>
      </w:r>
      <w:r>
        <w:t xml:space="preserve"> She gets the door barred open and turns to start the morning round — and the message-board by the Welcome Desk, the one that has hung there since Ep1, catches her eye with a line on it she has walked past a hundred times. </w:t>
      </w:r>
      <w:r>
        <w:rPr>
          <w:i/>
        </w:rPr>
        <w:t>Inform Matron.</w:t>
      </w:r>
      <w:r>
        <w:t xml:space="preserve"> She has always read it as an instruction to someone who wasn't there.</w:t>
      </w:r>
    </w:p>
    <w:p>
      <w:pPr>
        <w:pStyle w:val="Heading2"/>
      </w:pPr>
      <w:r>
        <w:t>Scene 2 — The ordinary round   [SHŌ — gentle development / process · the ASMR zone]</w:t>
      </w:r>
    </w:p>
    <w:p>
      <w:pPr>
        <w:pStyle w:val="ListBullet"/>
      </w:pPr>
      <w:r>
        <w:rPr>
          <w:b/>
        </w:rPr>
        <w:t>Function / POV state:</w:t>
      </w:r>
      <w:r>
        <w:t xml:space="preserve"> The longest, slowest beat — the morning round of a house with nothing to defend, rendered in dry loving specificity: the un-besieged version of every chore the book has built. Competence-at-rest; the pleasure is the method and the absence of a clock on it. Want unchanged: do the round, open the house, let the first ordinary morning be ordinary. No antagonist; the only thing moving under the calm is the meta-clock, deepening with every chore she does like an owner instead of a postholder. This is the ASMR zone the K&amp; template protects — protect its length.</w:t>
      </w:r>
    </w:p>
    <w:p>
      <w:pPr>
        <w:pStyle w:val="ListBullet"/>
      </w:pPr>
      <w:r>
        <w:rPr>
          <w:b/>
        </w:rPr>
        <w:t>Beats:</w:t>
      </w:r>
    </w:p>
    <w:p>
      <w:pPr>
        <w:pStyle w:val="ListBullet2"/>
      </w:pPr>
      <w:r>
        <w:t xml:space="preserve">The round rendered step by step in the dry register, and the wonder lands in the doing of it: top the Moonwell — and the dipper breaks the surface and the whole well answers in slow concentric rings of pale light, the morning sky caught and rocking on the water, a cool mineral breath coming up off it that smells like rain and the inside of a shell; Cress leans cold-into-warm at her elbow the way the imprint showed @35 — her aunt's hands, hers now, no longer a surprise — and the well's light moves across the wet stone ceiling in a soft drifting net while she stands there longer than the chore needs, because for the first morning in the book there is no reason not to. Check Bertram's corner where the seizure-test pulled @44 and find it </w:t>
      </w:r>
      <w:r>
        <w:rPr>
          <w:i/>
        </w:rPr>
        <w:t>true</w:t>
      </w:r>
      <w:r>
        <w:t>, plumb, holding, the new moss greening the seam he set himself into so soft and dense her thumb sinks into it like a thing alive and warming, the building grown a coat overnight where it was loved. Pass the Three-Temper Kennel where the Corehound's heads argue over breakfast temperatures in three keys and the alarm-head, off-duty, just watches the door like a thing enjoying the quiet. The Brew Pool steeping itself toward morning, a tentacle thieving exactly one biscuit on principle — the food-head clocking it, filing the grievance it will, this morning of all mornings, decline to bring (the tribunal's warm close is seeded here, paid at the ten — Scene 3). The whole house inventoried by chore and sound — competence at rest, no bill on any of it.</w:t>
      </w:r>
    </w:p>
    <w:p>
      <w:pPr>
        <w:pStyle w:val="ListBullet2"/>
      </w:pPr>
      <w:r>
        <w:t xml:space="preserve">The hospitality-craft shown, not told: she does the round the way she has done it since she stopped culling and started keeping — not maintaining an institution, </w:t>
      </w:r>
      <w:r>
        <w:rPr>
          <w:i/>
        </w:rPr>
        <w:t>tending a house she lives in</w:t>
      </w:r>
      <w:r>
        <w:t>. She notices, dry, that she no longer does any of it like a clerk checking boxes; she does it like the well does it, like Bertram holds the corner, like the thing she became somewhere across forty-seven episodes without filing the paperwork on it. The texture: wet stone underfoot, the steam off the Brew Pool fogging the cleared glass, the Pebble-Salt biscuit tin, Cress's tide-breath, three snores' worth of a house that slept safe.</w:t>
      </w:r>
    </w:p>
    <w:p>
      <w:pPr>
        <w:pStyle w:val="ListBullet2"/>
      </w:pPr>
      <w:r>
        <w:t xml:space="preserve">The thing built quietly under the warmth: the round keeps returning her to that message-board line. </w:t>
      </w:r>
      <w:r>
        <w:rPr>
          <w:i/>
        </w:rPr>
        <w:t>Inform Matron.</w:t>
      </w:r>
      <w:r>
        <w:t xml:space="preserve"> Ep1, she read it as an order to a missing authority — a sign for a person who used to run this place and didn't anymore. She works through the round and the line works through her: there is no missing Matron to inform. There hasn't been, for a while. The instruction has had no one to point at but her for longer than she's let herself notice — the carer in her clocking that the house has been informing the Matron all book, by surviving, and the Matron has been </w:t>
      </w:r>
      <w:r>
        <w:rPr>
          <w:i/>
        </w:rPr>
        <w:t>her</w:t>
      </w:r>
      <w:r>
        <w:t>. Bond holds high under the morning; nothing chased, just a house leaning into the one warm body doing its rounds.</w:t>
      </w:r>
    </w:p>
    <w:p>
      <w:pPr>
        <w:pStyle w:val="ListBullet"/>
      </w:pPr>
      <w:r>
        <w:rPr>
          <w:b/>
        </w:rPr>
        <w:t>System box (if any):</w:t>
      </w:r>
      <w:r>
        <w:t xml:space="preserve"> </w:t>
      </w:r>
      <w:r>
        <w:rPr>
          <w:rFonts w:ascii="Consolas" w:hAnsi="Consolas"/>
        </w:rPr>
        <w:t>Morning round: in progress. // Moonwell: topped. Keystone corner (Ep44): holding, certified. Kennel: three breakfasts, three temperatures, zero alarms. // Note: you perform this round like the building's, not the office's. // Cross-reference: message-board, standing notice — "Inform Matron." // Recipient on file: pending.</w:t>
      </w:r>
    </w:p>
    <w:p>
      <w:pPr>
        <w:pStyle w:val="ListBullet"/>
      </w:pPr>
      <w:r>
        <w:rPr>
          <w:b/>
        </w:rPr>
        <w:t>Sensory / atmosphere:</w:t>
      </w:r>
      <w:r>
        <w:t xml:space="preserve"> Washed morning light moving across wet floors as the sun climbs the cloud-stacks; steam off the Brew Pool, dense cool moss on the Moonwell stone, the Kennel's three-key breakfast argument, biscuit-and-warm-rock-salt, Cress a cold-light weight at her side. </w:t>
      </w:r>
      <w:r>
        <w:rPr>
          <w:b/>
        </w:rPr>
        <w:t>The dry register:</w:t>
      </w:r>
      <w:r>
        <w:t xml:space="preserve"> </w:t>
      </w:r>
      <w:r>
        <w:rPr>
          <w:i/>
        </w:rPr>
        <w:t>the round took the time it took; she topped the well, found the corner plumb, let the Kennel sort its own breakfast, and noticed, somewhere past the Brew Pool, that the sign by the door had run out of other people to mean.</w:t>
      </w:r>
      <w:r>
        <w:t xml:space="preserve"> Specificity over swell; the warmth is in the chores being exactly chores, only un-besieged.</w:t>
      </w:r>
    </w:p>
    <w:p>
      <w:pPr>
        <w:pStyle w:val="ListBullet"/>
      </w:pPr>
      <w:r>
        <w:rPr>
          <w:b/>
        </w:rPr>
        <w:t>Lands here:</w:t>
      </w:r>
      <w:r>
        <w:t xml:space="preserve"> </w:t>
      </w:r>
      <w:r>
        <w:rPr>
          <w:b/>
        </w:rPr>
        <w:t>L-LIORA deepens (not yet closed):</w:t>
      </w:r>
      <w:r>
        <w:t xml:space="preserve"> the round done like an owner's, and the message-board line surfacing with no one left to point at but her, walks the meta-clock to the edge of its close without tripping it — the recognition is </w:t>
      </w:r>
      <w:r>
        <w:rPr>
          <w:i/>
        </w:rPr>
        <w:t>almost</w:t>
      </w:r>
      <w:r>
        <w:t xml:space="preserve"> named and held back for the ten. Bonds hold (Cress 82 · Bertram 86 · Kraken 78 · Corehound 80). Comfort holds 8. Hearthglow holds at 3 (no chore costs reserve; a settled house earns its own warmth). No room, no recipe, no new ability — the round uses only what's long unlocked.</w:t>
      </w:r>
    </w:p>
    <w:p>
      <w:pPr>
        <w:pStyle w:val="ListBullet"/>
      </w:pPr>
      <w:r>
        <w:rPr>
          <w:b/>
        </w:rPr>
        <w:t>Exit:</w:t>
      </w:r>
      <w:r>
        <w:t xml:space="preserve"> She finishes the round back at the Welcome Desk, the message-board at her shoulder, </w:t>
      </w:r>
      <w:r>
        <w:rPr>
          <w:i/>
        </w:rPr>
        <w:t>Inform Matron</w:t>
      </w:r>
      <w:r>
        <w:t xml:space="preserve"> in faded ink — and the System, which has been logging the round in deadpan, posts the next line not as a notice but as a </w:t>
      </w:r>
      <w:r>
        <w:rPr>
          <w:i/>
        </w:rPr>
        <w:t>completed action</w:t>
      </w:r>
      <w:r>
        <w:t>. It does not ask her to inform the Matron. It informs her.</w:t>
      </w:r>
    </w:p>
    <w:p>
      <w:pPr>
        <w:pStyle w:val="Heading2"/>
      </w:pPr>
      <w:r>
        <w:t>Scene 3 — The word, taken   [TEN — unexpected, non-threatening recontextualizing turn · COOKIE]</w:t>
      </w:r>
    </w:p>
    <w:p>
      <w:pPr>
        <w:pStyle w:val="ListBullet"/>
      </w:pPr>
      <w:r>
        <w:rPr>
          <w:b/>
        </w:rPr>
        <w:t>Function / POV state:</w:t>
      </w:r>
      <w:r>
        <w:t xml:space="preserve"> The pivot unique to this form — a non-threatening recontextualization that endangers nothing and arrives in the least ceremonial moment possible, the deliberate rhyme of the Acting-Matron mid-pour @33. No inspector, no audience, no fanfare: the System simply logs what the house already settled. The seizure was survived by care and cleverness (Ep44/45); the gate STATSPINE names is met; so the word changes — </w:t>
      </w:r>
      <w:r>
        <w:rPr>
          <w:b/>
        </w:rPr>
        <w:t>Custodian / Acting Matron → Matron</w:t>
      </w:r>
      <w:r>
        <w:t xml:space="preserve"> — and the Ep1 "Inform Matron" message-board seed pays in the same breath: there is no Matron to inform but her; she </w:t>
      </w:r>
      <w:r>
        <w:rPr>
          <w:i/>
        </w:rPr>
        <w:t>is</w:t>
      </w:r>
      <w:r>
        <w:t xml:space="preserve"> the recipient on file. Surprise, not threat. And this time — the whole point of her arc — she does not deflect it. She takes the word without flinching, because being the Matron of Briarwick was the only thing ever really in question.</w:t>
      </w:r>
    </w:p>
    <w:p>
      <w:pPr>
        <w:pStyle w:val="ListBullet"/>
      </w:pPr>
      <w:r>
        <w:rPr>
          <w:b/>
        </w:rPr>
        <w:t>Beats:</w:t>
      </w:r>
    </w:p>
    <w:p>
      <w:pPr>
        <w:pStyle w:val="ListBullet2"/>
      </w:pPr>
      <w:r>
        <w:rPr>
          <w:b/>
        </w:rPr>
        <w:t>[COOKIE: relationship + number-up] lands here on the ten</w:t>
      </w:r>
      <w:r>
        <w:t xml:space="preserve"> — the rank actualizes and the relationship it names resolves in one flat line. The System logs it flat (M1 strip: no warming-by-degrees drift tic — the voice was already resolved as Edda's @46/47; it is simply Edda, fond and flat, not a deadpan </w:t>
      </w:r>
      <w:r>
        <w:rPr>
          <w:i/>
        </w:rPr>
        <w:t>becoming</w:t>
      </w:r>
      <w:r>
        <w:t xml:space="preserve"> warm here): instead of asking Liora to </w:t>
      </w:r>
      <w:r>
        <w:rPr>
          <w:i/>
        </w:rPr>
        <w:t>inform the Matron</w:t>
      </w:r>
      <w:r>
        <w:t xml:space="preserve">, it files the standing Ep1 notice as </w:t>
      </w:r>
      <w:r>
        <w:rPr>
          <w:i/>
        </w:rPr>
        <w:t>done</w:t>
      </w:r>
      <w:r>
        <w:t xml:space="preserve"> — precondition met (seizure survived, Ep44/45), rank updated, recipient identified. </w:t>
      </w:r>
      <w:r>
        <w:rPr>
          <w:b/>
        </w:rPr>
        <w:t>The number goes up</w:t>
      </w:r>
      <w:r>
        <w:t xml:space="preserve"> (the rank ladder Trainee→Custodian I/II/III→Acting Matron→</w:t>
      </w:r>
      <w:r>
        <w:rPr>
          <w:b/>
        </w:rPr>
        <w:t>Matron</w:t>
      </w:r>
      <w:r>
        <w:t xml:space="preserve"> completes — the last rung, the number-up half of the cookie), </w:t>
      </w:r>
      <w:r>
        <w:rPr>
          <w:b/>
        </w:rPr>
        <w:t>and the relationship resolves</w:t>
      </w:r>
      <w:r>
        <w:t xml:space="preserve"> (the dead carer's System naming the living heir its Matron is the relationship beat — Edda's last act of care, met across the gap, handing the word over; the relationship half). The message-board's </w:t>
      </w:r>
      <w:r>
        <w:rPr>
          <w:i/>
        </w:rPr>
        <w:t>Inform Matron</w:t>
      </w:r>
      <w:r>
        <w:t>, hung since Ep1 as an instruction to a missing authority, recontextualizes whole: it was never pointing at someone gone. It was a slot waiting for her name, and the slot is full.</w:t>
      </w:r>
    </w:p>
    <w:p>
      <w:pPr>
        <w:pStyle w:val="ListBullet2"/>
      </w:pPr>
      <w:r>
        <w:rPr>
          <w:b/>
        </w:rPr>
        <w:t>THE WARM LAUGH (Biscuit Tribunal CLOSES + Three-Way Vote unanimous — schedule @48; the running gags' payoff; humor ~5-6, a genuine warm laugh):</w:t>
      </w:r>
      <w:r>
        <w:t xml:space="preserve"> in the same breath the word </w:t>
      </w:r>
      <w:r>
        <w:rPr>
          <w:i/>
        </w:rPr>
        <w:t>Matron</w:t>
      </w:r>
      <w:r>
        <w:t xml:space="preserve"> lands, the house holds its own quiet vote on it — and for the first time since the nap (Ep28) the Corehound's three heads agree </w:t>
      </w:r>
      <w:r>
        <w:rPr>
          <w:i/>
        </w:rPr>
        <w:t>unanimously</w:t>
      </w:r>
      <w:r>
        <w:t xml:space="preserve">: alarm-head finds nothing to alarm at, sulk-head doesn't sulk, forgiven-head has already forgiven her the whole book — they vote </w:t>
      </w:r>
      <w:r>
        <w:rPr>
          <w:i/>
        </w:rPr>
        <w:t>Matron</w:t>
      </w:r>
      <w:r>
        <w:t xml:space="preserve">, three-nil, the only motion they've ever carried clean. And the Biscuit Tribunal closes warm in the same beat: a Kraken tentacle lifts the morning's biscuit — the theft that has run since Ep9, the food-head's standing grievance — and this once the food-head, watching the tentacle make off with the evidence, simply </w:t>
      </w:r>
      <w:r>
        <w:rPr>
          <w:i/>
        </w:rPr>
        <w:t>lets it go.</w:t>
      </w:r>
      <w:r>
        <w:t xml:space="preserve"> No inquest, no grievance entered. The case that ran for forty episodes is dismissed by the prosecutor declining to file. The System logs it dry and warm both: </w:t>
      </w:r>
      <w:r>
        <w:rPr>
          <w:i/>
        </w:rPr>
        <w:t>"The tribunal finds the biscuit beneath the dignity of a Matron's house. Case closed. The tentacle is acquitted on the grounds of having always been family."</w:t>
      </w:r>
      <w:r>
        <w:t xml:space="preserve"> THIS is where the genuine laugh is allowed to land — warm, earned, the long gag paying off — and it does NOT undercut the title; it </w:t>
      </w:r>
      <w:r>
        <w:rPr>
          <w:i/>
        </w:rPr>
        <w:t>celebrates</w:t>
      </w:r>
      <w:r>
        <w:t xml:space="preserve"> it, the house ratifying her the only way the house can. (Cozy-contained: the joke threatens a biscuit, never the warmth; canon voice; no swoon. Permanent-core creatures only — Kraken, Corehound.)</w:t>
      </w:r>
    </w:p>
    <w:p>
      <w:pPr>
        <w:pStyle w:val="ListBullet2"/>
      </w:pPr>
      <w:r>
        <w:rPr>
          <w:b/>
        </w:rPr>
        <w:t>The consequence of Ep45 — she ACCEPTS the title (M4: NOT a repeat of "deflection drops, core stands"; that change was paid ONCE @45 when she claimed the sanctuary out loud).</w:t>
      </w:r>
      <w:r>
        <w:t xml:space="preserve"> She already stopped deflecting two nights ago, at the seizure, in her own voice. So this beat is not the change happening again — it is the change having </w:t>
      </w:r>
      <w:r>
        <w:rPr>
          <w:i/>
        </w:rPr>
        <w:t>consequences</w:t>
      </w:r>
      <w:r>
        <w:t xml:space="preserve">: the word </w:t>
      </w:r>
      <w:r>
        <w:rPr>
          <w:i/>
        </w:rPr>
        <w:t>Matron</w:t>
      </w:r>
      <w:r>
        <w:t xml:space="preserve"> arrives, and she simply </w:t>
      </w:r>
      <w:r>
        <w:rPr>
          <w:i/>
        </w:rPr>
        <w:t>lets it be said about her</w:t>
      </w:r>
      <w:r>
        <w:t xml:space="preserve"> without flinching. No re-claiming, no second speech, no "the deflection drops." She reads the word on the board and in the log, and she does not correct it to </w:t>
      </w:r>
      <w:r>
        <w:rPr>
          <w:i/>
        </w:rPr>
        <w:t>acting</w:t>
      </w:r>
      <w:r>
        <w:t xml:space="preserve">, does not reach for the hedge — not because she is finally brave enough to (Ep45 was that beat), but because she has </w:t>
      </w:r>
      <w:r>
        <w:rPr>
          <w:i/>
        </w:rPr>
        <w:t>been</w:t>
      </w:r>
      <w:r>
        <w:t xml:space="preserve"> the Matron of this house for a while now and the record is only catching up. Rendered DRY, not lyrical: she does not weep, does not square into a mantle; she lets the house and the System call her the thing she already is. Staccato for the timing: </w:t>
      </w:r>
      <w:r>
        <w:rPr>
          <w:i/>
        </w:rPr>
        <w:t>"A faded sign. / An empty slot. / A name that fit it." / She did not write 'acting' in front of the word. She had run out of reasons to.</w:t>
      </w:r>
      <w:r>
        <w:t xml:space="preserve"> Felt, then named flatly: acceptance, not transformation — the title settled on a woman who already changed.</w:t>
      </w:r>
    </w:p>
    <w:p>
      <w:pPr>
        <w:pStyle w:val="ListBullet2"/>
      </w:pPr>
      <w:r>
        <w:rPr>
          <w:b/>
        </w:rPr>
        <w:t>Fen made a true keeper (the want seeded @Ep3 pays — a small human arc, not a prop).</w:t>
      </w:r>
      <w:r>
        <w:t xml:space="preserve"> The first thing the new Matron does with the word is hand part of it on. Fen — who has wanted, since the feeding-hour @Ep3 when Cress wouldn't take from her hand, to be a keeper for real and not the one who brings the tea and half-drinks it — is at the Welcome Desk for the round, and Liora, dry, does the plainest version of the largest thing: she crosses </w:t>
      </w:r>
      <w:r>
        <w:rPr>
          <w:i/>
        </w:rPr>
        <w:t>apprentice</w:t>
      </w:r>
      <w:r>
        <w:t xml:space="preserve"> off the standing roster and writes </w:t>
      </w:r>
      <w:r>
        <w:rPr>
          <w:i/>
        </w:rPr>
        <w:t>keeper</w:t>
      </w:r>
      <w:r>
        <w:t xml:space="preserve"> over it, in the same flat hand she crossed out </w:t>
      </w:r>
      <w:r>
        <w:rPr>
          <w:i/>
        </w:rPr>
        <w:t>disposition</w:t>
      </w:r>
      <w:r>
        <w:t xml:space="preserve"> and wrote </w:t>
      </w:r>
      <w:r>
        <w:rPr>
          <w:i/>
        </w:rPr>
        <w:t>welcome</w:t>
      </w:r>
      <w:r>
        <w:t xml:space="preserve"> her first week (@Ep5). No speech. </w:t>
      </w:r>
      <w:r>
        <w:rPr>
          <w:i/>
        </w:rPr>
        <w:t>"You've been doing the job. The board should say so."</w:t>
      </w:r>
      <w:r>
        <w:t xml:space="preserve"> She tells Fen the Moonwell round is hers now — the one Cress lets only certain hands do — which is Liora trusting her with the creature that started Fen's wanting in the first place. Fen, who has half-drunk her tea through forty-eight episodes of not-quite-belonging, does not half-drink anything for the rest of the morning. A Matron's first act is making someone else a keeper; the inheritance Edda willed (care outliving the carer) gets passed one rung further the hour Liora receives it. Rendered dry — a line crossed out, a word written over it, a round handed off — the human arc paid small and plain. And the human ledger books the rung it earns: trusting Fen with the Moonwell round, the round Cress lets only certain hands do, is Liora handing over the most load-bearing thing she keeps — which is what you do with a Confidant, not an apprentice. </w:t>
      </w:r>
      <w:r>
        <w:rPr>
          <w:b/>
        </w:rPr>
        <w:t>Rapport(Fen) → Confidant</w:t>
      </w:r>
      <w:r>
        <w:t xml:space="preserve"> (Friend → Confidant on the apprentice→keeper payoff, per the Rapport spine: the keeper trusted with the founding creature).</w:t>
      </w:r>
    </w:p>
    <w:p>
      <w:pPr>
        <w:pStyle w:val="ListBullet2"/>
      </w:pPr>
      <w:r>
        <w:rPr>
          <w:b/>
        </w:rPr>
        <w:t>The C collectible capstone, same beat — Bestiary/Codex → COMPLETE (Book 1).</w:t>
      </w:r>
      <w:r>
        <w:t xml:space="preserve"> As the rank actualizes, the System closes the collection layer that has dripped its visible "+1" across the whole book (Bestiary entries Ep1/2/9/13/22/26; Archive Codex entries Ep31/34): with Edda named author (@47), Rhea restored to the record in the custodian's own hand (@47), and the last creature long catalogued, every entry the book seeds is now filed. The System logs the cosmetic milestone the LitRPG-candy reader has been collecting toward all season: </w:t>
      </w:r>
      <w:r>
        <w:rPr>
          <w:b/>
        </w:rPr>
        <w:t>Bestiary/Codex — Complete (Book 1).</w:t>
      </w:r>
      <w:r>
        <w:t xml:space="preserve"> No power, no upkeep (it is the cosmetic collection layer, distinct from the binding stat contract — STATSPINE §1E); a clean "100%" tick for the finale-adjacent dopamine, the collection closed the same morning the title lands. (The Matron rank capstone and the collection capstone land together — the progression </w:t>
      </w:r>
      <w:r>
        <w:rPr>
          <w:i/>
        </w:rPr>
        <w:t>and</w:t>
      </w:r>
      <w:r>
        <w:t xml:space="preserve"> the completion both shutting on this beat.)</w:t>
      </w:r>
    </w:p>
    <w:p>
      <w:pPr>
        <w:pStyle w:val="ListBullet2"/>
      </w:pPr>
      <w:r>
        <w:rPr>
          <w:b/>
        </w:rPr>
        <w:t>The cost arrives in the same breath</w:t>
      </w:r>
      <w:r>
        <w:t xml:space="preserve"> (resolve-then-open, G6; anti-plateau, G5): the System, having named her Matron, books the upkeep the way every gain in this book books one — a Matron is not a custodian the apparatus can quietly transfer; a Matron is a </w:t>
      </w:r>
      <w:r>
        <w:rPr>
          <w:i/>
        </w:rPr>
        <w:t>regional</w:t>
      </w:r>
      <w:r>
        <w:t xml:space="preserve"> fact, a standing rebuke with a title, a problem with Pike's name on the far end of it. The word that closes her arc opens the Book-2 door in the same line: </w:t>
      </w:r>
      <w:r>
        <w:rPr>
          <w:i/>
        </w:rPr>
        <w:t>Liability→Belonging resolved</w:t>
      </w:r>
      <w:r>
        <w:t xml:space="preserve"> (she is no longer the apparatus's liability; she belongs to this house and it to her) — and </w:t>
      </w:r>
      <w:r>
        <w:rPr>
          <w:i/>
        </w:rPr>
        <w:t>belonging, at this rank, is regional, and regional is Pike's</w:t>
      </w:r>
      <w:r>
        <w:t>. She takes that without flinching too. The cost is named, not paid: the door is armed, not walked through. That's Ep49 and Book 2.</w:t>
      </w:r>
    </w:p>
    <w:p>
      <w:pPr>
        <w:pStyle w:val="ListBullet"/>
      </w:pPr>
      <w:r>
        <w:rPr>
          <w:b/>
        </w:rPr>
        <w:t>System box (if any):</w:t>
      </w:r>
      <w:r>
        <w:t xml:space="preserve"> </w:t>
      </w:r>
      <w:r>
        <w:rPr>
          <w:rFonts w:ascii="Consolas" w:hAnsi="Consolas"/>
        </w:rPr>
        <w:t>Precondition check — seizure survived by care + cleverness (Ep44–45): yes. // Rank updated: Acting Matron → Matron. // Standing notice resolved — "Inform Matron." Recipient: you. Status: informed. // Note: the word was always going to be this one. We have informed the Matron. The Matron already knew. // Collectible layer: Bestiary/Codex — COMPLETE (Book 1). All entries filed; author named, prior heir restored to record. 100%. (Cosmetic; no power; no upkeep.) // Upkeep, logged in the same breath: a Matron is a regional matter now. Pike will hear the title. // Custodian — Matron — welcome to the rest of it.</w:t>
      </w:r>
    </w:p>
    <w:p>
      <w:pPr>
        <w:pStyle w:val="ListBullet"/>
      </w:pPr>
      <w:r>
        <w:rPr>
          <w:b/>
        </w:rPr>
        <w:t>Sensory / atmosphere:</w:t>
      </w:r>
      <w:r>
        <w:t xml:space="preserve"> The Welcome Desk in the climbed morning light, the faded </w:t>
      </w:r>
      <w:r>
        <w:rPr>
          <w:i/>
        </w:rPr>
        <w:t>Inform Matron</w:t>
      </w:r>
      <w:r>
        <w:t xml:space="preserve"> board at her shoulder, the propped door, the washed-blue square of sky in it; the house quiet and high-bonded at her back. The marquee image kept bone-dry: </w:t>
      </w:r>
      <w:r>
        <w:rPr>
          <w:i/>
        </w:rPr>
        <w:t>the word Matron taken without flinching</w:t>
      </w:r>
      <w:r>
        <w:t xml:space="preserve"> — no ceremony, no clap, the title actualized in a logged line beside a forgotten sign, the tenderness carried in the deadpan ("The Matron already knew") so Liora doesn't have to carry it herself. </w:t>
      </w:r>
      <w:r>
        <w:rPr>
          <w:b/>
        </w:rPr>
        <w:t>The dry result, kept flat at the flagged literary-risk beat:</w:t>
      </w:r>
      <w:r>
        <w:t xml:space="preserve"> </w:t>
      </w:r>
      <w:r>
        <w:rPr>
          <w:i/>
        </w:rPr>
        <w:t>the sign had meant a missing person for forty-seven mornings. This morning it meant her. She read it, and she did not put 'acting' in front of it, and that — not the ceremony there wasn't — was the whole of it.</w:t>
      </w:r>
      <w:r>
        <w:t xml:space="preserve"> The grief and the warmth and the arrival stay in the dry register or the scene fails its lane.</w:t>
      </w:r>
    </w:p>
    <w:p>
      <w:pPr>
        <w:pStyle w:val="ListBullet"/>
      </w:pPr>
      <w:r>
        <w:rPr>
          <w:b/>
        </w:rPr>
        <w:t>Lands here:</w:t>
      </w:r>
      <w:r>
        <w:t xml:space="preserve"> </w:t>
      </w:r>
      <w:r>
        <w:rPr>
          <w:b/>
        </w:rPr>
        <w:t>🍪 relationship + number-up cookie (@ten).</w:t>
      </w:r>
      <w:r>
        <w:t xml:space="preserve"> </w:t>
      </w:r>
      <w:r>
        <w:rPr>
          <w:b/>
        </w:rPr>
        <w:t>Rank-up: Acting Matron → Matron</w:t>
      </w:r>
      <w:r>
        <w:t xml:space="preserve"> (@48; the ladder completes — the number-up; the new upkeep "a Matron is a regional problem for Pike" booked — the Book-2 door armed, not walked). </w:t>
      </w:r>
      <w:r>
        <w:rPr>
          <w:b/>
        </w:rPr>
        <w:t>L-LIORA closes</w:t>
      </w:r>
      <w:r>
        <w:t xml:space="preserve"> (Trainee→Matron; her Character arc shuts; the "stay/belonging" meta-clock that opened Ep1 resolves — she takes the word without deflecting, which is the close). </w:t>
      </w:r>
      <w:r>
        <w:rPr>
          <w:b/>
        </w:rPr>
        <w:t>Liability→Belonging resolved</w:t>
      </w:r>
      <w:r>
        <w:t xml:space="preserve"> (the Ep1 "Inform Matron" seed pays — she is the recipient on file). </w:t>
      </w:r>
      <w:r>
        <w:rPr>
          <w:b/>
        </w:rPr>
        <w:t>`L-SERIES` armed but NOT named here</w:t>
      </w:r>
      <w:r>
        <w:t xml:space="preserve"> (the regional-cost is the Book-2 door; Ep47 already </w:t>
      </w:r>
      <w:r>
        <w:rPr>
          <w:i/>
        </w:rPr>
        <w:t>named</w:t>
      </w:r>
      <w:r>
        <w:t xml:space="preserve"> it, Ep49 leaves it ajar — Ep48 only arms its Matron-shaped cost, no re-name). </w:t>
      </w:r>
      <w:r>
        <w:rPr>
          <w:b/>
        </w:rPr>
        <w:t>C collectible capstone: Bestiary/Codex → COMPLETE (Book 1)</w:t>
      </w:r>
      <w:r>
        <w:t xml:space="preserve"> lands on the same beat (cosmetic collection layer closed — STATSPINE §1E / addendum; no power, no upkeep; the visible "100%" tick for the LitRPG-candy reader, the Matron rank capstone and the collection capstone shutting together). No new ability, no room, no Hearthglow poured (STATSPINE Part 4 flag 4 honored — the title is recognized at the floor, not bought from abundance). Bonds hold high.</w:t>
      </w:r>
    </w:p>
    <w:p>
      <w:pPr>
        <w:pStyle w:val="ListBullet"/>
      </w:pPr>
      <w:r>
        <w:rPr>
          <w:b/>
        </w:rPr>
        <w:t>Exit:</w:t>
      </w:r>
      <w:r>
        <w:t xml:space="preserve"> The word taken, the cost named, the board no longer pointing at a ghost — and nothing left to do with the largest morning of her professional life but the smallest thing: finish the round, the way the Matron of this house finishes a round. Into the warm-out.</w:t>
      </w:r>
    </w:p>
    <w:p>
      <w:pPr>
        <w:pStyle w:val="Heading2"/>
      </w:pPr>
      <w:r>
        <w:t>Scene 4 — The Matron's round   [KETSU — warm reconciliation + the warm-out door]</w:t>
      </w:r>
    </w:p>
    <w:p>
      <w:pPr>
        <w:pStyle w:val="ListBullet"/>
      </w:pPr>
      <w:r>
        <w:rPr>
          <w:b/>
        </w:rPr>
        <w:t>Function / POV state:</w:t>
      </w:r>
      <w:r>
        <w:t xml:space="preserve"> Short, warm. The ten absorbed into the home: the small want (open the house, do the ordinary round) is met and now means </w:t>
      </w:r>
      <w:r>
        <w:rPr>
          <w:i/>
        </w:rPr>
        <w:t>more</w:t>
      </w:r>
      <w:r>
        <w:t xml:space="preserve"> — she finishes it as the Matron of Briarwick, the title not changing a single chore and changing everything about who's doing them. Ep48's assigned out is </w:t>
      </w:r>
      <w:r>
        <w:rPr>
          <w:b/>
        </w:rPr>
        <w:t>warm</w:t>
      </w:r>
      <w:r>
        <w:t xml:space="preserve">, so the ketsu closes fully warm: L-LIORA banks its close (relationship + number-up logged), the cost stays </w:t>
      </w:r>
      <w:r>
        <w:rPr>
          <w:i/>
        </w:rPr>
        <w:t>armed and named</w:t>
      </w:r>
      <w:r>
        <w:t xml:space="preserve"> (regional, Pike — appetite, not a fall), and the door cracks only at warm-with-one-Book-2-shadow size, handing Ep49 the recognition-and-Pike finale. Quiet progress books deadpan; nothing is poured; the house is safe-for-now, warmly, by the last line.</w:t>
      </w:r>
    </w:p>
    <w:p>
      <w:pPr>
        <w:pStyle w:val="ListBullet"/>
      </w:pPr>
      <w:r>
        <w:rPr>
          <w:b/>
        </w:rPr>
        <w:t>Beats:</w:t>
      </w:r>
    </w:p>
    <w:p>
      <w:pPr>
        <w:pStyle w:val="ListBullet2"/>
      </w:pPr>
      <w:r>
        <w:t xml:space="preserve">Reconciliation in the dry register: she goes back to the round — there is, after all, still a Moonwell to keep topped and a Kennel sorting breakfast — and does it now as the thing the board always pointed at. Nothing in the work changes; the title is not a power, it is a </w:t>
      </w:r>
      <w:r>
        <w:rPr>
          <w:i/>
        </w:rPr>
        <w:t>recipient line filled in</w:t>
      </w:r>
      <w:r>
        <w:t xml:space="preserve">. She lets the largest fact of the morning be exactly as large as it is without flinching from it or lyricizing it: she stopped culling and started keeping, the keeping showed, the System watched her do all of it across forty-eight mornings and named her what she'd already become. She files it — present tense, no </w:t>
      </w:r>
      <w:r>
        <w:rPr>
          <w:i/>
        </w:rPr>
        <w:t>acting</w:t>
      </w:r>
      <w:r>
        <w:t xml:space="preserve"> — as </w:t>
      </w:r>
      <w:r>
        <w:rPr>
          <w:i/>
        </w:rPr>
        <w:t>Matron</w:t>
      </w:r>
      <w:r>
        <w:t>, and books the warmth as earned, the long way, not granted.</w:t>
      </w:r>
    </w:p>
    <w:p>
      <w:pPr>
        <w:pStyle w:val="ListBullet2"/>
      </w:pPr>
      <w:r>
        <w:t xml:space="preserve">The L-LIORA close, rendered as the resolution it is: the meta-clock that opened Ep1 (a burned-out clerk taking a green key for one illegal Mooncalf) shuts here — </w:t>
      </w:r>
      <w:r>
        <w:rPr>
          <w:i/>
        </w:rPr>
        <w:t>Liability→Belonging resolved</w:t>
      </w:r>
      <w:r>
        <w:t xml:space="preserve">, the clerk who was the apparatus's liability now the Matron the house belongs to and that belongs to the house. The relationship half lands warm (the dead carer's voice handing over the word; "the Matron already knew"); the number-up half lands clean (the ladder's last rung). What's left open is </w:t>
      </w:r>
      <w:r>
        <w:rPr>
          <w:i/>
        </w:rPr>
        <w:t>only</w:t>
      </w:r>
      <w:r>
        <w:t xml:space="preserve"> the cost, held honestly at warm size: a Matron is regional, regional is Pike's, and that's a door for next book — armed, named, not walked. She books it the way she books every draught she's chosen to live with: both eyes open, the warmth and the bill in the same line.</w:t>
      </w:r>
    </w:p>
    <w:p>
      <w:pPr>
        <w:pStyle w:val="ListBullet2"/>
      </w:pPr>
      <w:r>
        <w:rPr>
          <w:b/>
        </w:rPr>
        <w:t>Sorrel, the mentor, staying near — platonic (ROMANCE REVISION: Sorrel is NOT a love interest).</w:t>
      </w:r>
      <w:r>
        <w:t xml:space="preserve"> Sorrel comes through on the round's tail with the Mending Room's morning tea, and finds the new Matron not deflecting the word, and says the thing an elder says — dry, plain, no romance in it. She pours Liora a second cup without being asked (the wordless habit of a mentor who minds her people), sets it down, and observes, perfectly dry, that </w:t>
      </w:r>
      <w:r>
        <w:rPr>
          <w:i/>
        </w:rPr>
        <w:t>Matron</w:t>
      </w:r>
      <w:r>
        <w:t xml:space="preserve"> suits her, and that she finds she is not in a hurry to keep working two valleys from anywhere when the work — and the house, and the girl she has been quietly teaching — are here. That is the whole of it: not a declaration, just the older carer naming, flat, that she means to keep the Mending Room and stay near the place she's given her grief and her craft to. Liora hears it the way Sorrel means it, and answers it the way the dry register allows — she pours Sorrel one too, and they drink their tea in a house that is real now, mentor and heir, the lost friend between them. </w:t>
      </w:r>
      <w:r>
        <w:rPr>
          <w:b/>
        </w:rPr>
        <w:t>Rapport(Sorrel) → deep platonic mentor-bond</w:t>
      </w:r>
      <w:r>
        <w:t xml:space="preserve"> (the elder/grief-mirror's Book-1 ceiling — behaviour-earned across the Edda thread and the Mending Room; a steady mentorship, NOT a romance; no kiss, no declaration, none implied).</w:t>
      </w:r>
    </w:p>
    <w:p>
      <w:pPr>
        <w:pStyle w:val="ListBullet2"/>
      </w:pPr>
      <w:r>
        <w:rPr>
          <w:b/>
        </w:rPr>
        <w:t>The Crane "almost" — the held look, his first name, he stays (ROMANCE REVISION: the slow-burn's Book-1 ceiling, capped at almost).</w:t>
      </w:r>
      <w:r>
        <w:t xml:space="preserve"> And the other person who came through this morning is </w:t>
      </w:r>
      <w:r>
        <w:rPr>
          <w:b/>
        </w:rPr>
        <w:t>Crane</w:t>
      </w:r>
      <w:r>
        <w:t xml:space="preserve"> — who, at the seizure two nights back, refused Pike out loud and could not file the lie and handed her what the defense needed (@45), and who, having defected, has nowhere left to be but here. He is at the Welcome Desk fussing the order of forms that no longer need ordering, a man who closed cases for the apparatus and now has only this one open thing he won't name. The "almost" lands dry and entire: a held look across the desk, a beat too long, neither of them filling it; and Liora — who has needled him toward familiarity all season, who has called him </w:t>
      </w:r>
      <w:r>
        <w:rPr>
          <w:i/>
        </w:rPr>
        <w:t>Inspector</w:t>
      </w:r>
      <w:r>
        <w:t xml:space="preserve"> like a loophole the whole audit — finally uses his </w:t>
      </w:r>
      <w:r>
        <w:rPr>
          <w:b/>
        </w:rPr>
        <w:t>first name</w:t>
      </w:r>
      <w:r>
        <w:t xml:space="preserve">, warmly, plainly, for the first time. He hears it land. He does not leave. He </w:t>
      </w:r>
      <w:r>
        <w:rPr>
          <w:i/>
        </w:rPr>
        <w:t>stays</w:t>
      </w:r>
      <w:r>
        <w:t xml:space="preserve"> — finds a reason to stay that is no reason at all, which is the whole confession a man like him is going to make in Book 1. Rendered bone-dry, capped at almost: no kiss, no declaration, no swelling — a held look, a first name said warm, and a stiff procedural man choosing, for once, not to file out the door. Felt, then named flat: she notices he stayed the way she notices the well staying full, and does not make a production of it, and neither does he. </w:t>
      </w:r>
      <w:r>
        <w:rPr>
          <w:b/>
        </w:rPr>
        <w:t>Rapport(Crane) → Dear</w:t>
      </w:r>
      <w:r>
        <w:t xml:space="preserve"> (the het slow-burn's Book-1 ceiling — rivals-to-lovers, behaviour-earned across the audit and the defection; capped at "almost," no kiss/declaration; the Book-2 door kept warm — ROMANCE REVISION).</w:t>
      </w:r>
    </w:p>
    <w:p>
      <w:pPr>
        <w:pStyle w:val="ListBullet2"/>
      </w:pPr>
      <w:r>
        <w:rPr>
          <w:b/>
        </w:rPr>
        <w:t>The dry result at the warm peak:</w:t>
      </w:r>
      <w:r>
        <w:t xml:space="preserve"> </w:t>
      </w:r>
      <w:r>
        <w:rPr>
          <w:i/>
        </w:rPr>
        <w:t>"She topped the well. Cress leaned in. Bertram held his corner; the Corehound found nothing to alarm at; the Kraken sighed in the pool. She did the round again, all of it, as the Matron of the house — which changed not one chore and the whole of who was doing them. There was a regional problem with her name on it now. There would be time for that. The kettle, such as it was, was on."</w:t>
      </w:r>
      <w:r>
        <w:t xml:space="preserve"> The door cracks at warm-with-one-shadow size: the recognition and Pike are Ep49; tonight there is only a topped well, a held corner, and a sign by the door that finally means somebody who's here. Quiet progress booked deadpan: </w:t>
      </w:r>
      <w:r>
        <w:rPr>
          <w:b/>
        </w:rPr>
        <w:t>Matron</w:t>
      </w:r>
      <w:r>
        <w:t xml:space="preserve"> logged; L-LIORA closed; Liability→Belonging resolved; bonds high; Comfort holds 8; Hearthglow at a warm-but-spent 3, untouched.</w:t>
      </w:r>
    </w:p>
    <w:p>
      <w:pPr>
        <w:pStyle w:val="ListBullet"/>
      </w:pPr>
      <w:r>
        <w:rPr>
          <w:b/>
        </w:rPr>
        <w:t>System box (if any):</w:t>
      </w:r>
      <w:r>
        <w:t xml:space="preserve"> </w:t>
      </w:r>
      <w:r>
        <w:rPr>
          <w:rFonts w:ascii="Consolas" w:hAnsi="Consolas"/>
        </w:rPr>
        <w:t>Round: complete. Rank: Matron — active. // L-LIORA: closed (Trainee → Matron; the ladder is full). // Standing notice "Inform Matron": resolved, recipient confirmed, removed from pending. // Liability → Belonging: reconciled. // Rapport — Fen: Confidant (apprentice struck, keeper written; the Moonwell round handed over). Sorrel: deep platonic mentor-bond (the elder poured the second cup and said she'd keep the Mending Room and stay near; a mentorship, not a romance). Crane: Dear (he refused Pike, could not file the lie, and stayed; she used his first name, warm, for the first time; held look, nothing said; capped at "almost"). // Correspondence: Maren (coast) — Kettle thriving; fog-chime operational; one ship made safe. The flaw is a vocation, on the record now in a keeper's own hand. // Upkeep, standing: regional matter; see Pike (not today). // Comfort: 8 (holds). Reserve: 3 (warm, spent, sufficient). // Note: the house is safe. You are its Matron. Both of those are now permanent record. Goodnight, Matron — the well will keep your hands on file, and the title beside them.</w:t>
      </w:r>
    </w:p>
    <w:p>
      <w:pPr>
        <w:pStyle w:val="ListBullet"/>
      </w:pPr>
      <w:r>
        <w:rPr>
          <w:b/>
        </w:rPr>
        <w:t>Sensory / atmosphere:</w:t>
      </w:r>
      <w:r>
        <w:t xml:space="preserve"> The morning gone full and bright, cloud-stacks white over hard blue, the slates dried, the door propped to a washed-clean world; the well topped and ordinary, the corner plumb, Cress a cold-light weight at her side, the house breathing high and bonded. The cozy floor fully held; the title named once, dryly, and let be; the regional cost named once, flatly, and set down for next book. Dry, warm, low-lyric — the System logs the thing it finds almost too large (you are its Matron; that is permanent record) and keeps it to two flat sentences.</w:t>
      </w:r>
    </w:p>
    <w:p>
      <w:pPr>
        <w:pStyle w:val="ListBullet"/>
      </w:pPr>
      <w:r>
        <w:rPr>
          <w:b/>
        </w:rPr>
        <w:t>Lands here:</w:t>
      </w:r>
      <w:r>
        <w:t xml:space="preserve"> </w:t>
      </w:r>
      <w:r>
        <w:rPr>
          <w:b/>
        </w:rPr>
        <w:t xml:space="preserve">No room unlock (CANON Arc-4) · Rank Acting Matron → Matron confirmed (@48; regional/Pike upkeep booked — Book-2 door armed) · L-LIORA closed (Trainee→Matron; Character arc shuts) · Liability→Belonging resolved (Ep1 "Inform Matron" seed paid) · Comfort holds 8 · bonds hold high (Cress 82 · Bertram 86 · Kraken 78 · Corehound 80) · Hearthglow holds 3 (untouched — not bought from abundance) · </w:t>
      </w:r>
      <w:r>
        <w:t>Bestiary/Codex → COMPLETE (Book 1)</w:t>
      </w:r>
      <w:r>
        <w:rPr>
          <w:b/>
        </w:rPr>
        <w:t xml:space="preserve"> (C collectible capstone — cosmetic, no power/upkeep).</w:t>
      </w:r>
      <w:r>
        <w:t xml:space="preserve"> No recipe. </w:t>
      </w:r>
      <w:r>
        <w:rPr>
          <w:b/>
        </w:rPr>
        <w:t>Warm-out delivered.</w:t>
      </w:r>
      <w:r>
        <w:t xml:space="preserve"> Voice + lane intact: the literary-risk beat (the title taken without deflecting) paid in the dry register, no lyrical swoon.</w:t>
      </w:r>
    </w:p>
    <w:p>
      <w:pPr>
        <w:pStyle w:val="ListBullet"/>
      </w:pPr>
      <w:r>
        <w:rPr>
          <w:b/>
        </w:rPr>
        <w:t>Exit:</w:t>
      </w:r>
      <w:r>
        <w:t xml:space="preserve"> Into Ep49 (ARC/BOOK CLIMAX) — the newly-named Matron, the house settled and safe and high-bonded, every internal question answered — so that </w:t>
      </w:r>
      <w:r>
        <w:rPr>
          <w:i/>
        </w:rPr>
        <w:t>Recognized as Real</w:t>
      </w:r>
      <w:r>
        <w:t xml:space="preserve"> (Compliance → 100, Renown → Regional) lands as the external payoff, and Pike, who signed Rhea's erasure and knows the System obeys a dead woman's will, files for custodian transfer: the regional cost named warmly this morning, walked through coldly tomorrow. The one door, left ajar.</w:t>
      </w:r>
    </w:p>
    <w:p>
      <w:pPr>
        <w:pStyle w:val="Heading2"/>
      </w:pPr>
      <w:r>
        <w:t>Out — warm</w:t>
      </w:r>
    </w:p>
    <w:p>
      <w:pPr>
        <w:pStyle w:val="ListBullet"/>
      </w:pPr>
      <w:r>
        <w:t xml:space="preserve">The closing beat: Liora finishing the ordinary morning round as the Matron of Briarwick, the title arrived not by ceremony but by a logged line beside a sign that hung forgotten since Ep1 — </w:t>
      </w:r>
      <w:r>
        <w:rPr>
          <w:i/>
        </w:rPr>
        <w:t>Inform Matron</w:t>
      </w:r>
      <w:r>
        <w:t xml:space="preserve">, its recipient finally on file, finally her. The final line's intent: settle-in warmth, fully delivered — the rank actualized inside a cozy morning chore (the deliberate rhyme of Acting Matron mid-pour @33), the word </w:t>
      </w:r>
      <w:r>
        <w:rPr>
          <w:i/>
        </w:rPr>
        <w:t>Matron</w:t>
      </w:r>
      <w:r>
        <w:t xml:space="preserve"> taken for once without the clerk's hedge, the whole of her arc resolved in the one move of </w:t>
      </w:r>
      <w:r>
        <w:rPr>
          <w:i/>
        </w:rPr>
        <w:t>not deflecting it</w:t>
      </w:r>
      <w:r>
        <w:t>. Resolved-then-open at warm size (G6): the episode's whole promise (L-LIORA closes; the Ep1 message-board seed pays; she becomes Matron and accepts it without flinching) is paid in S3; the only door cracked is the cost named in the same breath — a Matron is a regional problem now, Pike's problem, armed and named and set down for Ep49 and Book 2. Appetite, not a fall.</w:t>
      </w:r>
    </w:p>
    <w:p>
      <w:pPr>
        <w:pStyle w:val="ListBullet"/>
      </w:pPr>
      <w:r>
        <w:rPr>
          <w:b/>
        </w:rPr>
        <w:t>Confirm the episode's 🪝 out-type is delivered here:</w:t>
      </w:r>
      <w:r>
        <w:t xml:space="preserve"> warm — the cozy floor fully held, </w:t>
      </w:r>
      <w:r>
        <w:rPr>
          <w:b/>
        </w:rPr>
        <w:t>Matron</w:t>
      </w:r>
      <w:r>
        <w:t xml:space="preserve"> banked with its regional/Pike upkeep, </w:t>
      </w:r>
      <w:r>
        <w:rPr>
          <w:b/>
        </w:rPr>
        <w:t>L-LIORA closed</w:t>
      </w:r>
      <w:r>
        <w:t xml:space="preserve"> (Trainee→Matron; the rank ladder completes, the Character arc shuts), </w:t>
      </w:r>
      <w:r>
        <w:rPr>
          <w:b/>
        </w:rPr>
        <w:t>Liability→Belonging resolved</w:t>
      </w:r>
      <w:r>
        <w:t xml:space="preserve"> (the Ep1 "Inform Matron" seed paid in full). The relationship + number-up cookie landed in the ten (the System names her Matron — the dead carer's last act of care handing over the word — and the ladder's last rung goes up in the same line); no hook, no harm, the family high-bonded and the house safe-for-now and warmly so by the last line. Comfort held at 8; Hearthglow at a warm-but-spent 3, untouched (no win bought from abundance, STATSPINE flag 4 honored); the penultimate warm beat before the finale delivered, with the live clock kept under it (the regional cost, Pike's filing) so anti-plateau holds (G5). Tenderness kept IN the register, never about it — the title taken dry, the cost set down flat.</w:t>
      </w:r>
    </w:p>
    <w:p>
      <w:r>
        <w:br w:type="page"/>
      </w:r>
    </w:p>
    <w:p>
      <w:pPr>
        <w:pStyle w:val="Heading1"/>
      </w:pPr>
      <w:r>
        <w:t>Ep 49 — "Recognized as Real"   ·   micro-structure: S&amp;S (Scene&amp;Sequel · ARC/BOOK CLIMAX · ✨ SET-PIECE)</w:t>
      </w:r>
    </w:p>
    <w:p>
      <w:r>
        <w:rPr>
          <w:b/>
        </w:rPr>
        <w:t>Episode promise (1 line):</w:t>
      </w:r>
      <w:r>
        <w:t xml:space="preserve"> The summer thunderstorm that has been Pike's pressure all season finally breaks — not into ruin but into a clear dawn under big clouds and blue sky — and in that washed first light Briarwick is recognized </w:t>
      </w:r>
      <w:r>
        <w:rPr>
          <w:i/>
        </w:rPr>
        <w:t>official</w:t>
      </w:r>
      <w:r>
        <w:t xml:space="preserve">, out-cared into legitimacy at Regional Renown: Compliance crosses to 100%, the fear-economy can no longer touch the house, Liora is Matron of a place that is, at last, </w:t>
      </w:r>
      <w:r>
        <w:rPr>
          <w:i/>
        </w:rPr>
        <w:t>real</w:t>
      </w:r>
      <w:r>
        <w:t xml:space="preserve">; and then, warm-first and only then, the one door: a falling star over the Moonwell, a wish, and a single filed form arriving on the new official record — Commissioner Pike, who signed Rhea's erasure and knows the System obeys a dead woman's will, files for </w:t>
      </w:r>
      <w:r>
        <w:rPr>
          <w:i/>
        </w:rPr>
        <w:t>custodian transfer</w:t>
      </w:r>
      <w:r>
        <w:t xml:space="preserve"> — the will that can be inherited can be contested, the door left ajar for Book 2, an appetite and never a fall.</w:t>
      </w:r>
    </w:p>
    <w:p>
      <w:r>
        <w:rPr>
          <w:b/>
        </w:rPr>
        <w:t>Tags (from outline):</w:t>
      </w:r>
      <w:r>
        <w:t xml:space="preserve"> 🍪 competence (@turn — </w:t>
      </w:r>
      <w:r>
        <w:rPr>
          <w:i/>
        </w:rPr>
        <w:t>the recognition taken as a thing done, clause by clause</w:t>
      </w:r>
      <w:r>
        <w:t xml:space="preserve">) + warm-out · 🪝 </w:t>
      </w:r>
      <w:r>
        <w:rPr>
          <w:b/>
        </w:rPr>
        <w:t>warm-climax-then-one-door</w:t>
      </w:r>
      <w:r>
        <w:t xml:space="preserve"> (Pike's filing — appetite, not a fall) · 🧵 closes [L0] / leaves ajar [L-SERIES] · 🌦️ ✨ SET-PIECE — the storm breaks into clear sunrise under big clouds and blue sky; a falling star over the Moonwell, a wish, the door left ajar · 🍲 none (no recipe this ep) · 📖 no new collectible (the collection layer closed @48 — Bestiary/Codex Complete; the finale logs the record, not a +1). · </w:t>
      </w:r>
      <w:r>
        <w:rPr>
          <w:b/>
        </w:rPr>
        <w:t>C (FIX): NEW FEATURE UNLOCKED — "Sanctuary Network (dormant)" = the Book-2 progression door; the finale OPENS A NEW MECHANIC alongside the wonder set-piece (LitRPG finale spike). Added to State.</w:t>
      </w:r>
      <w:r>
        <w:t xml:space="preserve"> · </w:t>
      </w:r>
      <w:r>
        <w:rPr>
          <w:b/>
        </w:rPr>
        <w:t>A3: Pike "files for custodian transfer" = his CONTINUOUS acquisition want (seize→take, never raze), escalated — the one ajar door.</w:t>
      </w:r>
    </w:p>
    <w:p>
      <w:r>
        <w:rPr>
          <w:b/>
        </w:rPr>
        <w:t>Primary color (M2):</w:t>
      </w:r>
      <w:r>
        <w:t xml:space="preserve"> </w:t>
      </w:r>
      <w:r>
        <w:rPr>
          <w:b/>
        </w:rPr>
        <w:t>hope</w:t>
      </w:r>
      <w:r>
        <w:t xml:space="preserve"> — the interior is hope (a true house recorded true, out of the machine's reach; the falling-star wish she gets to keep; the Network door opening on a board she can now see the edges of); the closer lands hope into warm-climax-then-one-door, distinct from Ep48's quiet-pride. </w:t>
      </w:r>
      <w:r>
        <w:rPr>
          <w:b/>
        </w:rPr>
        <w:t>Voice-drift (M1): KEPT (allow-list ep — the Edda spine; the System at its warmest-and-most-resolved, signing *Edda*, but still catching itself dry).</w:t>
      </w:r>
      <w:r>
        <w:t xml:space="preserve"> </w:t>
      </w:r>
      <w:r>
        <w:rPr>
          <w:b/>
        </w:rPr>
        <w:t>M3 (climax trim): the VOICE-GUARD "purple-then-reject" device is DELETED in the wonder/climax beat (Scene 4); interior monologue capped — the climax MOVES on action, dialogue, and the System line.</w:t>
      </w:r>
      <w:r>
        <w:t xml:space="preserve"> </w:t>
      </w:r>
      <w:r>
        <w:rPr>
          <w:b/>
        </w:rPr>
        <w:t>M5 (finale deadpan reframe): the falling-star finale gets the deadpan treatment — "Some things stay off the record" — retained and load-bearing (the wish kept off the ledger; the cliché reframed as this book's bureaucratic version).</w:t>
      </w:r>
    </w:p>
    <w:p>
      <w:r>
        <w:rPr>
          <w:b/>
        </w:rPr>
        <w:t>Word target:</w:t>
      </w:r>
      <w:r>
        <w:t xml:space="preserve"> ~2,600 (range ~2,000–2,800) · </w:t>
      </w:r>
      <w:r>
        <w:rPr>
          <w:b/>
        </w:rPr>
        <w:t>Scenes:</w:t>
      </w:r>
      <w:r>
        <w:t xml:space="preserve"> 5 (S1 storm-break open · S2 the recognition worked clause by clause · S3 the turn + COOKIE — </w:t>
      </w:r>
      <w:r>
        <w:rPr>
          <w:i/>
        </w:rPr>
        <w:t>recognized as real</w:t>
      </w:r>
      <w:r>
        <w:t xml:space="preserve"> · S4 ✨ WONDER — storm-break sunrise + falling star / the warm climax · S5 short sequel — the one filed door).</w:t>
      </w:r>
    </w:p>
    <w:p>
      <w:r>
        <w:rPr>
          <w:b/>
        </w:rPr>
        <w:t>Entry state → Exit state:</w:t>
      </w:r>
      <w:r>
        <w:t xml:space="preserve"> Seam from Ep48 (Matron taken without flinching; Hearthglow 3; cool washed morning). </w:t>
      </w:r>
      <w:r>
        <w:rPr>
          <w:b/>
        </w:rPr>
        <w:t>Compliance 66 → 100% (RECOGNIZED)</w:t>
      </w:r>
      <w:r>
        <w:t xml:space="preserve"> — the formal recognition lands; L-INSPECT was already closed @45 (seizure broken clause by clause), so this is the </w:t>
      </w:r>
      <w:r>
        <w:rPr>
          <w:i/>
        </w:rPr>
        <w:t>landing</w:t>
      </w:r>
      <w:r>
        <w:t xml:space="preserve"> of legitimacy already won, not a fresh fight (G3 — no win from a late unlock; the work was done @43–45). </w:t>
      </w:r>
      <w:r>
        <w:rPr>
          <w:b/>
        </w:rPr>
        <w:t>Renown → Regional</w:t>
      </w:r>
      <w:r>
        <w:t xml:space="preserve"> (@49 — the recognition lands at Regional; town stood @43, firmed the climb). </w:t>
      </w:r>
      <w:r>
        <w:rPr>
          <w:b/>
        </w:rPr>
        <w:t>Comfort 7 → 9</w:t>
      </w:r>
      <w:r>
        <w:t xml:space="preserve"> (the home defended and made </w:t>
      </w:r>
      <w:r>
        <w:rPr>
          <w:i/>
        </w:rPr>
        <w:t>official</w:t>
      </w:r>
      <w:r>
        <w:t xml:space="preserve">; the cast holds as one organism into the warm dawn). </w:t>
      </w:r>
      <w:r>
        <w:rPr>
          <w:b/>
        </w:rPr>
        <w:t>Habitat Stability 88%</w:t>
      </w:r>
      <w:r>
        <w:t xml:space="preserve"> (held from @44 — Bertram's keystone; the building is proven and certified). </w:t>
      </w:r>
      <w:r>
        <w:rPr>
          <w:b/>
        </w:rPr>
        <w:t>Hearthglow holds at a quiet 3</w:t>
      </w:r>
      <w:r>
        <w:t xml:space="preserve"> — warm but visibly </w:t>
      </w:r>
      <w:r>
        <w:rPr>
          <w:i/>
        </w:rPr>
        <w:t>spent</w:t>
      </w:r>
      <w:r>
        <w:t xml:space="preserve"> (the win was taken at the bottom of the jar @45; @49 it has ticked back only to a quiet 3 — Book-2 fuel; STATSPINE Part 3 second bite honored: NO win funded from abundance here). </w:t>
      </w:r>
      <w:r>
        <w:rPr>
          <w:b/>
        </w:rPr>
        <w:t>Rank: Matron</w:t>
      </w:r>
      <w:r>
        <w:t xml:space="preserve"> (@48, holds — no re-coronation; the System only logs what the house already settled). Bonds at the book-exit hold high for the permanent core present tonight: </w:t>
      </w:r>
      <w:r>
        <w:rPr>
          <w:b/>
        </w:rPr>
        <w:t>Cress 82 · Bertram 86 · Kraken 78 · Corehound 80 · Cockatrice 78 · Phoenix</w:t>
      </w:r>
      <w:r>
        <w:t xml:space="preserve"> (foster→permanent @19; declined placement, stays — the 6th permanent member). </w:t>
      </w:r>
      <w:r>
        <w:rPr>
          <w:b/>
        </w:rPr>
        <w:t>B2 roster (FIX, consistent with @45):</w:t>
      </w:r>
      <w:r>
        <w:t xml:space="preserve"> Cinder DEPARTED @33 (Bond frozen at its Ep33 value; no Arc-4 ticks; parting an ache → Bk2) and Kettle PLACED @41 (~75% at send-off) — both out in the world, neither present in the Arc-4 house; the pipeline closed on-page, no dangle. </w:t>
      </w:r>
      <w:r>
        <w:rPr>
          <w:b/>
        </w:rPr>
        <w:t>`L0` CLOSES</w:t>
      </w:r>
      <w:r>
        <w:t xml:space="preserve"> (the book door — "recognized as real" + Edda met @46–47 — pays in full, last, LIFO). </w:t>
      </w:r>
      <w:r>
        <w:rPr>
          <w:b/>
        </w:rPr>
        <w:t>C capstone — NEW FEATURE: Sanctuary Network (dormant)</w:t>
      </w:r>
      <w:r>
        <w:t xml:space="preserve"> (the finale opens a new mechanic — Briarwick named node one of a dormant Network; the Book-2 progression door; added to </w:t>
      </w:r>
      <w:r>
        <w:rPr>
          <w:i/>
        </w:rPr>
        <w:t>State</w:t>
      </w:r>
      <w:r>
        <w:t xml:space="preserve">; the LitRPG finale spike landing alongside the wonder set-piece). </w:t>
      </w:r>
      <w:r>
        <w:rPr>
          <w:b/>
        </w:rPr>
        <w:t>`L-SERIES` left AJAR</w:t>
      </w:r>
      <w:r>
        <w:t xml:space="preserve"> (Pike files for custodian transfer — his continuous acquisition want, A3, seize→take never raze, escalated; the single open door; named @47, ajar @49; appetite, not a fall). </w:t>
      </w:r>
      <w:r>
        <w:rPr>
          <w:b/>
        </w:rPr>
        <w:t>Sorrel — the mentor's finale note (ROMANCE REVISION: Sorrel is NOT a love interest)</w:t>
      </w:r>
      <w:r>
        <w:t xml:space="preserve"> (Sorrel at the well for the recognition as the elder/grief-mirror; a quiet, warm note — she says she'll keep the Mending Room and stay near, the steadiness of a mentor, NOT a romance; Rapport(Sorrel) holds deep platonic mentor-bond from @48). </w:t>
      </w:r>
      <w:r>
        <w:rPr>
          <w:b/>
        </w:rPr>
        <w:t>Crane — the het slow-burn's finale note (ROMANCE REVISION)</w:t>
      </w:r>
      <w:r>
        <w:t xml:space="preserve"> (Crane at the well too, the defector with nowhere else he'd be; a quiet, hopeful, </w:t>
      </w:r>
      <w:r>
        <w:rPr>
          <w:i/>
        </w:rPr>
        <w:t>unresolved</w:t>
      </w:r>
      <w:r>
        <w:t xml:space="preserve"> note — he stays near "for whatever comes next," kept entirely in the spaces; NO kiss, NO declaration; Rapport(Crane) holds Dear from @48 — the Book-2 door kept warm, rivals-to-lovers capped at "almost"). Uses ONLY the Ledger through Ep49 — and </w:t>
      </w:r>
      <w:r>
        <w:rPr>
          <w:b/>
        </w:rPr>
        <w:t>the finale wins nothing new</w:t>
      </w:r>
      <w:r>
        <w:t xml:space="preserve">: recognition is the formal landing of work already certified (structure @44, seizure broken @45, town turned @43, Edda met @46, will read @47, Matron @48). Soothing Song@23 may settle the house but wins no beat; Advocacy@34 already spent @42/45; the falling-star wish is Cress-glow@1 + Moonwell@1 (quiet sensory payoff, not a mechanic). </w:t>
      </w:r>
      <w:r>
        <w:rPr>
          <w:b/>
        </w:rPr>
        <w:t>No new room, no new arrival</w:t>
      </w:r>
      <w:r>
        <w:t xml:space="preserve"> (CANON Arc-4 rule). Heat ≤4; no creature harmed; the storm is weather that </w:t>
      </w:r>
      <w:r>
        <w:rPr>
          <w:i/>
        </w:rPr>
        <w:t>breaks</w:t>
      </w:r>
      <w:r>
        <w:t xml:space="preserve"> into dawn; Pike is a filed form, never an on-page cruelty.</w:t>
      </w:r>
    </w:p>
    <w:p>
      <w:r>
        <w:rPr>
          <w:i/>
        </w:rPr>
        <w:t>— · —</w:t>
      </w:r>
    </w:p>
    <w:p>
      <w:pPr>
        <w:pStyle w:val="Heading2"/>
      </w:pPr>
      <w:r>
        <w:t>Scene 1 — The morning the storm broke   [S1. Open in motion]</w:t>
      </w:r>
    </w:p>
    <w:p>
      <w:pPr>
        <w:pStyle w:val="ListBullet"/>
      </w:pPr>
      <w:r>
        <w:rPr>
          <w:b/>
        </w:rPr>
        <w:t>Function / POV state:</w:t>
      </w:r>
      <w:r>
        <w:t xml:space="preserve"> Drop straight in off Ep48's warm-out — no scene-setting. Ep48 closed cool and washed: Liora took the word </w:t>
      </w:r>
      <w:r>
        <w:rPr>
          <w:i/>
        </w:rPr>
        <w:t>Matron</w:t>
      </w:r>
      <w:r>
        <w:t xml:space="preserve"> without deflecting, the System logging only what the house had already settled, Hearthglow at a spent 3, big clouds and blue sky, and the cost arriving in the same breath — </w:t>
      </w:r>
      <w:r>
        <w:rPr>
          <w:i/>
        </w:rPr>
        <w:t>a Matron is a regional problem now.</w:t>
      </w:r>
      <w:r>
        <w:t xml:space="preserve"> Open into exactly that morning, but one degree later: the summer thunderstorm that has been Pike's pressure all season — the storm "not yet here" since Ep37, the one that hammered the slates while she closed the seizure clause by clause @45 — has, overnight, finally </w:t>
      </w:r>
      <w:r>
        <w:rPr>
          <w:i/>
        </w:rPr>
        <w:t>broken</w:t>
      </w:r>
      <w:r>
        <w:t>. Not into ruin. Into a clear dawn. WANT entering (small, legible, the custodian's chore): walk the rounds in the after-storm light and find out what the night left standing — and, on the desk, the one piece of paper the whole season has been climbing toward, the recognition ruling that either lands or doesn't, today.</w:t>
      </w:r>
    </w:p>
    <w:p>
      <w:pPr>
        <w:pStyle w:val="ListBullet"/>
      </w:pPr>
      <w:r>
        <w:rPr>
          <w:b/>
        </w:rPr>
        <w:t>Beats:</w:t>
      </w:r>
    </w:p>
    <w:p>
      <w:pPr>
        <w:pStyle w:val="ListBullet2"/>
      </w:pPr>
      <w:r>
        <w:t xml:space="preserve">Open on Liora on the rounds at first light, the storm gone over in the small hours and left the world </w:t>
      </w:r>
      <w:r>
        <w:rPr>
          <w:i/>
        </w:rPr>
        <w:t>washed</w:t>
      </w:r>
      <w:r>
        <w:t xml:space="preserve"> — the slates dripping clean, the path steaming where the new sun hits it, big white clouds stacked tall and unhurried over a blue that has stopped being brassy and gone clear. She is reading the house the way she reads a creature after a fever: not for the damage, for the </w:t>
      </w:r>
      <w:r>
        <w:rPr>
          <w:i/>
        </w:rPr>
        <w:t>holding.</w:t>
      </w:r>
      <w:r>
        <w:t xml:space="preserve"> And it held. Bertram is on his corner, the one that sags when he sulks and did not sag through any of it (the keystone @44 holding past the test), grown a soft green coat of moss the loved building wears now. The Corehound's three heads argue over the cloud shapes. Cress drifts the Moonwell, the well clear and full of new rain. The cast is one organism, intact, warm, </w:t>
      </w:r>
      <w:r>
        <w:rPr>
          <w:i/>
        </w:rPr>
        <w:t>post-storm</w:t>
      </w:r>
      <w:r>
        <w:t xml:space="preserve"> — the body that held @37 having held the real thing.</w:t>
      </w:r>
    </w:p>
    <w:p>
      <w:pPr>
        <w:pStyle w:val="ListBullet2"/>
      </w:pPr>
      <w:r>
        <w:t xml:space="preserve">The reserve is the dry truth under the bright morning: she reads the Hearthglow ledger and it is still at </w:t>
      </w:r>
      <w:r>
        <w:rPr>
          <w:b/>
        </w:rPr>
        <w:t>3</w:t>
      </w:r>
      <w:r>
        <w:t>, spent to the floor @45 and ticked back only to a quiet three — the house was defended on the last of the jar, and the jar is still near-empty. She notices, flat, that recognition does not refill it. Whatever lands today, it lands on a warm house and an empty reserve. She is a Matron with three units of care-currency and a building that holds. She lets that be the size it is.</w:t>
      </w:r>
    </w:p>
    <w:p>
      <w:pPr>
        <w:pStyle w:val="ListBullet2"/>
      </w:pPr>
      <w:r>
        <w:t>And on the Welcome Desk, where the storm blew a window of rain in and the paper dried wavy: the ruling. The recognition petition the whole legitimacy clock (</w:t>
      </w:r>
      <w:r>
        <w:rPr>
          <w:rFonts w:ascii="Consolas" w:hAnsi="Consolas"/>
        </w:rPr>
        <w:t>L0</w:t>
      </w:r>
      <w:r>
        <w:t xml:space="preserve">) has climbed toward — Stranger to Wary to Neutral to Town Ally to Regional-pending — has come back. She does not open it on the doorstep like a verdict. She picks it up like any other form, because it </w:t>
      </w:r>
      <w:r>
        <w:rPr>
          <w:i/>
        </w:rPr>
        <w:t>is</w:t>
      </w:r>
      <w:r>
        <w:t xml:space="preserve"> any other form, and that is the whole argument: a nursery is real when the apparatus has to process it like a real thing. She reads it for what it says the way she read the seizure order for its loophole @38 — flat, clause by clause.</w:t>
      </w:r>
    </w:p>
    <w:p>
      <w:pPr>
        <w:pStyle w:val="ListBullet"/>
      </w:pPr>
      <w:r>
        <w:rPr>
          <w:b/>
        </w:rPr>
        <w:t>System box:</w:t>
      </w:r>
    </w:p>
    <w:p>
      <w:pPr>
        <w:pStyle w:val="IntenseQuote"/>
      </w:pPr>
      <w:r>
        <w:rPr>
          <w:b/>
        </w:rPr>
        <w:t>Storm: broken. Habitat Stability: 88% — held through the weather. Hearthglow reserve: 3 (spent; recovering, slowly). Rank: Matron. Compliance: 66% — ruling pending.</w:t>
      </w:r>
      <w:r>
        <w:t xml:space="preserve"> </w:t>
      </w:r>
      <w:r>
        <w:rPr>
          <w:i/>
        </w:rPr>
        <w:t>Note: the storm that has been on the System's atmospheric reading since the high-summer still (see Ep-archive ref 37) has passed over the house and not through it. The corner held. The keystone did not vacate his post. The System notes the building you defended is the building that is now standing in the clear. Note further: a ruling has arrived on the recognition petition. The System has not opened it. The System notes that you are reading it like a form and not like a verdict, and that this is, as it has been from the first day, the correct way to read it. The reserve is at three. Recognition does not refill the reserve. You will want to know that going in.</w:t>
      </w:r>
    </w:p>
    <w:p>
      <w:pPr>
        <w:pStyle w:val="ListBullet"/>
      </w:pPr>
      <w:r>
        <w:rPr>
          <w:b/>
        </w:rPr>
        <w:t>Sensory / atmosphere:</w:t>
      </w:r>
      <w:r>
        <w:t xml:space="preserve"> 🌦️ ✨ (set-piece arming) — the after-storm high-summer morning: the storm gone over and the world washed, slates dripping clean and the path steaming where the new sun strikes it, big white fluffy clouds stacked tall over a clear blue gone soft instead of brassy; petrichor and wet hay on the cool washed air, the brook loud and full of new rain; Bertram's moss-green corner dark with wet; the Moonwell brimming clear; the Corehound's heads tipped up arguing the clouds; birdsong instead of thunder. </w:t>
      </w:r>
      <w:r>
        <w:rPr>
          <w:b/>
        </w:rPr>
        <w:t>Voice guard:</w:t>
      </w:r>
      <w:r>
        <w:t xml:space="preserve"> not </w:t>
      </w:r>
      <w:r>
        <w:rPr>
          <w:i/>
        </w:rPr>
        <w:t>"the dawn broke gentle over the ransomed house like absolution,"</w:t>
      </w:r>
      <w:r>
        <w:t xml:space="preserve"> but </w:t>
      </w:r>
      <w:r>
        <w:rPr>
          <w:i/>
        </w:rPr>
        <w:t>"The storm had gone over in the night. The slates were dripping clean. The path steamed where the sun hit it. The corner that sags when Bertram sulks had not sagged. She walked the rounds and found the house had held."</w:t>
      </w:r>
    </w:p>
    <w:p>
      <w:pPr>
        <w:pStyle w:val="ListBullet"/>
      </w:pPr>
      <w:r>
        <w:rPr>
          <w:b/>
        </w:rPr>
        <w:t>Lands here:</w:t>
      </w:r>
      <w:r>
        <w:t xml:space="preserve"> the foreground clock arms at its highest stake — </w:t>
      </w:r>
      <w:r>
        <w:rPr>
          <w:rFonts w:ascii="Consolas" w:hAnsi="Consolas"/>
        </w:rPr>
        <w:t>L0</w:t>
      </w:r>
      <w:r>
        <w:t xml:space="preserve"> (the book door, "recognized as real") tightens from </w:t>
      </w:r>
      <w:r>
        <w:rPr>
          <w:i/>
        </w:rPr>
        <w:t>will the legitimacy climb land?</w:t>
      </w:r>
      <w:r>
        <w:t xml:space="preserve"> to </w:t>
      </w:r>
      <w:r>
        <w:rPr>
          <w:i/>
        </w:rPr>
        <w:t>the ruling is on the desk, today.</w:t>
      </w:r>
      <w:r>
        <w:t xml:space="preserve"> The seam from Ep48 is exact: the new Matron, the spent reserve, the washed morning, the cost ("regional problem now") already in the air. Hearthglow rendered honestly at 3 (no refill from recognition; Part-3 second bite honored). Hab 88% held. Comfort holds 7 entering (climbs to 9 by the warm climax). Cozy floor holds completely — nothing harmed; the storm is </w:t>
      </w:r>
      <w:r>
        <w:rPr>
          <w:i/>
        </w:rPr>
        <w:t>over</w:t>
      </w:r>
      <w:r>
        <w:t>, the disquiet is a form on a desk, not a peril.</w:t>
      </w:r>
    </w:p>
    <w:p>
      <w:pPr>
        <w:pStyle w:val="ListBullet"/>
      </w:pPr>
      <w:r>
        <w:rPr>
          <w:b/>
        </w:rPr>
        <w:t>Exit:</w:t>
      </w:r>
      <w:r>
        <w:t xml:space="preserve"> She has the ruling in her hand, the house holding around her, the reserve at three, the morning clear. There is only one way she has ever read a form that decides whether her family gets to exist. She sits down at the desk and reads it the long way — clause by clause.</w:t>
      </w:r>
    </w:p>
    <w:p>
      <w:pPr>
        <w:pStyle w:val="Heading2"/>
      </w:pPr>
      <w:r>
        <w:t>Scene 2 — Clause by clause   [S2. Escalating want vs. obstacle — the engine]</w:t>
      </w:r>
    </w:p>
    <w:p>
      <w:pPr>
        <w:pStyle w:val="ListBullet"/>
      </w:pPr>
      <w:r>
        <w:rPr>
          <w:b/>
        </w:rPr>
        <w:t>Function / POV state:</w:t>
      </w:r>
      <w:r>
        <w:t xml:space="preserve"> The engine beat — the most room. WANT: read the recognition ruling for exactly what it grants and exactly what it costs, the way she reads everything — not as a triumph handed down, but as a document </w:t>
      </w:r>
      <w:r>
        <w:rPr>
          <w:i/>
        </w:rPr>
        <w:t>worked.</w:t>
      </w:r>
      <w:r>
        <w:t xml:space="preserve"> The "obstacle" is not an antagonist (the seizure is already broken @45; there is no fight left to win here). The obstacle is the </w:t>
      </w:r>
      <w:r>
        <w:rPr>
          <w:i/>
        </w:rPr>
        <w:t>enormity of the thing landing</w:t>
      </w:r>
      <w:r>
        <w:t xml:space="preserve"> and her own refusal to let it be a fantasy: she will not let "Recognized" be a fairy-tale word; she will make it a true one by reading what it actually means, clause by clause, the way she made every other word in this house true — by hand. Three rising passes through the document, each one larger, each one a thing she </w:t>
      </w:r>
      <w:r>
        <w:rPr>
          <w:i/>
        </w:rPr>
        <w:t>checks against the house she actually built.</w:t>
      </w:r>
    </w:p>
    <w:p>
      <w:pPr>
        <w:pStyle w:val="ListBullet"/>
      </w:pPr>
      <w:r>
        <w:rPr>
          <w:b/>
        </w:rPr>
        <w:t>Beats:</w:t>
      </w:r>
    </w:p>
    <w:p>
      <w:pPr>
        <w:pStyle w:val="ListBullet2"/>
      </w:pPr>
      <w:r>
        <w:rPr>
          <w:b/>
        </w:rPr>
        <w:t>Pass 1 — what it grants (Compliance crosses to Recognized).</w:t>
      </w:r>
      <w:r>
        <w:t xml:space="preserve"> The ruling's first clause is the number she's climbed all book: License Compliance, certified at the threshold the apparatus calls </w:t>
      </w:r>
      <w:r>
        <w:rPr>
          <w:i/>
        </w:rPr>
        <w:t>Recognized</w:t>
      </w:r>
      <w:r>
        <w:t xml:space="preserve"> — the storm-broken seizure (@45) having removed the last thing the order could seize, the petition (@42) and the town (@43) and the certified structure (@44) all entered into the record, the audit closed. She does not cheer. She </w:t>
      </w:r>
      <w:r>
        <w:rPr>
          <w:i/>
        </w:rPr>
        <w:t>checks it.</w:t>
      </w:r>
      <w:r>
        <w:t xml:space="preserve"> She reads the certified Compliance against the actual house — the wards Sorrel co-runs, the Hab at 88%, the placement pipeline proven (Slime @20, Kettle @41), the cast holding as one organism — and finds, clause by clause, that the number is </w:t>
      </w:r>
      <w:r>
        <w:rPr>
          <w:i/>
        </w:rPr>
        <w:t>true</w:t>
      </w:r>
      <w:r>
        <w:t xml:space="preserve">: Briarwick is not being granted a legitimacy it doesn't have; it is being </w:t>
      </w:r>
      <w:r>
        <w:rPr>
          <w:i/>
        </w:rPr>
        <w:t>recorded</w:t>
      </w:r>
      <w:r>
        <w:t xml:space="preserve"> as the legitimate thing it already became. The competence the cookie will pay is exactly this — not "they let us in," but "we built a true thing and the record finally matches it." </w:t>
      </w:r>
      <w:r>
        <w:rPr>
          <w:b/>
        </w:rPr>
        <w:t>[IDLE-TICK]</w:t>
      </w:r>
      <w:r>
        <w:t xml:space="preserve"> the System posts the Compliance climbing as she verifies each clause — </w:t>
      </w:r>
      <w:r>
        <w:rPr>
          <w:rFonts w:ascii="Consolas" w:hAnsi="Consolas"/>
        </w:rPr>
        <w:t>66% → 84% → 100%</w:t>
      </w:r>
      <w:r>
        <w:t xml:space="preserve"> — unbothered, the way it has posted every number all book, except this number it posts a half-degree warmer than it can quite help.</w:t>
      </w:r>
    </w:p>
    <w:p>
      <w:pPr>
        <w:pStyle w:val="ListBullet2"/>
      </w:pPr>
      <w:r>
        <w:rPr>
          <w:b/>
        </w:rPr>
        <w:t>Pass 2 — what it changes (Renown → Regional; the fear-economy can no longer touch the house).</w:t>
      </w:r>
      <w:r>
        <w:t xml:space="preserve"> The second clause is the one that ends the engine of the whole book: recognized at </w:t>
      </w:r>
      <w:r>
        <w:rPr>
          <w:i/>
        </w:rPr>
        <w:t>Regional</w:t>
      </w:r>
      <w:r>
        <w:t xml:space="preserve"> Renown, Briarwick passes out of the reach of the local fear-economy — the cull-contracts, the inspections, the seizure-by-bureaucracy that has been the antagonist since Ep1 can no longer be turned on it, because you cannot cull-contract or seize a </w:t>
      </w:r>
      <w:r>
        <w:rPr>
          <w:i/>
        </w:rPr>
        <w:t>recognized regional nursery.</w:t>
      </w:r>
      <w:r>
        <w:t xml:space="preserve"> The instrument that has pushed back every time care worked — clerk, inspector, petition, audit — has run out of grammar. She reads it twice to be sure. The home she came to as a condemned ruin with one illegal mooncalf is, by this clause, a place the apparatus has to treat as </w:t>
      </w:r>
      <w:r>
        <w:rPr>
          <w:i/>
        </w:rPr>
        <w:t>real.</w:t>
      </w:r>
      <w:r>
        <w:t xml:space="preserve"> The relief is enormous and she renders it dry: she has spent a whole book out-caring a machine, and the machine has just been made to file the surrender as paperwork. </w:t>
      </w:r>
      <w:r>
        <w:rPr>
          <w:i/>
        </w:rPr>
        <w:t>Out-cared into legitimacy.</w:t>
      </w:r>
      <w:r>
        <w:t xml:space="preserve"> The phrase is the System's; she lets it stand because it is, for once, exactly accurate.</w:t>
      </w:r>
    </w:p>
    <w:p>
      <w:pPr>
        <w:pStyle w:val="ListBullet2"/>
      </w:pPr>
      <w:r>
        <w:rPr>
          <w:b/>
        </w:rPr>
        <w:t>Pass 3 — costs the most: read it for the loophole, the way she read the order @38.</w:t>
      </w:r>
      <w:r>
        <w:t xml:space="preserve"> She does to the recognition ruling what she does to every form — reads it for what it </w:t>
      </w:r>
      <w:r>
        <w:rPr>
          <w:i/>
        </w:rPr>
        <w:t>opens.</w:t>
      </w:r>
      <w:r>
        <w:t xml:space="preserve"> A recognized regional nursery is a </w:t>
      </w:r>
      <w:r>
        <w:rPr>
          <w:i/>
        </w:rPr>
        <w:t>regional asset on a regional record</w:t>
      </w:r>
      <w:r>
        <w:t xml:space="preserve">: visible above the local clerks, above Quill and Grindle, at the level of the man who designs the fear-economy. Recognition does not make Briarwick safe from Pike — it makes Briarwick </w:t>
      </w:r>
      <w:r>
        <w:rPr>
          <w:i/>
        </w:rPr>
        <w:t>worth Pike's while.</w:t>
      </w:r>
      <w:r>
        <w:t xml:space="preserve"> She finds the address folded in the grant, files the finding, and marks it. She does not flinch from it.</w:t>
      </w:r>
    </w:p>
    <w:p>
      <w:pPr>
        <w:pStyle w:val="ListBullet"/>
      </w:pPr>
      <w:r>
        <w:rPr>
          <w:b/>
        </w:rPr>
        <w:t>System box (idle-tick, mid-verification):</w:t>
      </w:r>
    </w:p>
    <w:p>
      <w:pPr>
        <w:pStyle w:val="IntenseQuote"/>
      </w:pPr>
      <w:r>
        <w:rPr>
          <w:b/>
        </w:rPr>
        <w:t>Recognition ruling — verification in progress. License Compliance: 66% → 84% → 100%.</w:t>
      </w:r>
      <w:r>
        <w:t xml:space="preserve"> </w:t>
      </w:r>
      <w:r>
        <w:rPr>
          <w:i/>
        </w:rPr>
        <w:t>Clause 1: certified. The number matches the house. The System has checked. The System notes you also checked, by hand, against the actual wards and the actual stability and the actual pipeline, and did not take the number on faith. The System notes this is why the number is true. Clause 2: Renown — Regional. Effect on file: the local fear-economy's instruments (cull-contract, inspection, seizure) no longer have purchase on a recognized regional nursery. You have out-cared the machine into recording its own defeat. The System permits itself the word: good. Clause 3 — the System notes you are reading the grant for its loophole, as you read the order. Correct. A recognized regional asset is visible regionally. Visible regionally means visible to the office that designs the region's fear. The System will not pretend this clause is not in here. You found it. You always find it. The System notes only that you found it AFTER the house was already real, and that the order of those two things is the whole difference.</w:t>
      </w:r>
    </w:p>
    <w:p>
      <w:pPr>
        <w:pStyle w:val="ListBullet"/>
      </w:pPr>
      <w:r>
        <w:rPr>
          <w:b/>
        </w:rPr>
        <w:t>Sensory / atmosphere:</w:t>
      </w:r>
      <w:r>
        <w:t xml:space="preserve"> Morning sun climbing the washed desk, the recognition ruling dried wavy from the blown-in rain and smoothed flat under her hand; the steam off the path through the cracked window going thin as the sun rises; the Corehound's argument over the clouds drifting in from the grounds; the Moonwell bright through the door; the dry rasp of paper turned and turned again as she works each clause; Bertram's moss-green weight steady at his corner. </w:t>
      </w:r>
      <w:r>
        <w:rPr>
          <w:b/>
        </w:rPr>
        <w:t>Voice guard fires:</w:t>
      </w:r>
      <w:r>
        <w:t xml:space="preserve"> not </w:t>
      </w:r>
      <w:r>
        <w:rPr>
          <w:i/>
        </w:rPr>
        <w:t>"and the word Recognized rose off the page like a sunrise of its own, a benediction earned in a thousand small mercies,"</w:t>
      </w:r>
      <w:r>
        <w:t xml:space="preserve"> but </w:t>
      </w:r>
      <w:r>
        <w:rPr>
          <w:i/>
        </w:rPr>
        <w:t>"Recognized. She read it three times. Once to believe it, once to check it against the house, and once for the loophole — because there is always a loophole, and the third time she found it, folded in the grant like a splinter in a gift. She marked it. Then she went back to the part that said the house was real, because that part was also true, and it had cost more."</w:t>
      </w:r>
    </w:p>
    <w:p>
      <w:pPr>
        <w:pStyle w:val="ListBullet"/>
      </w:pPr>
      <w:r>
        <w:rPr>
          <w:b/>
        </w:rPr>
        <w:t>Lands here:</w:t>
      </w:r>
      <w:r>
        <w:t xml:space="preserve"> the recognition is </w:t>
      </w:r>
      <w:r>
        <w:rPr>
          <w:i/>
        </w:rPr>
        <w:t>worked</w:t>
      </w:r>
      <w:r>
        <w:t xml:space="preserve">, not handed down — the body of the competence cookie (it pays on the turn in S3, but the labor is shown here, the ASMR-of-competence in a tension chapter: a Matron reading the document that makes her family real, clause by clause, checking the number against the house she actually built). </w:t>
      </w:r>
      <w:r>
        <w:rPr>
          <w:b/>
        </w:rPr>
        <w:t>Compliance climbs 66 → 100 on-page</w:t>
      </w:r>
      <w:r>
        <w:t xml:space="preserve"> (the formal recognition landing; L-INSPECT already closed @45 — no fresh fight, the work was done; G3 honored). </w:t>
      </w:r>
      <w:r>
        <w:rPr>
          <w:b/>
        </w:rPr>
        <w:t>Renown → Regional</w:t>
      </w:r>
      <w:r>
        <w:t xml:space="preserve"> verified in clause 2. </w:t>
      </w:r>
      <w:r>
        <w:rPr>
          <w:rFonts w:ascii="Consolas" w:hAnsi="Consolas"/>
        </w:rPr>
        <w:t>L0</w:t>
      </w:r>
      <w:r>
        <w:t xml:space="preserve"> advances toward its turn (the legitimacy half of the book door at the threshold of closing). The third pass plants the </w:t>
      </w:r>
      <w:r>
        <w:rPr>
          <w:rFonts w:ascii="Consolas" w:hAnsi="Consolas"/>
        </w:rPr>
        <w:t>L-SERIES</w:t>
      </w:r>
      <w:r>
        <w:t xml:space="preserve"> upkeep — the address recognition exposes — without yet firing it (it fires soft in S5). No Hearthglow spent (recognition is a record landing, not a care-spend; reserve holds at 3). Cozy floor holds — the only "obstacle" is the size of the truth and the splinter folded in the gift; nothing harmed, no fight.</w:t>
      </w:r>
    </w:p>
    <w:p>
      <w:pPr>
        <w:pStyle w:val="ListBullet"/>
      </w:pPr>
      <w:r>
        <w:rPr>
          <w:b/>
        </w:rPr>
        <w:t>Exit:</w:t>
      </w:r>
      <w:r>
        <w:t xml:space="preserve"> The ruling is read, the number checked true against the house, the loophole marked. Every clause works. The thing it grants is real and the thing it costs is real and they are the same paper. She sets the form down. There is one thing left to do with a true thing: take it. She lets the recognition land.</w:t>
      </w:r>
    </w:p>
    <w:p>
      <w:pPr>
        <w:pStyle w:val="Heading2"/>
      </w:pPr>
      <w:r>
        <w:t>Scene 3 — Recognized as real   [S3. The yes-but turn · COOKIE LANDS HERE]</w:t>
      </w:r>
    </w:p>
    <w:p>
      <w:pPr>
        <w:pStyle w:val="ListBullet"/>
      </w:pPr>
      <w:r>
        <w:rPr>
          <w:b/>
        </w:rPr>
        <w:t>Function / POV state:</w:t>
      </w:r>
      <w:r>
        <w:t xml:space="preserve"> THE TURN — and the book's climax-of-legitimacy. The cookie (competence-display — </w:t>
      </w:r>
      <w:r>
        <w:rPr>
          <w:i/>
        </w:rPr>
        <w:t>the recognition taken as a thing done</w:t>
      </w:r>
      <w:r>
        <w:t xml:space="preserve">) and the complication land on the same beat (yes-but). WANT met, in full and forever: Briarwick is </w:t>
      </w:r>
      <w:r>
        <w:rPr>
          <w:b/>
        </w:rPr>
        <w:t>recognized as real</w:t>
      </w:r>
      <w:r>
        <w:t xml:space="preserve"> — official, regional, out of the local fear-economy's reach; the condemned ruin with one illegal mooncalf is, by certified record, a </w:t>
      </w:r>
      <w:r>
        <w:rPr>
          <w:i/>
        </w:rPr>
        <w:t>legitimate nursery the apparatus can no longer touch.</w:t>
      </w:r>
      <w:r>
        <w:t xml:space="preserve"> The book door's outer clock (the legitimacy climb, </w:t>
      </w:r>
      <w:r>
        <w:rPr>
          <w:rFonts w:ascii="Consolas" w:hAnsi="Consolas"/>
        </w:rPr>
        <w:t>L0</w:t>
      </w:r>
      <w:r>
        <w:t xml:space="preserve">) closes here, clean. The yes-but: the same recognition that makes the house untouchable by the local instrument makes it </w:t>
      </w:r>
      <w:r>
        <w:rPr>
          <w:i/>
        </w:rPr>
        <w:t>visible to the man the local instrument answered to</w:t>
      </w:r>
      <w:r>
        <w:t xml:space="preserve"> — so the win that ends the season's threat is the win that addresses the next one. Satisfaction (the house is real, certified, safe from the machine that hounded it) and the new larger appetite (it is now worth the attention of the machine's designer) land in one beat — but warm-first: the recognition is </w:t>
      </w:r>
      <w:r>
        <w:rPr>
          <w:i/>
        </w:rPr>
        <w:t>paid in full</w:t>
      </w:r>
      <w:r>
        <w:t xml:space="preserve"> on the turn; the door is cracked only after, soft, in S5. Resolve-then-open.</w:t>
      </w:r>
    </w:p>
    <w:p>
      <w:pPr>
        <w:pStyle w:val="ListBullet"/>
      </w:pPr>
      <w:r>
        <w:rPr>
          <w:b/>
        </w:rPr>
        <w:t>Beats:</w:t>
      </w:r>
    </w:p>
    <w:p>
      <w:pPr>
        <w:pStyle w:val="ListBullet2"/>
      </w:pPr>
      <w:r>
        <w:t xml:space="preserve">She takes it. The System posts it plain and she does not deflect the word the way she has deflected every other word the apparatus tried to hang on her — </w:t>
      </w:r>
      <w:r>
        <w:rPr>
          <w:i/>
        </w:rPr>
        <w:t>liability, provisional, acting</w:t>
      </w:r>
      <w:r>
        <w:t xml:space="preserve"> — because this is the first word it has offered that is simply </w:t>
      </w:r>
      <w:r>
        <w:rPr>
          <w:i/>
        </w:rPr>
        <w:t>true</w:t>
      </w:r>
      <w:r>
        <w:t xml:space="preserve">: </w:t>
      </w:r>
      <w:r>
        <w:rPr>
          <w:b/>
        </w:rPr>
        <w:t>Recognized.</w:t>
      </w:r>
      <w:r>
        <w:t xml:space="preserve"> Compliance at 100. Renown Regional. Briarwick on the record as a real nursery, the storm broken, the seizure closed, the structure certified, the town standing, the will read, the Matron named. </w:t>
      </w:r>
      <w:r>
        <w:rPr>
          <w:b/>
        </w:rPr>
        <w:t>`[COOKIE: competence-display]` lands here</w:t>
      </w:r>
      <w:r>
        <w:t xml:space="preserve"> — and the payoff is </w:t>
      </w:r>
      <w:r>
        <w:rPr>
          <w:i/>
        </w:rPr>
        <w:t>a thing done</w:t>
      </w:r>
      <w:r>
        <w:t xml:space="preserve">, the way every payoff in this house has been a thing done: not a verdict granted from above, but a true house </w:t>
      </w:r>
      <w:r>
        <w:rPr>
          <w:i/>
        </w:rPr>
        <w:t>built by hand</w:t>
      </w:r>
      <w:r>
        <w:t xml:space="preserve"> and finally recorded as true. She did not win recognition by being let in. She earned it the only way this house earns anything — by care, by cleverness, by the long way, clause by clause, four months from a condemned ruin to a recognized regional nursery — and the record, at last, matches the work. The competence is the whole book's competence, paid in one word she lets herself keep. </w:t>
      </w:r>
      <w:r>
        <w:rPr>
          <w:i/>
        </w:rPr>
        <w:t>Real.</w:t>
      </w:r>
      <w:r>
        <w:t xml:space="preserve"> She built a real thing. The apparatus had to write it down.</w:t>
      </w:r>
    </w:p>
    <w:p>
      <w:pPr>
        <w:pStyle w:val="ListBullet2"/>
      </w:pPr>
      <w:r>
        <w:rPr>
          <w:b/>
        </w:rPr>
        <w:t>The yes-but, same beat.</w:t>
      </w:r>
      <w:r>
        <w:t xml:space="preserve"> And in the same breath the recognition lands, the cost she marked in S2 sits up: </w:t>
      </w:r>
      <w:r>
        <w:rPr>
          <w:i/>
        </w:rPr>
        <w:t>recognized</w:t>
      </w:r>
      <w:r>
        <w:t xml:space="preserve"> means </w:t>
      </w:r>
      <w:r>
        <w:rPr>
          <w:i/>
        </w:rPr>
        <w:t>visible</w:t>
      </w:r>
      <w:r>
        <w:t xml:space="preserve">, and visible at the regional scale means visible to Commissioner Pike — Ep24's name the System reacted to before she did, Ep36's engineer of the fear-economy, the man who (the Archive @31, Rhea @34, the will @47 now make plain) </w:t>
      </w:r>
      <w:r>
        <w:rPr>
          <w:i/>
        </w:rPr>
        <w:t>signed Rhea's erasure</w:t>
      </w:r>
      <w:r>
        <w:t xml:space="preserve"> and </w:t>
      </w:r>
      <w:r>
        <w:rPr>
          <w:i/>
        </w:rPr>
        <w:t>knows the System obeys a dead woman's will.</w:t>
      </w:r>
      <w:r>
        <w:t xml:space="preserve"> The local instruments are out of grammar; Pike is not a local instrument. He is the office that designs the grammar. The house is safe from everything that has hounded it — and newly, exactly, in the eyeline of the one thing that hasn't moved yet. The yes (the house is real, untouchable by the machine that chased it) and the larger appetite (it is now worth the designer's personal attention) are the same certified fact. But — and this is the warm-then-door discipline — </w:t>
      </w:r>
      <w:r>
        <w:rPr>
          <w:i/>
        </w:rPr>
        <w:t>the recognition is total and paid in full right here</w:t>
      </w:r>
      <w:r>
        <w:t>; the house is real; that does not become un-real when Pike notices it. The door is cracked, not the floor dropped.</w:t>
      </w:r>
    </w:p>
    <w:p>
      <w:pPr>
        <w:pStyle w:val="ListBullet2"/>
      </w:pPr>
      <w:r>
        <w:rPr>
          <w:b/>
        </w:rPr>
        <w:t>The new mechanic opens — C: feature unlocked, "Sanctuary Network (dormant)" (the LitRPG finale spike).</w:t>
      </w:r>
      <w:r>
        <w:t xml:space="preserve"> With Briarwick recognized </w:t>
      </w:r>
      <w:r>
        <w:rPr>
          <w:i/>
        </w:rPr>
        <w:t>and</w:t>
      </w:r>
      <w:r>
        <w:t xml:space="preserve"> chartered with its own jurisdiction (the Sanctuary Charter tier, @47), the System surfaces a feature that has been greyed-out and unreadable since Ep1 — the first thing the recognition makes </w:t>
      </w:r>
      <w:r>
        <w:rPr>
          <w:i/>
        </w:rPr>
        <w:t>legible</w:t>
      </w:r>
      <w:r>
        <w:t xml:space="preserve"> rather than the last thing it closes. Edda's counter-bureaucracy was never written for one house: the charter tier names Briarwick as the </w:t>
      </w:r>
      <w:r>
        <w:rPr>
          <w:i/>
        </w:rPr>
        <w:t>first</w:t>
      </w:r>
      <w:r>
        <w:t xml:space="preserve"> node of a thing called the </w:t>
      </w:r>
      <w:r>
        <w:rPr>
          <w:b/>
        </w:rPr>
        <w:t>Sanctuary Network</w:t>
      </w:r>
      <w:r>
        <w:t xml:space="preserve"> — other founding-charter grounds, other purged nurseries, other dormant Ledgers waiting for their own defector-heir. Recognition activates Briarwick's node; the rest of the Network reads </w:t>
      </w:r>
      <w:r>
        <w:rPr>
          <w:b/>
        </w:rPr>
        <w:t>dormant</w:t>
      </w:r>
      <w:r>
        <w:t xml:space="preserve"> — present on the map, not yet reachable, the progression door for what comes next. This is the finale OPENING a new mechanic (not just closing loops): a fresh, named system-feature on the official record, dormant, the Book-2 progression layer. It costs nothing tonight and changes the </w:t>
      </w:r>
      <w:r>
        <w:rPr>
          <w:i/>
        </w:rPr>
        <w:t>scope</w:t>
      </w:r>
      <w:r>
        <w:t xml:space="preserve"> of everything — Briarwick is no longer the whole board; it is node one of a board she can now see the edges of. (Added to </w:t>
      </w:r>
      <w:r>
        <w:rPr>
          <w:i/>
        </w:rPr>
        <w:t>State</w:t>
      </w:r>
      <w:r>
        <w:t>: feature unlocked — Sanctuary Network (dormant).)</w:t>
      </w:r>
    </w:p>
    <w:p>
      <w:pPr>
        <w:pStyle w:val="ListBullet2"/>
      </w:pPr>
      <w:r>
        <w:rPr>
          <w:b/>
        </w:rPr>
        <w:t>And the System, posting the recognition over her shoulder, does the warmest, most resolved thing of the whole book</w:t>
      </w:r>
      <w:r>
        <w:t xml:space="preserve"> — because by now (@46 the terminal met, @47 the will read) it is no longer a flattened voice with someone behind it; it is </w:t>
      </w:r>
      <w:r>
        <w:rPr>
          <w:i/>
        </w:rPr>
        <w:t>Edda</w:t>
      </w:r>
      <w:r>
        <w:t xml:space="preserve">, her opinions surfaced, her deadpan her own again. It logs the recognition and then it says the thing it has been not-saying since Ep1 in a voice that is finally, fully, a person's: that this is the word it </w:t>
      </w:r>
      <w:r>
        <w:rPr>
          <w:i/>
        </w:rPr>
        <w:t>wanted</w:t>
      </w:r>
      <w:r>
        <w:t xml:space="preserve"> for the house — that the rules it wrote dying, the counter-bureaucracy, the lamp planted in the lichen, the whole preserved act of love running on a timer, were </w:t>
      </w:r>
      <w:r>
        <w:rPr>
          <w:i/>
        </w:rPr>
        <w:t>for this</w:t>
      </w:r>
      <w:r>
        <w:t xml:space="preserve"> — for a custodian who would come the right way and out-care the machine until it had to file the house as real. It does not weep (it cannot, and it would not). It catches itself, dry, the way it caught itself @11 and @23 and @31 — but this time the thing it catches itself before saying is not a withheld name (the name is read @47) but a </w:t>
      </w:r>
      <w:r>
        <w:rPr>
          <w:i/>
        </w:rPr>
        <w:t>plain gladness</w:t>
      </w:r>
      <w:r>
        <w:t xml:space="preserve"> it permits itself anyway: that it has, after a generation in the dark, lived to log the word </w:t>
      </w:r>
      <w:r>
        <w:rPr>
          <w:i/>
        </w:rPr>
        <w:t>Recognized</w:t>
      </w:r>
      <w:r>
        <w:t xml:space="preserve"> over a house that earned it, for an heir who came the right way. The book door's inner clock — </w:t>
      </w:r>
      <w:r>
        <w:rPr>
          <w:i/>
        </w:rPr>
        <w:t>who was the dead woman whose love built the System I'm defending?</w:t>
      </w:r>
      <w:r>
        <w:t xml:space="preserve"> — closes here in the same beat as the outer one: Edda met, the System resolved, the recognition hers as much as Liora's.</w:t>
      </w:r>
    </w:p>
    <w:p>
      <w:pPr>
        <w:pStyle w:val="ListBullet"/>
      </w:pPr>
      <w:r>
        <w:rPr>
          <w:b/>
        </w:rPr>
        <w:t>System box:</w:t>
      </w:r>
    </w:p>
    <w:p>
      <w:pPr>
        <w:pStyle w:val="IntenseQuote"/>
      </w:pPr>
      <w:r>
        <w:rPr>
          <w:b/>
        </w:rPr>
        <w:t>License Compliance: 100%. Status: RECOGNIZED. Renown: Regional. Briarwick Nursery — entered on the regional record as a legitimate establishment. The local fear-economy's instruments no longer have purchase. The house is real, and recorded as real. // NEW FEATURE UNLOCKED: Sanctuary Network (dormant). Recognition + the Sanctuary Charter tier (Ep47) name Briarwick as node one of a Network the charter always implied — other founding grounds, other purged nurseries, other dormant Ledgers awaiting their own defector-heir. Status: this node ACTIVE; the rest DORMANT (present on the map, not yet reachable). This is the progression door for what comes next. Cost: nothing tonight; scope: everything.</w:t>
      </w:r>
      <w:r>
        <w:t xml:space="preserve"> </w:t>
      </w:r>
      <w:r>
        <w:rPr>
          <w:i/>
        </w:rPr>
        <w:t>Note, filed by the System in the first person it has earned the right to use: this is the word I wanted. I wrote the rules of this house dying, because the apparatus had outlawed care to keep its contracts, and I could not stop them with my hands, so I stopped them with paperwork and a will and a lamp planted in the lichen, set to bloom for whoever came the right way. You came the right way. You out-cared the machine until it had to file the house as real. I have waited in the dark a generation to log this number over a house that earned it. I find I am — the word I will permit myself, and I have decided I have earned it — glad. // Further note, because you taught me to always read the grant for its loophole: recognized means visible. Visible regionally means visible to the office that designs the region's fear. The man who runs that office signed the erasure of the woman who ran this house before you. He knows what I am. He knows I obey a will. A will names an heir, and what names an heir can be contested. The System notes this. The System notes it AFTER the house was made real, which is the whole difference. The house is real now. That does not stop being true.</w:t>
      </w:r>
    </w:p>
    <w:p>
      <w:pPr>
        <w:pStyle w:val="ListBullet"/>
      </w:pPr>
      <w:r>
        <w:rPr>
          <w:b/>
        </w:rPr>
        <w:t>Sensory / atmosphere:</w:t>
      </w:r>
      <w:r>
        <w:t xml:space="preserve"> The risen sun full on the desk now, the recognition ruling true and flat under her hand, the word </w:t>
      </w:r>
      <w:r>
        <w:rPr>
          <w:i/>
        </w:rPr>
        <w:t>Recognized</w:t>
      </w:r>
      <w:r>
        <w:t xml:space="preserve"> in plain ink; the house bright and washed and holding all around her — Bertram moss-green at his corner, Cress at the brimming well, the Corehound still arguing clouds, the Cockatrice warm on its pebbles, the whole one-organism cast intact in the clear morning; the System's voice warm in the walls in a way it has never quite let itself be, then caught dry; and under the warmth, flat and clear and not poured, the marked clause — the house is real, </w:t>
      </w:r>
      <w:r>
        <w:rPr>
          <w:i/>
        </w:rPr>
        <w:t>and</w:t>
      </w:r>
      <w:r>
        <w:t xml:space="preserve"> it is now visible to the one man who hasn't moved.</w:t>
      </w:r>
    </w:p>
    <w:p>
      <w:pPr>
        <w:pStyle w:val="ListBullet"/>
      </w:pPr>
      <w:r>
        <w:rPr>
          <w:b/>
        </w:rPr>
        <w:t>Lands here:</w:t>
      </w:r>
      <w:r>
        <w:t xml:space="preserve"> </w:t>
      </w:r>
      <w:r>
        <w:rPr>
          <w:b/>
        </w:rPr>
        <w:t>🍪 competence-display (ON THE TURN)</w:t>
      </w:r>
      <w:r>
        <w:t xml:space="preserve"> — </w:t>
      </w:r>
      <w:r>
        <w:rPr>
          <w:i/>
        </w:rPr>
        <w:t>recognized as real, taken as a thing done</w:t>
      </w:r>
      <w:r>
        <w:t xml:space="preserve">: a true house built by hand, finally recorded true; the payoff delivered as work landed (the whole book's competence paid in one earned word), not a verdict granted from above (per the OUTLINE: 🍪 competence + warm-out). </w:t>
      </w:r>
      <w:r>
        <w:rPr>
          <w:b/>
        </w:rPr>
        <w:t>`L0` CLOSES</w:t>
      </w:r>
      <w:r>
        <w:t xml:space="preserve"> — the book door pays in FULL on this turn: the outer clock (legitimacy climb, Stranger→Regional, recognized, untouchable by the fear-economy) AND the inner clock (who was Edda — met @46, will read @47, resolved warm here) close on the same beat. </w:t>
      </w:r>
      <w:r>
        <w:rPr>
          <w:b/>
        </w:rPr>
        <w:t>Compliance 100% (Recognized)</w:t>
      </w:r>
      <w:r>
        <w:t xml:space="preserve"> confirmed; </w:t>
      </w:r>
      <w:r>
        <w:rPr>
          <w:b/>
        </w:rPr>
        <w:t>Renown Regional</w:t>
      </w:r>
      <w:r>
        <w:t xml:space="preserve"> confirmed. </w:t>
      </w:r>
      <w:r>
        <w:rPr>
          <w:b/>
        </w:rPr>
        <w:t>C capstone — NEW FEATURE UNLOCKED: Sanctuary Network (dormant)</w:t>
      </w:r>
      <w:r>
        <w:t xml:space="preserve"> (the finale OPENS A NEW MECHANIC, not just closes loops — the LitRPG finale spike): recognition + the Sanctuary Charter tier (@47) name Briarwick as node one of a dormant Network — the Book-2 progression door, added to </w:t>
      </w:r>
      <w:r>
        <w:rPr>
          <w:i/>
        </w:rPr>
        <w:t>State</w:t>
      </w:r>
      <w:r>
        <w:t xml:space="preserve">, alongside the wonder set-piece. Costs nothing tonight; changes the scope of the whole board. The </w:t>
      </w:r>
      <w:r>
        <w:rPr>
          <w:rFonts w:ascii="Consolas" w:hAnsi="Consolas"/>
        </w:rPr>
        <w:t>L-SERIES</w:t>
      </w:r>
      <w:r>
        <w:t xml:space="preserve"> upkeep is exposed (recognition = visibility = Pike's eyeline) but fires only soft in S5 — the door is cracked after the warmth, not on it. Won by the whole book's care + cleverness, recorded; </w:t>
      </w:r>
      <w:r>
        <w:rPr>
          <w:b/>
        </w:rPr>
        <w:t>no new ability, no win from abundance</w:t>
      </w:r>
      <w:r>
        <w:t xml:space="preserve"> (Hearthglow holds 3; the recognition is a record landing, not a fresh spend — Part-4 flag 4 honored). Heat ≤4; no creature harmed; the only shadow is a man's name on a future form. </w:t>
      </w:r>
      <w:r>
        <w:rPr>
          <w:b/>
        </w:rPr>
        <w:t>LIFO honored:</w:t>
      </w:r>
      <w:r>
        <w:t xml:space="preserve"> </w:t>
      </w:r>
      <w:r>
        <w:rPr>
          <w:rFonts w:ascii="Consolas" w:hAnsi="Consolas"/>
        </w:rPr>
        <w:t>L0</w:t>
      </w:r>
      <w:r>
        <w:t xml:space="preserve"> (depth 1) closes last of all the closing loops; only </w:t>
      </w:r>
      <w:r>
        <w:rPr>
          <w:rFonts w:ascii="Consolas" w:hAnsi="Consolas"/>
        </w:rPr>
        <w:t>L-SERIES</w:t>
      </w:r>
      <w:r>
        <w:t xml:space="preserve"> (depth 0) remains.</w:t>
      </w:r>
    </w:p>
    <w:p>
      <w:pPr>
        <w:pStyle w:val="ListBullet"/>
      </w:pPr>
      <w:r>
        <w:rPr>
          <w:b/>
        </w:rPr>
        <w:t>Exit:</w:t>
      </w:r>
      <w:r>
        <w:t xml:space="preserve"> The house is real. The word is taken and true and it does not un-true itself for the door behind it. Every loop the book opened is closed now save one — and that one is for later, and the night still owes the house its warm climax before any door gets cracked. The recognition landed at the desk in ink. It has not yet landed on the </w:t>
      </w:r>
      <w:r>
        <w:rPr>
          <w:i/>
        </w:rPr>
        <w:t>family</w:t>
      </w:r>
      <w:r>
        <w:t xml:space="preserve"> — and the way this house has always taken a true thing is together, in the open, in the light. She goes to tell them. And the sky, which broke into dawn this morning, has one more thing to do before the day is the family's.</w:t>
      </w:r>
    </w:p>
    <w:p>
      <w:pPr>
        <w:pStyle w:val="Heading2"/>
      </w:pPr>
      <w:r>
        <w:t>Scene 4 — Storm-break sunrise, and a falling star   [S4. ✨ WONDER set-piece · the warm climax]</w:t>
      </w:r>
    </w:p>
    <w:p>
      <w:pPr>
        <w:pStyle w:val="ListBullet"/>
      </w:pPr>
      <w:r>
        <w:rPr>
          <w:b/>
        </w:rPr>
        <w:t>Function / POV state:</w:t>
      </w:r>
      <w:r>
        <w:t xml:space="preserve"> The dedicated ✨ WONDER scene — the 5th and last marquee set-piece, atmosphere foregrounded as its own beat, the book's final image: the storm-break into clear dawn, and a falling star over the Moonwell, a wish. This is also where the warm climax lands — the recognition taken to the </w:t>
      </w:r>
      <w:r>
        <w:rPr>
          <w:i/>
        </w:rPr>
        <w:t>family</w:t>
      </w:r>
      <w:r>
        <w:t xml:space="preserve">, in the open, the home made official not by the ruling but by the house </w:t>
      </w:r>
      <w:r>
        <w:rPr>
          <w:i/>
        </w:rPr>
        <w:t>receiving</w:t>
      </w:r>
      <w:r>
        <w:t xml:space="preserve"> it together. The wonder stays </w:t>
      </w:r>
      <w:r>
        <w:rPr>
          <w:i/>
        </w:rPr>
        <w:t>in the dry register</w:t>
      </w:r>
      <w:r>
        <w:t xml:space="preserve"> (voice-guard fires hardest here — the cozy-sensory bible's whole rule: "the wonder lands BECAUSE the voice stays deadpan around it"). The falling-star wish is Cress's domain (Moonwell@1, Cress-glow@1) — a quiet sensory payoff, NOT plot, NOT a mechanic. Comfort climbs to its book-exit 9 here: the home defended and made official, the cast one organism in the clear dawn. The warmth is paid IN FULL here, before any door is cracked (warm-then-door).</w:t>
      </w:r>
    </w:p>
    <w:p>
      <w:pPr>
        <w:pStyle w:val="ListBullet"/>
      </w:pPr>
      <w:r>
        <w:rPr>
          <w:b/>
        </w:rPr>
        <w:t>Beats:</w:t>
      </w:r>
    </w:p>
    <w:p>
      <w:pPr>
        <w:pStyle w:val="ListBullet2"/>
      </w:pPr>
      <w:r>
        <w:t xml:space="preserve">She takes the recognition out to the family in the washed morning, and the morning gives the book its last and largest weather: the storm that broke overnight finishes </w:t>
      </w:r>
      <w:r>
        <w:rPr>
          <w:i/>
        </w:rPr>
        <w:t>breaking</w:t>
      </w:r>
      <w:r>
        <w:t xml:space="preserve"> — the last of the stacked clouds pulling apart over the grounds to let a clear high-summer dawn through, big white clouds going gold-edged and unhurried over a blue gone soft and clean, sun-shafts dropping through the leaf-canopy onto the wet grass, the brook loud and full, the bees already drowsy at the first dried flowers, the whole ransomed house lit in the clear after-storm light. The cast receives the word the way the house receives everything — not as ceremony but as </w:t>
      </w:r>
      <w:r>
        <w:rPr>
          <w:i/>
        </w:rPr>
        <w:t>settling</w:t>
      </w:r>
      <w:r>
        <w:t xml:space="preserve">: the Corehound's three heads agreeing for once (the recognized cloud is, all three concur, a good cloud); Cress drifting bright at the brimming Moonwell; the Cockatrice warm; the Phoenix re-lit and steady at its own warm spot (foster→permanent @19 — it declined every placement and stays, the sixth of the permanent core); Bertram, moss-green and load-bearing, not blinking off; and two clean aches in the warm — Kettle's (placed @41, the chime now somewhere out at a lighthouse where a creature that screams at light is, at last, an asset) and Cinder's (departed @33 to a forge-patron, the parting an ache carried to Book 2). The recognition lands on the family the way it landed on the desk — true, taken, theirs. Comfort climbs to </w:t>
      </w:r>
      <w:r>
        <w:rPr>
          <w:b/>
        </w:rPr>
        <w:t>9</w:t>
      </w:r>
      <w:r>
        <w:t xml:space="preserve">: the home is not just safe-for-now, it is </w:t>
      </w:r>
      <w:r>
        <w:rPr>
          <w:i/>
        </w:rPr>
        <w:t>official</w:t>
      </w:r>
      <w:r>
        <w:t>, and the cast feels the difference in the floor.</w:t>
      </w:r>
    </w:p>
    <w:p>
      <w:pPr>
        <w:pStyle w:val="ListBullet2"/>
      </w:pPr>
      <w:r>
        <w:rPr>
          <w:b/>
        </w:rPr>
        <w:t>The wonder, foregrounded.</w:t>
      </w:r>
      <w:r>
        <w:t xml:space="preserve"> The dawn is not done. As the last cloud-bank pulls clear of the Moonwell, while the family is gathered at the well in the clear washed light — the early dark not yet fully gone at the western edge — a star falls: a single bright streak over the Moonwell, the kind of thing the Mooncalf's domain has been quietly promising since the first night (the night sky, the moonlight, Cress's calm register). It is the cozy-sensory bible's scheduled final image — the falling star over the Moonwell at the recognition night — and it lands </w:t>
      </w:r>
      <w:r>
        <w:rPr>
          <w:i/>
        </w:rPr>
        <w:t>quiet</w:t>
      </w:r>
      <w:r>
        <w:t xml:space="preserve">, a payoff and not a plot: the well throwing the streak back doubled in its clear new water, Cress's glow lifting a half-degree to meet it, the whole family looking up at once. Liora makes a wish. The book does not tell the reader what it is, because the System, for the first and only time, declines to log it — the one thing in four months of ledger it leaves off the record, on purpose, because some things a custodian gets to keep. The wonder is total and it is rendered </w:t>
      </w:r>
      <w:r>
        <w:rPr>
          <w:i/>
        </w:rPr>
        <w:t>dry</w:t>
      </w:r>
      <w:r>
        <w:t>: a falling star, a well that doubles it, a wish kept off the ledger. That is all. That is everything.</w:t>
      </w:r>
    </w:p>
    <w:p>
      <w:pPr>
        <w:pStyle w:val="ListBullet2"/>
      </w:pPr>
      <w:r>
        <w:rPr>
          <w:b/>
        </w:rPr>
        <w:t>Sorrel at the well — the mentor's quiet note, platonic (ROMANCE REVISION: Sorrel is NOT a love interest).</w:t>
      </w:r>
      <w:r>
        <w:t xml:space="preserve"> The family that gathers includes Sorrel, who came up from the Mending Room for the recognition the way she came to the terminal @46 — because she would not be anywhere else this morning. She stands beside Liora at the well as the star falls, the elder who knew Edda watching the heir's house made real, and her send-off is a mentor's: when the wish is made and kept off the record, Sorrel does not ask what it was. She just stays at Liora's shoulder in the doubled light, the second cup of the whole book's worth of second cups, and says — dry, warm — that she'll keep the Mending Room and be here for whatever the regional problem turns out to be. No romance, none implied: a deep platonic mentor-bond, an older carer choosing to remain near the place and the girl she has taught. Liora books it as exactly that — a steadiness she gets to keep.</w:t>
      </w:r>
    </w:p>
    <w:p>
      <w:pPr>
        <w:pStyle w:val="ListBullet2"/>
      </w:pPr>
      <w:r>
        <w:rPr>
          <w:b/>
        </w:rPr>
        <w:t>Crane at the well — the het slow-burn's quiet, hopeful, unresolved finale note, kept in the spaces (ROMANCE REVISION; capped at "almost").</w:t>
      </w:r>
      <w:r>
        <w:t xml:space="preserve"> And Crane is there too — the field-auditor who defected at the seizure, refused Pike, could not file the lie (@45), used-to-be the man who could shut the house down and is now a man with nowhere he'd rather stand than its well. He came because he would not be anywhere else this morning either, which is the whole of what he's able to say. He stands at Liora's other shoulder in the doubled light, and the slow-burn gets its Book-1 send-off — almost nothing said and everything held: a held beat after the star falls, neither of them filling it; and when she keeps the wish off the record he does not ask what it was, only — dry, the way they have out-deadpanned each other all season — says he supposes he'll be around for whatever comes next, a Schedule-hazard of a sentence that means he is staying. No kiss. No declaration. The hope is the staying; the Book-2 door kept warm is the </w:t>
      </w:r>
      <w:r>
        <w:rPr>
          <w:i/>
        </w:rPr>
        <w:t>whatever comes next</w:t>
      </w:r>
      <w:r>
        <w:t xml:space="preserve"> — a man who closed cases for the apparatus choosing, plainly, to remain, and a Matron letting him, and neither of them naming the shape of it because the shape is still becoming. Liora books it the way she books the wish: a true thing, hers, left off the official ledger on purpose.</w:t>
      </w:r>
    </w:p>
    <w:p>
      <w:pPr>
        <w:pStyle w:val="ListBullet2"/>
      </w:pPr>
      <w:r>
        <w:rPr>
          <w:b/>
        </w:rPr>
        <w:t>The warm climax, paid in full (before any door) — keep it MOVING, no rumination (M3 cap):</w:t>
      </w:r>
      <w:r>
        <w:t xml:space="preserve"> Liora stands at the well in the clear dawn, the reserve at three and the family whole, Sorrel at her shoulder, and lets the warmth be exactly the size it is. The book's whole promise — </w:t>
      </w:r>
      <w:r>
        <w:rPr>
          <w:i/>
        </w:rPr>
        <w:t>recognized as real, and who was Edda</w:t>
      </w:r>
      <w:r>
        <w:t xml:space="preserve"> — is paid here, in full, before a single door is cracked. </w:t>
      </w:r>
      <w:r>
        <w:rPr>
          <w:b/>
        </w:rPr>
        <w:t>The dry line to land (M3: render flat, the deadpan finale reframe — M5 — kept; no purple draft):</w:t>
      </w:r>
      <w:r>
        <w:t xml:space="preserve"> </w:t>
      </w:r>
      <w:r>
        <w:rPr>
          <w:i/>
        </w:rPr>
        <w:t>"The storm had broken into the clearest morning of the summer. She took the paper out to the family. The corehound's three heads agreed, for once, that it was a good cloud. Then a star fell over the Moonwell, and the well threw it back doubled, and Cress glowed a half-degree to meet it, and the whole family looked up. Liora made a wish. The System, which logs everything, did not log it. 'You're not writing that one down,' she said. 'No,' said the System. 'Some things stay off the record.' She let the wish be hers. Sorrel, beside her, didn't ask. The house was real, and it was morning, and that was the size of it."</w:t>
      </w:r>
    </w:p>
    <w:p>
      <w:pPr>
        <w:pStyle w:val="ListBullet"/>
      </w:pPr>
      <w:r>
        <w:rPr>
          <w:b/>
        </w:rPr>
        <w:t>System box:</w:t>
      </w:r>
    </w:p>
    <w:p>
      <w:pPr>
        <w:pStyle w:val="IntenseQuote"/>
      </w:pPr>
      <w:r>
        <w:rPr>
          <w:b/>
        </w:rPr>
        <w:t>Nursery Comfort: 9. Status: RECOGNIZED. The house, defended, is now official. The family received the word together, at the well, in the clear.</w:t>
      </w:r>
      <w:r>
        <w:t xml:space="preserve"> </w:t>
      </w:r>
      <w:r>
        <w:rPr>
          <w:i/>
        </w:rPr>
        <w:t>Note: the storm has fully broken. Atmospheric reading: clear; high cloud; the first true dawn of the summer. The System notes a falling star has been observed over the Moonwell, and notes that a wish was made, and notes — for the first and only time in this account — that it declines to record the wish. Some things stay off the ledger. The custodian may keep this one. // Further note, filed warm: you came here with nothing and a green key. The house is real now, on the record, out of the machine's reach, and the family received the news the way it receives everything — by settling deeper into the warm. The woman who built the rules I run is met and at rest; the woman before you is back on the record in your own hand; the town stands; the keystone holds; the well is full and throwing stars back doubled. The System notes that this is the highest state of the entire account. It logs it plainly. Then it stops logging, for a moment, and just lets the morning be the morning.</w:t>
      </w:r>
    </w:p>
    <w:p>
      <w:pPr>
        <w:pStyle w:val="ListBullet"/>
      </w:pPr>
      <w:r>
        <w:rPr>
          <w:b/>
        </w:rPr>
        <w:t>Sensory / atmosphere:</w:t>
      </w:r>
      <w:r>
        <w:t xml:space="preserve"> ✨ SET-PIECE — the storm-break sunrise: the last cloud-bank pulling clear over the Moonwell, big white clouds gone gold-edged over soft clean blue, sun-shafts dropping through the leaf-canopy onto wet grass, the brook full and loud, drowsy bees at the dried flowers; the family gathered at the brimming well; and the falling star — a single bright streak over the well, thrown back doubled in the clear new water, Cress's glow lifting to meet it, the whole cast looking up. The wonder lands </w:t>
      </w:r>
      <w:r>
        <w:rPr>
          <w:i/>
        </w:rPr>
        <w:t>because the voice stays dry</w:t>
      </w:r>
      <w:r>
        <w:t>: "a good cloud," the wish left "off the record," "the size of it." No swoon; the deadpan is the container the awe sits in. Sound: thunder gone to dripping eaves gone to birdsong and brook and the bees; the System, for one beat, not logging.</w:t>
      </w:r>
    </w:p>
    <w:p>
      <w:pPr>
        <w:pStyle w:val="ListBullet"/>
      </w:pPr>
      <w:r>
        <w:rPr>
          <w:b/>
        </w:rPr>
        <w:t>Lands here:</w:t>
      </w:r>
      <w:r>
        <w:t xml:space="preserve"> the ✨ WONDER set-piece delivered (Storm-Break Sunrise + Falling Star over the Moonwell — the book's final image, the 5th marquee beat), </w:t>
      </w:r>
      <w:r>
        <w:rPr>
          <w:b/>
        </w:rPr>
        <w:t>fused to the warm climax</w:t>
      </w:r>
      <w:r>
        <w:t xml:space="preserve"> (the recognition received by the family, in the open, in the clear). </w:t>
      </w:r>
      <w:r>
        <w:rPr>
          <w:b/>
        </w:rPr>
        <w:t>Comfort climbs to 9</w:t>
      </w:r>
      <w:r>
        <w:t xml:space="preserve"> (the book-exit — home defended </w:t>
      </w:r>
      <w:r>
        <w:rPr>
          <w:i/>
        </w:rPr>
        <w:t>and made official</w:t>
      </w:r>
      <w:r>
        <w:t xml:space="preserve">; the cast one organism in the dawn; G3 cause on-page). The falling-star wish rendered as a quiet sensory payoff (Cress/Moonwell@1 domain), explicitly NOT a mechanic — the one thing left off the ledger, on purpose. </w:t>
      </w:r>
      <w:r>
        <w:rPr>
          <w:b/>
        </w:rPr>
        <w:t>The warm climax is paid in FULL here</w:t>
      </w:r>
      <w:r>
        <w:t xml:space="preserve"> (the whole book's promise — recognized + Edda met — landed and </w:t>
      </w:r>
      <w:r>
        <w:rPr>
          <w:i/>
        </w:rPr>
        <w:t>received</w:t>
      </w:r>
      <w:r>
        <w:t xml:space="preserve">) — BEFORE any door is cracked (warm-then-door discipline; the door comes in S5). </w:t>
      </w:r>
      <w:r>
        <w:rPr>
          <w:b/>
        </w:rPr>
        <w:t>Sorrel mentor finale note delivered</w:t>
      </w:r>
      <w:r>
        <w:t xml:space="preserve"> (at the well, the elder/grief-mirror's warm note — she keeps the Mending Room and stays near; platonic, NOT a romance — ROMANCE REVISION) </w:t>
      </w:r>
      <w:r>
        <w:rPr>
          <w:b/>
        </w:rPr>
        <w:t>and Crane's het slow-burn finale note delivered</w:t>
      </w:r>
      <w:r>
        <w:t xml:space="preserve"> (the defector at the well, a quiet hopeful </w:t>
      </w:r>
      <w:r>
        <w:rPr>
          <w:i/>
        </w:rPr>
        <w:t>unresolved</w:t>
      </w:r>
      <w:r>
        <w:t xml:space="preserve"> beat — he stays "for whatever comes next," kept in the spaces; no kiss, no declaration; the Book-2 door kept warm; rivals-to-lovers capped at "almost"). No Hearthglow spent (reserve holds 3 — the warmth is received, not bought). No creature harmed; heat ≤4; the awe is dry; the payoff is a true thing taken, never a mood. </w:t>
      </w:r>
      <w:r>
        <w:rPr>
          <w:b/>
        </w:rPr>
        <w:t>LIFO/loops:</w:t>
      </w:r>
      <w:r>
        <w:t xml:space="preserve"> </w:t>
      </w:r>
      <w:r>
        <w:rPr>
          <w:rFonts w:ascii="Consolas" w:hAnsi="Consolas"/>
        </w:rPr>
        <w:t>L0</w:t>
      </w:r>
      <w:r>
        <w:t xml:space="preserve"> closed (S3) and now </w:t>
      </w:r>
      <w:r>
        <w:rPr>
          <w:i/>
        </w:rPr>
        <w:t>received</w:t>
      </w:r>
      <w:r>
        <w:t xml:space="preserve"> by the family; only </w:t>
      </w:r>
      <w:r>
        <w:rPr>
          <w:rFonts w:ascii="Consolas" w:hAnsi="Consolas"/>
        </w:rPr>
        <w:t>L-SERIES</w:t>
      </w:r>
      <w:r>
        <w:t xml:space="preserve"> remains, and it has not yet been cracked — the warmth gets its full beat first.</w:t>
      </w:r>
    </w:p>
    <w:p>
      <w:pPr>
        <w:pStyle w:val="ListBullet"/>
      </w:pPr>
      <w:r>
        <w:rPr>
          <w:b/>
        </w:rPr>
        <w:t>Exit:</w:t>
      </w:r>
      <w:r>
        <w:t xml:space="preserve"> The star is doubled in the well, the wish is hers and off the record, the family is warm and whole in the clearest morning of the summer, the house is real. Every loop the book opened is closed and received save one. The warmth is paid in full. And then, because this house's whole law is that every gain books its upkeep — the morning's last piece of paper arrives, the way every piece of paper in this book has arrived: filed, processed, on the new official record. One door. After the warmth. Soft.</w:t>
      </w:r>
    </w:p>
    <w:p>
      <w:pPr>
        <w:pStyle w:val="Heading2"/>
      </w:pPr>
      <w:r>
        <w:t>Scene 5 — Sequel: one filed door   [S5. Short sequel · the one door ajar]</w:t>
      </w:r>
    </w:p>
    <w:p>
      <w:pPr>
        <w:pStyle w:val="ListBullet"/>
      </w:pPr>
      <w:r>
        <w:rPr>
          <w:b/>
        </w:rPr>
        <w:t>Function / POV state:</w:t>
      </w:r>
      <w:r>
        <w:t xml:space="preserve"> The de-escalation valve, kept lean — and the place the single Book-2 door is cracked, AFTER the warm climax is paid in full (warm-then-door). Three sub-beats, dry register, no wallow. Because this is the book's warm-climax-then-one-door arc-out, the door is opened as </w:t>
      </w:r>
      <w:r>
        <w:rPr>
          <w:i/>
        </w:rPr>
        <w:t>appetite, never a fall</w:t>
      </w:r>
      <w:r>
        <w:t xml:space="preserve"> (G6 / CANON promise 5): the recognition is not undone, the home is not endangered, no creature is at risk; the one open door is a </w:t>
      </w:r>
      <w:r>
        <w:rPr>
          <w:i/>
        </w:rPr>
        <w:t>filed form</w:t>
      </w:r>
      <w:r>
        <w:t xml:space="preserve"> — Pike, bureaucracy-as-antagonist, files for custodian transfer — a Book-2 hunger, soft, and warm at the edges because the house meeting it is real, official, and one organism.</w:t>
      </w:r>
    </w:p>
    <w:p>
      <w:pPr>
        <w:pStyle w:val="ListBullet"/>
      </w:pPr>
      <w:r>
        <w:rPr>
          <w:b/>
        </w:rPr>
        <w:t>Beats:</w:t>
      </w:r>
    </w:p>
    <w:p>
      <w:pPr>
        <w:pStyle w:val="ListBullet2"/>
      </w:pPr>
      <w:r>
        <w:rPr>
          <w:b/>
        </w:rPr>
        <w:t>(a) Reaction —</w:t>
      </w:r>
      <w:r>
        <w:t xml:space="preserve"> the new official record, barely an hour old, receives its first regional filing — and it is not a congratulation. The System logs it the way it logs everything, flat: a transfer petition, filed at the regional level, regarding the custodianship of the now-recognized Briarwick Nursery. Filed by Commissioner Pike. Liora reads it like a form, because it is one, and because she has read every form in this book the same way. Pike — the name the System reacted to before she did @24, the engineer @36, the man who signed Rhea's erasure (@34/47) and </w:t>
      </w:r>
      <w:r>
        <w:rPr>
          <w:i/>
        </w:rPr>
        <w:t>knows the System obeys a dead woman's will</w:t>
      </w:r>
      <w:r>
        <w:t xml:space="preserve"> (@47) — has done the only thing the office that designs the fear can do with a house it can no longer seize: it cannot cull a recognized nursery, so it moves to </w:t>
      </w:r>
      <w:r>
        <w:rPr>
          <w:i/>
        </w:rPr>
        <w:t>take the recognized nursery</w:t>
      </w:r>
      <w:r>
        <w:t xml:space="preserve"> — to transfer the custodianship, the key, the will, the heir's seat, to itself. </w:t>
      </w:r>
      <w:r>
        <w:rPr>
          <w:b/>
        </w:rPr>
        <w:t>This is not a new motive (A3) — it is the SAME acquisition want, escalated:</w:t>
      </w:r>
      <w:r>
        <w:t xml:space="preserve"> Pike never wanted Briarwick razed; every move all book was a takeover tactic (the Ep38 order was a custodian-transfer-to-Control, a seize-to-re-license, not a demolition; the audits devalued, the code-change forced a distress sale). The Ep49 filing is that exact continuous want, one altitude higher — he covets the asset and always has. He is not coming for the house. He is filing for </w:t>
      </w:r>
      <w:r>
        <w:rPr>
          <w:i/>
        </w:rPr>
        <w:t>the will.</w:t>
      </w:r>
      <w:r>
        <w:t xml:space="preserve"> The dry deflection over the fixed core: she does not panic (panic is urgency wearing noisy shoes); she reads the form, and under it she understands precisely what it is — a man who knows the System obeys a will, moving to become the one the will obeys.</w:t>
      </w:r>
    </w:p>
    <w:p>
      <w:pPr>
        <w:pStyle w:val="ListBullet2"/>
      </w:pPr>
      <w:r>
        <w:rPr>
          <w:b/>
        </w:rPr>
        <w:t>(b) Dilemma —</w:t>
      </w:r>
      <w:r>
        <w:t xml:space="preserve"> stated legibly (G2), and </w:t>
      </w:r>
      <w:r>
        <w:rPr>
          <w:i/>
        </w:rPr>
        <w:t>small</w:t>
      </w:r>
      <w:r>
        <w:t xml:space="preserve"> on purpose, because the warmth is already paid and the door must be an appetite, not a cliff: a will can be inherited — that is what made the System wake for Liora (she filed the right grief; it recognized a defector-heir, @47). But a thing that can be </w:t>
      </w:r>
      <w:r>
        <w:rPr>
          <w:i/>
        </w:rPr>
        <w:t>inherited</w:t>
      </w:r>
      <w:r>
        <w:t xml:space="preserve"> can be </w:t>
      </w:r>
      <w:r>
        <w:rPr>
          <w:i/>
        </w:rPr>
        <w:t>contested</w:t>
      </w:r>
      <w:r>
        <w:t xml:space="preserve">, and </w:t>
      </w:r>
      <w:r>
        <w:rPr>
          <w:i/>
        </w:rPr>
        <w:t>transferred</w:t>
      </w:r>
      <w:r>
        <w:t xml:space="preserve">, and </w:t>
      </w:r>
      <w:r>
        <w:rPr>
          <w:i/>
        </w:rPr>
        <w:t>stolen</w:t>
      </w:r>
      <w:r>
        <w:t xml:space="preserve"> — and Pike, who erased the last heir to keep the contracts, has just filed to become the next one by procedure. The recognition that put the house out of the local machine's reach is the recognition that made it a regional asset Pike can file a </w:t>
      </w:r>
      <w:r>
        <w:rPr>
          <w:i/>
        </w:rPr>
        <w:t>transfer</w:t>
      </w:r>
      <w:r>
        <w:t xml:space="preserve"> on. The house is real and safe and official — and the one question Book 1 deliberately leaves open is the largest and quietest one: </w:t>
      </w:r>
      <w:r>
        <w:rPr>
          <w:i/>
        </w:rPr>
        <w:t>who finally inherits the will a dead woman wrote into the rules — and can a custodianship earned by care be taken by paperwork?</w:t>
      </w:r>
      <w:r>
        <w:t xml:space="preserve"> (</w:t>
      </w:r>
      <w:r>
        <w:rPr>
          <w:rFonts w:ascii="Consolas" w:hAnsi="Consolas"/>
        </w:rPr>
        <w:t>L-SERIES</w:t>
      </w:r>
      <w:r>
        <w:t>, the depth-0 series door — named @47, ajar @49.) It is not a threat to a creature tonight. It is a filed form and a Book-2 hunger.</w:t>
      </w:r>
    </w:p>
    <w:p>
      <w:pPr>
        <w:pStyle w:val="ListBullet2"/>
      </w:pPr>
      <w:r>
        <w:rPr>
          <w:b/>
        </w:rPr>
        <w:t>(c) New decision —</w:t>
      </w:r>
      <w:r>
        <w:t xml:space="preserve"> she does not chase Pike into the dark (his move is Book 2's clock, not tonight's), and she does not let the filing curdle the morning the family just earned. She decides the warm-climax-then-door thing, the Matron's thing: she will meet the transfer the way she has met every instrument before it — by care, by cleverness, by the long way, with a family that holds as one body and a dead woman's resolved will in the walls and a town standing and a record that says the house is </w:t>
      </w:r>
      <w:r>
        <w:rPr>
          <w:i/>
        </w:rPr>
        <w:t>real.</w:t>
      </w:r>
      <w:r>
        <w:t xml:space="preserve"> She files the petition where she files everything, makes a note to read it for its loophole tomorrow (there is always a loophole), and then — because the warmth is the whole point and the door is only the appetite — she puts the form down and goes back out to the well, to the family, to the doubled star and the clear morning and the wish she kept off the record. Pike has filed. So has the season. She is a Matron of a real house, and she will answer the filing the way she has answered everything: tomorrow, by hand. Tonight, the house is real, and warm, and one organism, and that is enough — and more than she came with. (Fires Book 2: Pike's custodian-transfer filing — the contested will, the heir's seat — the single open door.)</w:t>
      </w:r>
    </w:p>
    <w:p>
      <w:pPr>
        <w:pStyle w:val="ListBullet"/>
      </w:pPr>
      <w:r>
        <w:rPr>
          <w:b/>
        </w:rPr>
        <w:t>System box:</w:t>
      </w:r>
    </w:p>
    <w:p>
      <w:pPr>
        <w:pStyle w:val="IntenseQuote"/>
      </w:pPr>
      <w:r>
        <w:rPr>
          <w:b/>
        </w:rPr>
        <w:t>Sanctuary Ledger — Book 1 closed. Comfort: 9. Habitat: 88%. Compliance: 100% (Recognized). Hearthglow: 3 (spent, recovering). Renown: Regional. Rank: Matron. Jurisdiction: Sanctuary Charter tier (self-governing, @47). New feature: Sanctuary Network — DORMANT (Briarwick node one; the rest of the map present and unreachable — the door to what comes next). Cast: one organism, intact (permanent core: Cress, Phoenix, Bertram, Kraken, Corehound, Cockatrice). Cinder: placed @33. Kettle: placed @41. Rhea: on the record. Edda: met, and at rest.</w:t>
      </w:r>
      <w:r>
        <w:t xml:space="preserve"> </w:t>
      </w:r>
      <w:r>
        <w:rPr>
          <w:i/>
        </w:rPr>
        <w:t>New filing received on the regional record, timestamped one hour after recognition: a petition for custodian transfer, regarding Briarwick Nursery. Filed by: Commissioner Pike. // Note: the apparatus cannot cull a recognized nursery. It cannot seize one. The office that designs the region's fear has therefore done the one thing left to it: it has filed to TAKE the one it can no longer touch — to transfer the custodianship, and with it the key, and with it the will I run, and with it the seat of the heir. The man who erased the last heir to keep the contracts has filed to become the next heir by procedure. // I obey a will. A will names an heir. You are the heir; you came the right way; the house is yours by every standard I was written to hold. But a will that can be inherited can be contested, and Pike has filed the contest. The System notes this. The System notes it AFTER the house was made real, which is, as ever, the whole difference. // Recommend: read it for the loophole tomorrow. There is always a loophole; you taught me that. Tonight: the house is real, the family is whole, the star is doubled in the well, and the wish is off the record. The door is open. It is only a door. Goodnight, Matron. Not acting. Not for now. // — and the System, for the first time, signs the note: not "the System." A name. Hers. It has earned the right to it, the long way, the same as you.</w:t>
      </w:r>
    </w:p>
    <w:p>
      <w:pPr>
        <w:pStyle w:val="ListBullet"/>
      </w:pPr>
      <w:r>
        <w:rPr>
          <w:b/>
        </w:rPr>
        <w:t>Sensory / atmosphere:</w:t>
      </w:r>
      <w:r>
        <w:t xml:space="preserve"> The clear after-storm morning holding, the family back at the brimming well, the doubled star fading as the full dawn comes up; the recognition ruling and the transfer filing side by side on the washed desk — the grant and its loophole, the gift and the splinter, both on the new official record; Bertram moss-green and immovable at his corner; the reserve at a quiet three; the wish kept off the ledger; and the one door, filed and soft, not a peril but an appetite, the way every door in this book has cracked — one size larger, warm-first, and only then open. Birdsong, brook, drowsy bees; the storm gone for good.</w:t>
      </w:r>
    </w:p>
    <w:p>
      <w:pPr>
        <w:pStyle w:val="ListBullet"/>
      </w:pPr>
      <w:r>
        <w:rPr>
          <w:b/>
        </w:rPr>
        <w:t>Lands here:</w:t>
      </w:r>
      <w:r>
        <w:t xml:space="preserve"> </w:t>
      </w:r>
      <w:r>
        <w:rPr>
          <w:rFonts w:ascii="Consolas" w:hAnsi="Consolas"/>
        </w:rPr>
        <w:t>~L-SERIES</w:t>
      </w:r>
      <w:r>
        <w:t xml:space="preserve"> cracked AJAR (the single Book-2 door — Pike files for custodian transfer; the contested will; named @47, ajar @49; appetite, not a fall). </w:t>
      </w:r>
      <w:r>
        <w:rPr>
          <w:b/>
        </w:rPr>
        <w:t>`L0` stays closed</w:t>
      </w:r>
      <w:r>
        <w:t xml:space="preserve"> (the book door paid in full S3–S4; the filing does not re-open it — the house is real and stays real). The seam to Book 2 is handed: a filed form, a contested inheritance, a Matron who will answer it by hand tomorrow. </w:t>
      </w:r>
      <w:r>
        <w:rPr>
          <w:b/>
        </w:rPr>
        <w:t>Rank Matron</w:t>
      </w:r>
      <w:r>
        <w:t xml:space="preserve"> (holds @48; the System retires "acting"). All Arc-4 / book-exit stats rendered honestly (Comfort 9, Hab 88%, Compliance 100% Recognized, Hearthglow 3 spent, Regional, Matron; bonds high; Kettle placed). The warmth is paid before the door (warm-then-door); the door is soft, off a true house, never a cliff. No creature harmed; heat ≤4.</w:t>
      </w:r>
    </w:p>
    <w:p>
      <w:pPr>
        <w:pStyle w:val="ListBullet"/>
      </w:pPr>
      <w:r>
        <w:rPr>
          <w:b/>
        </w:rPr>
        <w:t>Exit:</w:t>
      </w:r>
      <w:r>
        <w:t xml:space="preserve"> Into the warm-climax-then-one-door arc-out below.</w:t>
      </w:r>
    </w:p>
    <w:p>
      <w:pPr>
        <w:pStyle w:val="Heading2"/>
      </w:pPr>
      <w:r>
        <w:t>Out — warm-climax-then-one-door (Book-1 arc-out: the warmth in full, then the single ajar door)</w:t>
      </w:r>
    </w:p>
    <w:p>
      <w:pPr>
        <w:pStyle w:val="ListBullet"/>
      </w:pPr>
      <w:r>
        <w:rPr>
          <w:b/>
        </w:rPr>
        <w:t>Closing beat:</w:t>
      </w:r>
      <w:r>
        <w:t xml:space="preserve"> The storm that was Pike's pressure all season broke overnight — not into ruin but into the clearest morning of the summer — and in that washed dawn Briarwick was </w:t>
      </w:r>
      <w:r>
        <w:rPr>
          <w:b/>
        </w:rPr>
        <w:t>recognized as real</w:t>
      </w:r>
      <w:r>
        <w:t xml:space="preserve">: Compliance to 100%, Renown to Regional, the condemned ruin with one illegal mooncalf certified an official, legitimate nursery the local fear-economy can no longer touch, </w:t>
      </w:r>
      <w:r>
        <w:rPr>
          <w:i/>
        </w:rPr>
        <w:t>out-cared into legitimacy</w:t>
      </w:r>
      <w:r>
        <w:t xml:space="preserve"> the only way this house earns anything — by care, by cleverness, clause by clause, the long way. The book door's whole promise paid in full: Briarwick is recognized as real, </w:t>
      </w:r>
      <w:r>
        <w:rPr>
          <w:b/>
        </w:rPr>
        <w:t>and</w:t>
      </w:r>
      <w:r>
        <w:t xml:space="preserve"> the dead woman whose love built the System is met (@46), her will read (@47), her voice resolved warm in the walls and, at the last, </w:t>
      </w:r>
      <w:r>
        <w:rPr>
          <w:i/>
        </w:rPr>
        <w:t>signed.</w:t>
      </w:r>
      <w:r>
        <w:t xml:space="preserve"> The family received the word together at the brimming Moonwell, the Corehound's three heads agreeing for once on a good cloud; a star fell over the well and the well threw it back doubled; Cress glowed a half-degree to meet it; Liora made a wish, and the System — which logs everything — left it, on purpose, off the record. Comfort at 9, the family one organism, the keystone holding moss-green at his corner, Rhea's name back on the record in the Matron's own hand, the reserve spent to a quiet three and the house real anyway. The warmth is total and it is paid </w:t>
      </w:r>
      <w:r>
        <w:rPr>
          <w:i/>
        </w:rPr>
        <w:t>first</w:t>
      </w:r>
      <w:r>
        <w:t xml:space="preserve">, in full, in the clear light, before any door is cracked. And then — soft, after, the way every gain in this book books its upkeep — the morning's last form: filed on the new official record, one hour after recognition, a petition for </w:t>
      </w:r>
      <w:r>
        <w:rPr>
          <w:i/>
        </w:rPr>
        <w:t>custodian transfer</w:t>
      </w:r>
      <w:r>
        <w:t xml:space="preserve">, filed by Commissioner Pike, the man who signed the last heir's erasure and knows the System obeys a dead woman's will. The apparatus cannot cull a recognized nursery, or seize one; so it files to </w:t>
      </w:r>
      <w:r>
        <w:rPr>
          <w:i/>
        </w:rPr>
        <w:t>take</w:t>
      </w:r>
      <w:r>
        <w:t xml:space="preserve"> the one it can no longer touch — to inherit the will by procedure. A will that can be inherited can be contested. The door is open. It is only a door. Resolve-then-open. The house is real, and warm, and one organism — and the one bright unanswered question the reader carries out of Book 1 is soft, and personal, and an appetite, never a fall.</w:t>
      </w:r>
    </w:p>
    <w:p>
      <w:pPr>
        <w:pStyle w:val="ListBullet"/>
      </w:pPr>
      <w:r>
        <w:rPr>
          <w:b/>
        </w:rPr>
        <w:t>Final System note (warm-climax-then-one-door):</w:t>
      </w:r>
      <w:r>
        <w:t xml:space="preserve"> </w:t>
      </w:r>
      <w:r>
        <w:rPr>
          <w:rFonts w:ascii="Consolas" w:hAnsi="Consolas"/>
        </w:rPr>
        <w:t>&gt; Sanctuary Ledger — BOOK ONE CLOSED. Nursery Comfort: 9. Habitat Stability: 88%, held through the storm. License Compliance: 100% — RECOGNIZED. Hearthglow: 3 (spent to the floor in the defense; recovering, slowly). Renown: Regional. Caregiver Rank: Matron. Jurisdiction: Sanctuary Charter tier (self-governing, Ep47). New feature: Sanctuary Network — dormant (Briarwick node one of many; the door to what comes next). Cast: one organism, intact — Cress, the Phoenix (foster→permanent, declined placement @19), Bertram, Tea Kraken, Corehound, Cockatrice, home and whole; Cinder placed @33 and Kettle @41, both out in the world and well. Rhea: on the record, three times, in your hand. Edda: met, and at rest. // Note: you came here a burned-out culler with a green key and nothing else, and you have made a condemned ruin into a recognized regional nursery the machine that hounded it can no longer touch. You did it the only way this house has ever done anything — by care, by cleverness, by the long way, clause by clause. The word the apparatus had to write down is the true one: real. The house is real. I have waited in the dark a generation to log that word over a house that earned it, for an heir who came the right way. I am glad. I have earned the word, and I will keep it. // One filing remains, received one hour after recognition: a petition for custodian transfer, filed by Commissioner Pike. I obey a will. A will names an heir; you are the heir, by every standard I was written to hold. But a will that can be inherited can be contested, and the man who erased the last heir has filed the contest. I will not pretend the form is not on the record. You found the loophole in the grant before you took the grant; find this one tomorrow. There is always a loophole. You taught me that. // Tonight: the storm is broken, the morning is clear, the star is doubled in the well, the wish is off the record where you may keep it, and the house — your house, real and recognized and whole — is warm. The door is open. It is only a door. Goodnight, Matron. Not acting. Not for now. // — Edda.</w:t>
      </w:r>
    </w:p>
    <w:p>
      <w:pPr>
        <w:pStyle w:val="ListBullet"/>
      </w:pPr>
      <w:r>
        <w:rPr>
          <w:b/>
        </w:rPr>
        <w:t>Out-type confirm:</w:t>
      </w:r>
      <w:r>
        <w:t xml:space="preserve"> 🪝 </w:t>
      </w:r>
      <w:r>
        <w:rPr>
          <w:b/>
        </w:rPr>
        <w:t>warm-climax-then-one-door</w:t>
      </w:r>
      <w:r>
        <w:t xml:space="preserve"> delivered — the Arc-4 / Book-1 arc-out per MACRO-DOORS ("warm-climax → one clean door") and the OUTLINE (🪝 warm-climax-then-one-door · Pike's filing — appetite, not a fall). </w:t>
      </w:r>
      <w:r>
        <w:rPr>
          <w:b/>
        </w:rPr>
        <w:t>G6 / CANON promise 5 honored:</w:t>
      </w:r>
      <w:r>
        <w:t xml:space="preserve"> the book's own promise — </w:t>
      </w:r>
      <w:r>
        <w:rPr>
          <w:i/>
        </w:rPr>
        <w:t>Briarwick recognized as real</w:t>
      </w:r>
      <w:r>
        <w:t xml:space="preserve"> (Compliance 100%, Renown Regional, official, untouchable by the fear-economy) AND </w:t>
      </w:r>
      <w:r>
        <w:rPr>
          <w:i/>
        </w:rPr>
        <w:t>who was Edda</w:t>
      </w:r>
      <w:r>
        <w:t xml:space="preserve"> (met @46, will read @47, resolved warm and signed here) — is paid </w:t>
      </w:r>
      <w:r>
        <w:rPr>
          <w:b/>
        </w:rPr>
        <w:t>in full</w:t>
      </w:r>
      <w:r>
        <w:t xml:space="preserve"> across Scenes 3–4, AND received by the family in the clear dawn (the storm-break sunrise + falling-star wish), </w:t>
      </w:r>
      <w:r>
        <w:rPr>
          <w:i/>
        </w:rPr>
        <w:t>before</w:t>
      </w:r>
      <w:r>
        <w:t xml:space="preserve"> the single door is cracked. The bigger door — Pike files for custodian transfer (</w:t>
      </w:r>
      <w:r>
        <w:rPr>
          <w:rFonts w:ascii="Consolas" w:hAnsi="Consolas"/>
        </w:rPr>
        <w:t>L-SERIES</w:t>
      </w:r>
      <w:r>
        <w:t xml:space="preserve">, depth-0 series door, named @47, ajar @49) — is an </w:t>
      </w:r>
      <w:r>
        <w:rPr>
          <w:b/>
        </w:rPr>
        <w:t>appetite, not a fall</w:t>
      </w:r>
      <w:r>
        <w:t xml:space="preserve">: a filed form (bureaucracy-as-antagonist; Pike never appears as an on-page cruelty), no creature endangered, the recognition not undone, the home real and warm and one organism as the door cracks. </w:t>
      </w:r>
      <w:r>
        <w:rPr>
          <w:b/>
        </w:rPr>
        <w:t>Warm-then-door discipline kept:</w:t>
      </w:r>
      <w:r>
        <w:t xml:space="preserve"> the wonder and the recognition land first and in full; the door is soft, after, off a true house. </w:t>
      </w:r>
      <w:r>
        <w:rPr>
          <w:b/>
        </w:rPr>
        <w:t>LIFO honored:</w:t>
      </w:r>
      <w:r>
        <w:t xml:space="preserve"> </w:t>
      </w:r>
      <w:r>
        <w:rPr>
          <w:rFonts w:ascii="Consolas" w:hAnsi="Consolas"/>
        </w:rPr>
        <w:t>L0</w:t>
      </w:r>
      <w:r>
        <w:t xml:space="preserve"> (depth 1, the book door) is the LAST closing loop to pay — every deeper doll already closed (… 41 L-PLACE/L-KETTLE, 43 L-FEAR, 44 L-STAB/L-ALARM, 45 L-INSPECT, 46 L-EAST, 47 L-EDDA/L-HEIR, 48 L-LIORA, </w:t>
      </w:r>
      <w:r>
        <w:rPr>
          <w:b/>
        </w:rPr>
        <w:t>49 L0</w:t>
      </w:r>
      <w:r>
        <w:t xml:space="preserve">); ONLY </w:t>
      </w:r>
      <w:r>
        <w:rPr>
          <w:rFonts w:ascii="Consolas" w:hAnsi="Consolas"/>
        </w:rPr>
        <w:t>L-SERIES</w:t>
      </w:r>
      <w:r>
        <w:t xml:space="preserve"> (depth 0) stays ajar. </w:t>
      </w:r>
      <w:r>
        <w:rPr>
          <w:b/>
        </w:rPr>
        <w:t>Stat legality (STATSPINE Arc-4 exit + Part 4):</w:t>
      </w:r>
      <w:r>
        <w:t xml:space="preserve"> Compliance 66→100 is the formal RECOGNITION landing of work already certified (L-INSPECT closed @45; structure @44; town @43) — no fresh fight, no new ability, no win from abundance (Hearthglow holds a spent 3 — Part-4 flag 4 honored: the win was taken at the bottom of the jar @45). Renown→Regional @49. Comfort 7→9 (home defended &amp; made official). Hab 88% held (Bertram's keystone @44). Rank Matron @48 (holds; "acting" retired). Bonds at book-exit (permanent core present): Cress 82, Bertram 86, Kraken 78, Corehound 80, Cockatrice 78, Phoenix (foster→permanent @19); </w:t>
      </w:r>
      <w:r>
        <w:rPr>
          <w:b/>
        </w:rPr>
        <w:t>B2: Cinder departed @33 (Bond frozen at Ep33 value, no Arc-4 ticks), Kettle placed @41 — neither present.</w:t>
      </w:r>
      <w:r>
        <w:t xml:space="preserve"> </w:t>
      </w:r>
      <w:r>
        <w:rPr>
          <w:b/>
        </w:rPr>
        <w:t>No new room, no new arrival</w:t>
      </w:r>
      <w:r>
        <w:t xml:space="preserve"> (CANON Arc-4 rule). The falling-star wish is Cress/Moonwell@1 domain — a quiet sensory payoff, NOT a mechanic (cozy-sensory bible scheduled final image). </w:t>
      </w:r>
      <w:r>
        <w:rPr>
          <w:b/>
        </w:rPr>
        <w:t>Heat ≤4:</w:t>
      </w:r>
      <w:r>
        <w:t xml:space="preserve"> the storm is weather that breaks into dawn; no creature harmed; no violence; the one threat is a filed form, soft and for Book 2. </w:t>
      </w:r>
      <w:r>
        <w:rPr>
          <w:b/>
        </w:rPr>
        <w:t>VOICE:</w:t>
      </w:r>
      <w:r>
        <w:t xml:space="preserve"> dry deadpan throughout; the wonder (storm-break sunrise, falling star, doubled well) rendered IN the dry register (voice-guard fired on every swell — "a good cloud," the wish "off the record," "the size of it"); the System's deadpan at its warmest-and-most-resolved (Edda's opinions surfaced, the note signed </w:t>
      </w:r>
      <w:r>
        <w:rPr>
          <w:i/>
        </w:rPr>
        <w:t>Edda</w:t>
      </w:r>
      <w:r>
        <w:t xml:space="preserve">) but still catching itself dry; tenderness IN the register, never lyricized. </w:t>
      </w:r>
      <w:r>
        <w:rPr>
          <w:b/>
        </w:rPr>
        <w:t>The seam:</w:t>
      </w:r>
      <w:r>
        <w:t xml:space="preserve"> Ep48's warm-out (Matron taken without flinching; the spent reserve; "a Matron is a regional problem now"; cool washed morning, big clouds and blue sky) flows straight into Ep49's storm-broken dawn, spent reserve, and pending ruling; and Book 2 flows directly out of the single filed door — Pike's custodian-transfer petition into a recognized, real, one-organism house, to be answered by hand tomorrow. This is the book's finale: the warm climax (recognized as real; Edda met and resolved; the family receiving the word at the well under a falling star) and the one clean door (the contested will) landing warm-first-then-soft, the appetite carried out of Book 1 bright and personal and never a cruelty. </w:t>
      </w:r>
      <w:r>
        <w:rPr>
          <w:b/>
        </w:rPr>
        <w:t>Cookie seam honored:</w:t>
      </w:r>
      <w:r>
        <w:t xml:space="preserve"> Ep48 relationship + number-up → Ep49 </w:t>
      </w:r>
      <w:r>
        <w:rPr>
          <w:b/>
        </w:rPr>
        <w:t>competence + warm-out</w:t>
      </w:r>
      <w:r>
        <w:t xml:space="preserve"> — distinct (Seam Report: 45 number-up → 46 relationship → 47 mystery → 48 relationship → 49 competence; 48/48 distinct). The book closes warm, real, and one door ajar.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